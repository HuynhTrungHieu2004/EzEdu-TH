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Quang hợp là quá trình thực vật sử dụng ánh sáng mặt trời để tổng hợp chất hữu cơ từ CO2 và nước.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