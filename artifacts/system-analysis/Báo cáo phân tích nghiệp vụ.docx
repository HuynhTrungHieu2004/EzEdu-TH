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86372" w14:textId="77777777" w:rsidR="00C77C3E" w:rsidRDefault="00000000">
      <w:pPr>
        <w:spacing w:after="1400"/>
      </w:pPr>
      <w:r>
        <w:br/>
      </w:r>
    </w:p>
    <w:p w14:paraId="2B3C043A" w14:textId="77777777" w:rsidR="00C77C3E" w:rsidRDefault="00000000">
      <w:pPr>
        <w:jc w:val="center"/>
      </w:pPr>
      <w:r>
        <w:rPr>
          <w:b/>
          <w:color w:val="2E74B5"/>
          <w:sz w:val="20"/>
        </w:rPr>
        <w:t>SYSTEM ANALYSIS · UML · CASE STUDIO 2</w:t>
      </w:r>
    </w:p>
    <w:p w14:paraId="387AE98E" w14:textId="77777777" w:rsidR="00C77C3E" w:rsidRDefault="00000000">
      <w:pPr>
        <w:spacing w:before="360" w:after="360"/>
        <w:jc w:val="center"/>
      </w:pPr>
      <w:r>
        <w:rPr>
          <w:b/>
          <w:color w:val="163B65"/>
          <w:sz w:val="52"/>
        </w:rPr>
        <w:t>BÁO CÁO KHẢO SÁT</w:t>
      </w:r>
      <w:r>
        <w:rPr>
          <w:b/>
          <w:color w:val="163B65"/>
          <w:sz w:val="52"/>
        </w:rPr>
        <w:br/>
        <w:t>VÀ PHÂN TÍCH NGHIỆP VỤ</w:t>
      </w:r>
    </w:p>
    <w:p w14:paraId="5E5EC72C" w14:textId="77777777" w:rsidR="00C77C3E" w:rsidRDefault="00000000">
      <w:pPr>
        <w:spacing w:after="400"/>
        <w:jc w:val="center"/>
      </w:pPr>
      <w:r>
        <w:rPr>
          <w:b/>
          <w:color w:val="2E74B5"/>
          <w:sz w:val="44"/>
        </w:rPr>
        <w:t>HỆ THỐNG EZEDU AI</w:t>
      </w:r>
    </w:p>
    <w:p w14:paraId="750BD3F9" w14:textId="77777777" w:rsidR="00C77C3E" w:rsidRDefault="00000000">
      <w:pPr>
        <w:spacing w:after="720"/>
        <w:ind w:left="864" w:right="864"/>
        <w:jc w:val="center"/>
      </w:pPr>
      <w:r>
        <w:rPr>
          <w:color w:val="526173"/>
          <w:sz w:val="26"/>
        </w:rPr>
        <w:t>Hệ thống sinh câu hỏi đánh giá năng lực tự động từ học liệu điện tử bằng mô hình ngôn ngữ lớn</w:t>
      </w:r>
    </w:p>
    <w:tbl>
      <w:tblPr>
        <w:tblW w:w="0" w:type="auto"/>
        <w:jc w:val="center"/>
        <w:tblLook w:val="04A0" w:firstRow="1" w:lastRow="0" w:firstColumn="1" w:lastColumn="0" w:noHBand="0" w:noVBand="1"/>
      </w:tblPr>
      <w:tblGrid>
        <w:gridCol w:w="9360"/>
      </w:tblGrid>
      <w:tr w:rsidR="00C77C3E" w14:paraId="01DE65D6" w14:textId="77777777">
        <w:trPr>
          <w:jc w:val="center"/>
        </w:trPr>
        <w:tc>
          <w:tcPr>
            <w:tcW w:w="9360" w:type="dxa"/>
            <w:shd w:val="clear" w:color="auto" w:fill="163B65"/>
            <w:tcMar>
              <w:top w:w="180" w:type="dxa"/>
              <w:left w:w="260" w:type="dxa"/>
              <w:bottom w:w="180" w:type="dxa"/>
              <w:right w:w="260" w:type="dxa"/>
            </w:tcMar>
          </w:tcPr>
          <w:p w14:paraId="61CFF45C" w14:textId="77777777" w:rsidR="00C77C3E" w:rsidRDefault="00000000">
            <w:pPr>
              <w:jc w:val="center"/>
            </w:pPr>
            <w:r>
              <w:rPr>
                <w:b/>
                <w:color w:val="FFFFFF"/>
                <w:sz w:val="22"/>
              </w:rPr>
              <w:t>BỘ BÀN GIAO PHÂN TÍCH HIỆN TRẠNG VÀ THIẾT KẾ LOGIC</w:t>
            </w:r>
          </w:p>
        </w:tc>
      </w:tr>
    </w:tbl>
    <w:p w14:paraId="4BF5723F" w14:textId="77777777" w:rsidR="00C77C3E" w:rsidRDefault="00C77C3E"/>
    <w:tbl>
      <w:tblPr>
        <w:tblW w:w="0" w:type="auto"/>
        <w:jc w:val="center"/>
        <w:tblLayout w:type="fixed"/>
        <w:tblLook w:val="04A0" w:firstRow="1" w:lastRow="0" w:firstColumn="1" w:lastColumn="0" w:noHBand="0" w:noVBand="1"/>
      </w:tblPr>
      <w:tblGrid>
        <w:gridCol w:w="1800"/>
        <w:gridCol w:w="5400"/>
      </w:tblGrid>
      <w:tr w:rsidR="00C77C3E" w14:paraId="7B22283E" w14:textId="77777777">
        <w:trPr>
          <w:jc w:val="center"/>
        </w:trPr>
        <w:tc>
          <w:tcPr>
            <w:tcW w:w="1800" w:type="dxa"/>
            <w:shd w:val="clear" w:color="auto" w:fill="F2F4F7"/>
            <w:tcMar>
              <w:top w:w="80" w:type="dxa"/>
              <w:left w:w="120" w:type="dxa"/>
              <w:bottom w:w="80" w:type="dxa"/>
              <w:right w:w="120" w:type="dxa"/>
            </w:tcMar>
          </w:tcPr>
          <w:p w14:paraId="222CBAE0" w14:textId="77777777" w:rsidR="00C77C3E" w:rsidRDefault="00000000">
            <w:r>
              <w:rPr>
                <w:b/>
                <w:color w:val="163B65"/>
                <w:sz w:val="18"/>
              </w:rPr>
              <w:t>Phiên bản</w:t>
            </w:r>
          </w:p>
        </w:tc>
        <w:tc>
          <w:tcPr>
            <w:tcW w:w="5400" w:type="dxa"/>
            <w:tcMar>
              <w:top w:w="80" w:type="dxa"/>
              <w:left w:w="120" w:type="dxa"/>
              <w:bottom w:w="80" w:type="dxa"/>
              <w:right w:w="120" w:type="dxa"/>
            </w:tcMar>
          </w:tcPr>
          <w:p w14:paraId="2909E1A4" w14:textId="77777777" w:rsidR="00C77C3E" w:rsidRDefault="00000000">
            <w:r>
              <w:rPr>
                <w:sz w:val="18"/>
              </w:rPr>
              <w:t>1.0</w:t>
            </w:r>
          </w:p>
        </w:tc>
      </w:tr>
      <w:tr w:rsidR="00C77C3E" w14:paraId="098A71AF" w14:textId="77777777">
        <w:trPr>
          <w:jc w:val="center"/>
        </w:trPr>
        <w:tc>
          <w:tcPr>
            <w:tcW w:w="1800" w:type="dxa"/>
            <w:shd w:val="clear" w:color="auto" w:fill="F2F4F7"/>
            <w:tcMar>
              <w:top w:w="80" w:type="dxa"/>
              <w:left w:w="120" w:type="dxa"/>
              <w:bottom w:w="80" w:type="dxa"/>
              <w:right w:w="120" w:type="dxa"/>
            </w:tcMar>
          </w:tcPr>
          <w:p w14:paraId="686EC04B" w14:textId="77777777" w:rsidR="00C77C3E" w:rsidRDefault="00000000">
            <w:r>
              <w:rPr>
                <w:b/>
                <w:color w:val="163B65"/>
                <w:sz w:val="18"/>
              </w:rPr>
              <w:t>Ngày khảo sát</w:t>
            </w:r>
          </w:p>
        </w:tc>
        <w:tc>
          <w:tcPr>
            <w:tcW w:w="5400" w:type="dxa"/>
            <w:tcMar>
              <w:top w:w="80" w:type="dxa"/>
              <w:left w:w="120" w:type="dxa"/>
              <w:bottom w:w="80" w:type="dxa"/>
              <w:right w:w="120" w:type="dxa"/>
            </w:tcMar>
          </w:tcPr>
          <w:p w14:paraId="7BD3DB21" w14:textId="77777777" w:rsidR="00C77C3E" w:rsidRDefault="00000000">
            <w:r>
              <w:rPr>
                <w:sz w:val="18"/>
              </w:rPr>
              <w:t>29/07/2026</w:t>
            </w:r>
          </w:p>
        </w:tc>
      </w:tr>
      <w:tr w:rsidR="00C77C3E" w14:paraId="577E2F95" w14:textId="77777777">
        <w:trPr>
          <w:jc w:val="center"/>
        </w:trPr>
        <w:tc>
          <w:tcPr>
            <w:tcW w:w="1800" w:type="dxa"/>
            <w:shd w:val="clear" w:color="auto" w:fill="F2F4F7"/>
            <w:tcMar>
              <w:top w:w="80" w:type="dxa"/>
              <w:left w:w="120" w:type="dxa"/>
              <w:bottom w:w="80" w:type="dxa"/>
              <w:right w:w="120" w:type="dxa"/>
            </w:tcMar>
          </w:tcPr>
          <w:p w14:paraId="1F38013F" w14:textId="77777777" w:rsidR="00C77C3E" w:rsidRDefault="00000000">
            <w:r>
              <w:rPr>
                <w:b/>
                <w:color w:val="163B65"/>
                <w:sz w:val="18"/>
              </w:rPr>
              <w:t>Phạm vi</w:t>
            </w:r>
          </w:p>
        </w:tc>
        <w:tc>
          <w:tcPr>
            <w:tcW w:w="5400" w:type="dxa"/>
            <w:tcMar>
              <w:top w:w="80" w:type="dxa"/>
              <w:left w:w="120" w:type="dxa"/>
              <w:bottom w:w="80" w:type="dxa"/>
              <w:right w:w="120" w:type="dxa"/>
            </w:tcMar>
          </w:tcPr>
          <w:p w14:paraId="429489FB" w14:textId="77777777" w:rsidR="00C77C3E" w:rsidRDefault="00000000">
            <w:r>
              <w:rPr>
                <w:sz w:val="18"/>
              </w:rPr>
              <w:t>Frontend, backend, dữ liệu, AI, worker và tài liệu QA</w:t>
            </w:r>
          </w:p>
        </w:tc>
      </w:tr>
      <w:tr w:rsidR="00C77C3E" w14:paraId="47FF160F" w14:textId="77777777">
        <w:trPr>
          <w:jc w:val="center"/>
        </w:trPr>
        <w:tc>
          <w:tcPr>
            <w:tcW w:w="1800" w:type="dxa"/>
            <w:shd w:val="clear" w:color="auto" w:fill="F2F4F7"/>
            <w:tcMar>
              <w:top w:w="80" w:type="dxa"/>
              <w:left w:w="120" w:type="dxa"/>
              <w:bottom w:w="80" w:type="dxa"/>
              <w:right w:w="120" w:type="dxa"/>
            </w:tcMar>
          </w:tcPr>
          <w:p w14:paraId="1EF45952" w14:textId="77777777" w:rsidR="00C77C3E" w:rsidRDefault="00000000">
            <w:r>
              <w:rPr>
                <w:b/>
                <w:color w:val="163B65"/>
                <w:sz w:val="18"/>
              </w:rPr>
              <w:t>Chuẩn mô hình</w:t>
            </w:r>
          </w:p>
        </w:tc>
        <w:tc>
          <w:tcPr>
            <w:tcW w:w="5400" w:type="dxa"/>
            <w:tcMar>
              <w:top w:w="80" w:type="dxa"/>
              <w:left w:w="120" w:type="dxa"/>
              <w:bottom w:w="80" w:type="dxa"/>
              <w:right w:w="120" w:type="dxa"/>
            </w:tcMar>
          </w:tcPr>
          <w:p w14:paraId="1F1371BD" w14:textId="77777777" w:rsidR="00C77C3E" w:rsidRDefault="00000000">
            <w:r>
              <w:rPr>
                <w:sz w:val="18"/>
              </w:rPr>
              <w:t>UML 2.x và ERD logic</w:t>
            </w:r>
          </w:p>
        </w:tc>
      </w:tr>
      <w:tr w:rsidR="00C77C3E" w14:paraId="6F952B30" w14:textId="77777777">
        <w:trPr>
          <w:jc w:val="center"/>
        </w:trPr>
        <w:tc>
          <w:tcPr>
            <w:tcW w:w="1800" w:type="dxa"/>
            <w:shd w:val="clear" w:color="auto" w:fill="F2F4F7"/>
            <w:tcMar>
              <w:top w:w="80" w:type="dxa"/>
              <w:left w:w="120" w:type="dxa"/>
              <w:bottom w:w="80" w:type="dxa"/>
              <w:right w:w="120" w:type="dxa"/>
            </w:tcMar>
          </w:tcPr>
          <w:p w14:paraId="1FFE1258" w14:textId="77777777" w:rsidR="00C77C3E" w:rsidRDefault="00000000">
            <w:r>
              <w:rPr>
                <w:b/>
                <w:color w:val="163B65"/>
                <w:sz w:val="18"/>
              </w:rPr>
              <w:t>Công cụ đích</w:t>
            </w:r>
          </w:p>
        </w:tc>
        <w:tc>
          <w:tcPr>
            <w:tcW w:w="5400" w:type="dxa"/>
            <w:tcMar>
              <w:top w:w="80" w:type="dxa"/>
              <w:left w:w="120" w:type="dxa"/>
              <w:bottom w:w="80" w:type="dxa"/>
              <w:right w:w="120" w:type="dxa"/>
            </w:tcMar>
          </w:tcPr>
          <w:p w14:paraId="71128C16" w14:textId="77777777" w:rsidR="00C77C3E" w:rsidRDefault="00000000">
            <w:r>
              <w:rPr>
                <w:sz w:val="18"/>
              </w:rPr>
              <w:t>CASE Studio 2 qua reverse engineering DDL MySQL</w:t>
            </w:r>
          </w:p>
        </w:tc>
      </w:tr>
    </w:tbl>
    <w:p w14:paraId="48A6D2BD" w14:textId="77777777" w:rsidR="00C77C3E" w:rsidRDefault="00000000">
      <w:pPr>
        <w:spacing w:before="1100"/>
        <w:jc w:val="center"/>
      </w:pPr>
      <w:r>
        <w:rPr>
          <w:color w:val="526173"/>
          <w:sz w:val="18"/>
        </w:rPr>
        <w:t>Tài liệu phục vụ phân tích, nghiệm thu và tiếp tục thiết kế hệ thống</w:t>
      </w:r>
      <w:r>
        <w:br w:type="page"/>
      </w:r>
    </w:p>
    <w:p w14:paraId="42EF71B4" w14:textId="77777777" w:rsidR="00C77C3E" w:rsidRDefault="00000000">
      <w:pPr>
        <w:pStyle w:val="Heading1"/>
      </w:pPr>
      <w:bookmarkStart w:id="0" w:name="muc_luc"/>
      <w:r>
        <w:lastRenderedPageBreak/>
        <w:t>MỤC LỤC</w:t>
      </w:r>
      <w:bookmarkEnd w:id="0"/>
    </w:p>
    <w:p w14:paraId="76E9E672" w14:textId="77777777" w:rsidR="00C77C3E" w:rsidRDefault="00000000">
      <w:r>
        <w:t>Các mục dưới đây liên kết đến nội dung tương ứng trong tài liệu.</w:t>
      </w:r>
    </w:p>
    <w:p w14:paraId="063A9E60" w14:textId="77777777" w:rsidR="00C77C3E" w:rsidRDefault="00000000">
      <w:pPr>
        <w:pStyle w:val="TOCEntry"/>
      </w:pPr>
      <w:hyperlink w:anchor="sec_100" w:history="1">
        <w:r>
          <w:rPr>
            <w:color w:val="2E74B5"/>
            <w:u w:val="single"/>
          </w:rPr>
          <w:t>TÓM TẮT ĐIỀU HÀNH</w:t>
        </w:r>
      </w:hyperlink>
    </w:p>
    <w:p w14:paraId="11DA7F33" w14:textId="77777777" w:rsidR="00C77C3E" w:rsidRDefault="00000000">
      <w:pPr>
        <w:pStyle w:val="TOCEntry"/>
      </w:pPr>
      <w:hyperlink w:anchor="sec_101" w:history="1">
        <w:r>
          <w:rPr>
            <w:color w:val="2E74B5"/>
            <w:u w:val="single"/>
          </w:rPr>
          <w:t>1. MỤC TIÊU, PHẠM VI VÀ PHƯƠNG PHÁP KHẢO SÁT</w:t>
        </w:r>
      </w:hyperlink>
    </w:p>
    <w:p w14:paraId="064E9575" w14:textId="77777777" w:rsidR="00C77C3E" w:rsidRDefault="00000000">
      <w:pPr>
        <w:pStyle w:val="TOCEntry"/>
        <w:ind w:left="576"/>
      </w:pPr>
      <w:hyperlink w:anchor="sec_102" w:history="1">
        <w:r>
          <w:rPr>
            <w:color w:val="2E74B5"/>
            <w:u w:val="single"/>
          </w:rPr>
          <w:t>1.1 Mục tiêu khảo sát</w:t>
        </w:r>
      </w:hyperlink>
    </w:p>
    <w:p w14:paraId="0FC85963" w14:textId="77777777" w:rsidR="00C77C3E" w:rsidRDefault="00000000">
      <w:pPr>
        <w:pStyle w:val="TOCEntry"/>
        <w:ind w:left="576"/>
      </w:pPr>
      <w:hyperlink w:anchor="sec_103" w:history="1">
        <w:r>
          <w:rPr>
            <w:color w:val="2E74B5"/>
            <w:u w:val="single"/>
          </w:rPr>
          <w:t>1.2 Phạm vi</w:t>
        </w:r>
      </w:hyperlink>
    </w:p>
    <w:p w14:paraId="1419E111" w14:textId="77777777" w:rsidR="00C77C3E" w:rsidRDefault="00000000">
      <w:pPr>
        <w:pStyle w:val="TOCEntry"/>
        <w:ind w:left="576"/>
      </w:pPr>
      <w:hyperlink w:anchor="sec_104" w:history="1">
        <w:r>
          <w:rPr>
            <w:color w:val="2E74B5"/>
            <w:u w:val="single"/>
          </w:rPr>
          <w:t>1.3 Phương pháp và nguồn bằng chứng</w:t>
        </w:r>
      </w:hyperlink>
    </w:p>
    <w:p w14:paraId="3FDC0232" w14:textId="77777777" w:rsidR="00C77C3E" w:rsidRDefault="00000000">
      <w:pPr>
        <w:pStyle w:val="TOCEntry"/>
      </w:pPr>
      <w:hyperlink w:anchor="sec_105" w:history="1">
        <w:r>
          <w:rPr>
            <w:color w:val="2E74B5"/>
            <w:u w:val="single"/>
          </w:rPr>
          <w:t>2. KHẢO SÁT HIỆN TRẠNG HỆ THỐNG</w:t>
        </w:r>
      </w:hyperlink>
    </w:p>
    <w:p w14:paraId="764D1AC4" w14:textId="77777777" w:rsidR="00C77C3E" w:rsidRDefault="00000000">
      <w:pPr>
        <w:pStyle w:val="TOCEntry"/>
        <w:ind w:left="576"/>
      </w:pPr>
      <w:hyperlink w:anchor="sec_106" w:history="1">
        <w:r>
          <w:rPr>
            <w:color w:val="2E74B5"/>
            <w:u w:val="single"/>
          </w:rPr>
          <w:t>2.1 Bài toán nghiệp vụ hiện tại</w:t>
        </w:r>
      </w:hyperlink>
    </w:p>
    <w:p w14:paraId="0708D2E8" w14:textId="77777777" w:rsidR="00C77C3E" w:rsidRDefault="00000000">
      <w:pPr>
        <w:pStyle w:val="TOCEntry"/>
        <w:ind w:left="576"/>
      </w:pPr>
      <w:hyperlink w:anchor="sec_107" w:history="1">
        <w:r>
          <w:rPr>
            <w:color w:val="2E74B5"/>
            <w:u w:val="single"/>
          </w:rPr>
          <w:t>2.2 Bên liên quan và tác nhân</w:t>
        </w:r>
      </w:hyperlink>
    </w:p>
    <w:p w14:paraId="788FD1F0" w14:textId="77777777" w:rsidR="00C77C3E" w:rsidRDefault="00000000">
      <w:pPr>
        <w:pStyle w:val="TOCEntry"/>
        <w:ind w:left="576"/>
      </w:pPr>
      <w:hyperlink w:anchor="sec_108" w:history="1">
        <w:r>
          <w:rPr>
            <w:color w:val="2E74B5"/>
            <w:u w:val="single"/>
          </w:rPr>
          <w:t>2.3 Kiến trúc tổng thể</w:t>
        </w:r>
      </w:hyperlink>
    </w:p>
    <w:p w14:paraId="4075E537" w14:textId="77777777" w:rsidR="00C77C3E" w:rsidRDefault="00000000">
      <w:pPr>
        <w:pStyle w:val="TOCEntry"/>
        <w:ind w:left="576"/>
      </w:pPr>
      <w:hyperlink w:anchor="sec_109" w:history="1">
        <w:r>
          <w:rPr>
            <w:color w:val="2E74B5"/>
            <w:u w:val="single"/>
          </w:rPr>
          <w:t>2.4 Công nghệ sử dụng</w:t>
        </w:r>
      </w:hyperlink>
    </w:p>
    <w:p w14:paraId="05E740BB" w14:textId="77777777" w:rsidR="00C77C3E" w:rsidRDefault="00000000">
      <w:pPr>
        <w:pStyle w:val="TOCEntry"/>
        <w:ind w:left="576"/>
      </w:pPr>
      <w:hyperlink w:anchor="sec_110" w:history="1">
        <w:r>
          <w:rPr>
            <w:color w:val="2E74B5"/>
            <w:u w:val="single"/>
          </w:rPr>
          <w:t>2.5 Danh mục phân hệ</w:t>
        </w:r>
      </w:hyperlink>
    </w:p>
    <w:p w14:paraId="13AAFFEE" w14:textId="77777777" w:rsidR="00C77C3E" w:rsidRDefault="00000000">
      <w:pPr>
        <w:pStyle w:val="TOCEntry"/>
        <w:ind w:left="576"/>
      </w:pPr>
      <w:hyperlink w:anchor="sec_111" w:history="1">
        <w:r>
          <w:rPr>
            <w:color w:val="2E74B5"/>
            <w:u w:val="single"/>
          </w:rPr>
          <w:t>2.6 Hiện trạng quy trình quản lý học liệu</w:t>
        </w:r>
      </w:hyperlink>
    </w:p>
    <w:p w14:paraId="22291791" w14:textId="77777777" w:rsidR="00C77C3E" w:rsidRDefault="00000000">
      <w:pPr>
        <w:pStyle w:val="TOCEntry"/>
        <w:ind w:left="576"/>
      </w:pPr>
      <w:hyperlink w:anchor="sec_112" w:history="1">
        <w:r>
          <w:rPr>
            <w:color w:val="2E74B5"/>
            <w:u w:val="single"/>
          </w:rPr>
          <w:t>2.7 Hiện trạng quy trình sinh và quản lý câu hỏi</w:t>
        </w:r>
      </w:hyperlink>
    </w:p>
    <w:p w14:paraId="1D79E1CE" w14:textId="77777777" w:rsidR="00C77C3E" w:rsidRDefault="00000000">
      <w:pPr>
        <w:pStyle w:val="TOCEntry"/>
        <w:ind w:left="576"/>
      </w:pPr>
      <w:hyperlink w:anchor="sec_113" w:history="1">
        <w:r>
          <w:rPr>
            <w:color w:val="2E74B5"/>
            <w:u w:val="single"/>
          </w:rPr>
          <w:t>2.8 Hiện trạng quy trình thi và chấm điểm</w:t>
        </w:r>
      </w:hyperlink>
    </w:p>
    <w:p w14:paraId="67D8644A" w14:textId="77777777" w:rsidR="00C77C3E" w:rsidRDefault="00000000">
      <w:pPr>
        <w:pStyle w:val="TOCEntry"/>
        <w:ind w:left="576"/>
      </w:pPr>
      <w:hyperlink w:anchor="sec_114" w:history="1">
        <w:r>
          <w:rPr>
            <w:color w:val="2E74B5"/>
            <w:u w:val="single"/>
          </w:rPr>
          <w:t>2.9 Hiện trạng chat, tìm kiếm và tri thức</w:t>
        </w:r>
      </w:hyperlink>
    </w:p>
    <w:p w14:paraId="738C5D85" w14:textId="77777777" w:rsidR="00C77C3E" w:rsidRDefault="00000000">
      <w:pPr>
        <w:pStyle w:val="TOCEntry"/>
        <w:ind w:left="576"/>
      </w:pPr>
      <w:hyperlink w:anchor="sec_115" w:history="1">
        <w:r>
          <w:rPr>
            <w:color w:val="2E74B5"/>
            <w:u w:val="single"/>
          </w:rPr>
          <w:t>2.10 Hiện trạng cá nhân hóa</w:t>
        </w:r>
      </w:hyperlink>
    </w:p>
    <w:p w14:paraId="6AECB412" w14:textId="77777777" w:rsidR="00C77C3E" w:rsidRDefault="00000000">
      <w:pPr>
        <w:pStyle w:val="TOCEntry"/>
        <w:ind w:left="576"/>
      </w:pPr>
      <w:hyperlink w:anchor="sec_116" w:history="1">
        <w:r>
          <w:rPr>
            <w:color w:val="2E74B5"/>
            <w:u w:val="single"/>
          </w:rPr>
          <w:t>2.11 Hiện trạng quản trị</w:t>
        </w:r>
      </w:hyperlink>
    </w:p>
    <w:p w14:paraId="15C50104" w14:textId="77777777" w:rsidR="00C77C3E" w:rsidRDefault="00000000">
      <w:pPr>
        <w:pStyle w:val="TOCEntry"/>
        <w:ind w:left="576"/>
      </w:pPr>
      <w:hyperlink w:anchor="sec_117" w:history="1">
        <w:r>
          <w:rPr>
            <w:color w:val="2E74B5"/>
            <w:u w:val="single"/>
          </w:rPr>
          <w:t>2.12 Dữ liệu và lưu trữ</w:t>
        </w:r>
      </w:hyperlink>
    </w:p>
    <w:p w14:paraId="41C4AE46" w14:textId="77777777" w:rsidR="00C77C3E" w:rsidRDefault="00000000">
      <w:pPr>
        <w:pStyle w:val="TOCEntry"/>
        <w:ind w:left="576"/>
      </w:pPr>
      <w:hyperlink w:anchor="sec_118" w:history="1">
        <w:r>
          <w:rPr>
            <w:color w:val="2E74B5"/>
            <w:u w:val="single"/>
          </w:rPr>
          <w:t>2.13 Bảo mật và kiểm soát truy cập</w:t>
        </w:r>
      </w:hyperlink>
    </w:p>
    <w:p w14:paraId="315E99A2" w14:textId="77777777" w:rsidR="00C77C3E" w:rsidRDefault="00000000">
      <w:pPr>
        <w:pStyle w:val="TOCEntry"/>
        <w:ind w:left="576"/>
      </w:pPr>
      <w:hyperlink w:anchor="sec_119" w:history="1">
        <w:r>
          <w:rPr>
            <w:color w:val="2E74B5"/>
            <w:u w:val="single"/>
          </w:rPr>
          <w:t>2.14 Kiểm thử, responsive và accessibility</w:t>
        </w:r>
      </w:hyperlink>
    </w:p>
    <w:p w14:paraId="1538AC67" w14:textId="77777777" w:rsidR="00C77C3E" w:rsidRDefault="00000000">
      <w:pPr>
        <w:pStyle w:val="TOCEntry"/>
        <w:ind w:left="576"/>
      </w:pPr>
      <w:hyperlink w:anchor="sec_120" w:history="1">
        <w:r>
          <w:rPr>
            <w:color w:val="2E74B5"/>
            <w:u w:val="single"/>
          </w:rPr>
          <w:t>2.15 Hạn chế và nợ kỹ thuật hiện tại</w:t>
        </w:r>
      </w:hyperlink>
    </w:p>
    <w:p w14:paraId="3A3AA902" w14:textId="77777777" w:rsidR="00C77C3E" w:rsidRDefault="00000000">
      <w:pPr>
        <w:pStyle w:val="TOCEntry"/>
      </w:pPr>
      <w:hyperlink w:anchor="sec_121" w:history="1">
        <w:r>
          <w:rPr>
            <w:color w:val="2E74B5"/>
            <w:u w:val="single"/>
          </w:rPr>
          <w:t>3. PHÂN TÍCH YÊU CẦU</w:t>
        </w:r>
      </w:hyperlink>
    </w:p>
    <w:p w14:paraId="77729767" w14:textId="77777777" w:rsidR="00C77C3E" w:rsidRDefault="00000000">
      <w:pPr>
        <w:pStyle w:val="TOCEntry"/>
        <w:ind w:left="576"/>
      </w:pPr>
      <w:hyperlink w:anchor="sec_122" w:history="1">
        <w:r>
          <w:rPr>
            <w:color w:val="2E74B5"/>
            <w:u w:val="single"/>
          </w:rPr>
          <w:t>3.1 Nguyên tắc đặc tả</w:t>
        </w:r>
      </w:hyperlink>
    </w:p>
    <w:p w14:paraId="022736EB" w14:textId="77777777" w:rsidR="00C77C3E" w:rsidRDefault="00000000">
      <w:pPr>
        <w:pStyle w:val="TOCEntry"/>
        <w:ind w:left="576"/>
      </w:pPr>
      <w:hyperlink w:anchor="sec_123" w:history="1">
        <w:r>
          <w:rPr>
            <w:color w:val="2E74B5"/>
            <w:u w:val="single"/>
          </w:rPr>
          <w:t>3.2 Yêu cầu chức năng – Tài khoản và phân quyền</w:t>
        </w:r>
      </w:hyperlink>
    </w:p>
    <w:p w14:paraId="35728972" w14:textId="77777777" w:rsidR="00C77C3E" w:rsidRDefault="00000000">
      <w:pPr>
        <w:pStyle w:val="TOCEntry"/>
        <w:ind w:left="576"/>
      </w:pPr>
      <w:hyperlink w:anchor="sec_124" w:history="1">
        <w:r>
          <w:rPr>
            <w:color w:val="2E74B5"/>
            <w:u w:val="single"/>
          </w:rPr>
          <w:t>3.3 Yêu cầu chức năng – Học liệu, trích xuất và RAG</w:t>
        </w:r>
      </w:hyperlink>
    </w:p>
    <w:p w14:paraId="060FBD7A" w14:textId="77777777" w:rsidR="00C77C3E" w:rsidRDefault="00000000">
      <w:pPr>
        <w:pStyle w:val="TOCEntry"/>
        <w:ind w:left="576"/>
      </w:pPr>
      <w:hyperlink w:anchor="sec_125" w:history="1">
        <w:r>
          <w:rPr>
            <w:color w:val="2E74B5"/>
            <w:u w:val="single"/>
          </w:rPr>
          <w:t>3.4 Yêu cầu chức năng – Kiểm chứng học liệu</w:t>
        </w:r>
      </w:hyperlink>
    </w:p>
    <w:p w14:paraId="24E49A62" w14:textId="77777777" w:rsidR="00C77C3E" w:rsidRDefault="00000000">
      <w:pPr>
        <w:pStyle w:val="TOCEntry"/>
        <w:ind w:left="576"/>
      </w:pPr>
      <w:hyperlink w:anchor="sec_126" w:history="1">
        <w:r>
          <w:rPr>
            <w:color w:val="2E74B5"/>
            <w:u w:val="single"/>
          </w:rPr>
          <w:t>3.5 Yêu cầu chức năng – Bộ câu hỏi sinh từ học liệu và luyện tập</w:t>
        </w:r>
      </w:hyperlink>
    </w:p>
    <w:p w14:paraId="710369C1" w14:textId="77777777" w:rsidR="00C77C3E" w:rsidRDefault="00000000">
      <w:pPr>
        <w:pStyle w:val="TOCEntry"/>
        <w:ind w:left="576"/>
      </w:pPr>
      <w:hyperlink w:anchor="sec_127" w:history="1">
        <w:r>
          <w:rPr>
            <w:color w:val="2E74B5"/>
            <w:u w:val="single"/>
          </w:rPr>
          <w:t>3.6 Yêu cầu chức năng – Lớp học</w:t>
        </w:r>
      </w:hyperlink>
    </w:p>
    <w:p w14:paraId="2AFD0E3F" w14:textId="77777777" w:rsidR="00C77C3E" w:rsidRDefault="00000000">
      <w:pPr>
        <w:pStyle w:val="TOCEntry"/>
        <w:ind w:left="576"/>
      </w:pPr>
      <w:hyperlink w:anchor="sec_128" w:history="1">
        <w:r>
          <w:rPr>
            <w:color w:val="2E74B5"/>
            <w:u w:val="single"/>
          </w:rPr>
          <w:t>3.7 Yêu cầu chức năng – Ngân hàng câu hỏi, ma trận đề và thi có giờ</w:t>
        </w:r>
      </w:hyperlink>
    </w:p>
    <w:p w14:paraId="4918478D" w14:textId="77777777" w:rsidR="00C77C3E" w:rsidRDefault="00000000">
      <w:pPr>
        <w:pStyle w:val="TOCEntry"/>
        <w:ind w:left="576"/>
      </w:pPr>
      <w:hyperlink w:anchor="sec_129" w:history="1">
        <w:r>
          <w:rPr>
            <w:color w:val="2E74B5"/>
            <w:u w:val="single"/>
          </w:rPr>
          <w:t>3.8 Yêu cầu chức năng – Chat, RAG và phản hồi</w:t>
        </w:r>
      </w:hyperlink>
    </w:p>
    <w:p w14:paraId="437DBCB2" w14:textId="77777777" w:rsidR="00C77C3E" w:rsidRDefault="00000000">
      <w:pPr>
        <w:pStyle w:val="TOCEntry"/>
        <w:ind w:left="576"/>
      </w:pPr>
      <w:hyperlink w:anchor="sec_130" w:history="1">
        <w:r>
          <w:rPr>
            <w:color w:val="2E74B5"/>
            <w:u w:val="single"/>
          </w:rPr>
          <w:t>3.9 Yêu cầu chức năng – Tri thức Internet và kho chương trình</w:t>
        </w:r>
      </w:hyperlink>
    </w:p>
    <w:p w14:paraId="49BCD5A6" w14:textId="77777777" w:rsidR="00C77C3E" w:rsidRDefault="00000000">
      <w:pPr>
        <w:pStyle w:val="TOCEntry"/>
        <w:ind w:left="576"/>
      </w:pPr>
      <w:hyperlink w:anchor="sec_131" w:history="1">
        <w:r>
          <w:rPr>
            <w:color w:val="2E74B5"/>
            <w:u w:val="single"/>
          </w:rPr>
          <w:t>3.10 Yêu cầu chức năng – Cá nhân hóa học tập</w:t>
        </w:r>
      </w:hyperlink>
    </w:p>
    <w:p w14:paraId="6C5D2B1A" w14:textId="77777777" w:rsidR="00C77C3E" w:rsidRDefault="00000000">
      <w:pPr>
        <w:pStyle w:val="TOCEntry"/>
        <w:ind w:left="576"/>
      </w:pPr>
      <w:hyperlink w:anchor="sec_132" w:history="1">
        <w:r>
          <w:rPr>
            <w:color w:val="2E74B5"/>
            <w:u w:val="single"/>
          </w:rPr>
          <w:t>3.11 Yêu cầu chức năng – Quản trị và vận hành</w:t>
        </w:r>
      </w:hyperlink>
    </w:p>
    <w:p w14:paraId="4D4B7091" w14:textId="77777777" w:rsidR="00C77C3E" w:rsidRDefault="00000000">
      <w:pPr>
        <w:pStyle w:val="TOCEntry"/>
        <w:ind w:left="576"/>
      </w:pPr>
      <w:hyperlink w:anchor="sec_133" w:history="1">
        <w:r>
          <w:rPr>
            <w:color w:val="2E74B5"/>
            <w:u w:val="single"/>
          </w:rPr>
          <w:t>3.12 Yêu cầu phi chức năng</w:t>
        </w:r>
      </w:hyperlink>
    </w:p>
    <w:p w14:paraId="622A48B6" w14:textId="77777777" w:rsidR="00C77C3E" w:rsidRDefault="00000000">
      <w:pPr>
        <w:pStyle w:val="TOCEntry"/>
        <w:ind w:left="576"/>
      </w:pPr>
      <w:hyperlink w:anchor="sec_134" w:history="1">
        <w:r>
          <w:rPr>
            <w:color w:val="2E74B5"/>
            <w:u w:val="single"/>
          </w:rPr>
          <w:t>3.13 Quy tắc nghiệp vụ</w:t>
        </w:r>
      </w:hyperlink>
    </w:p>
    <w:p w14:paraId="0B344663" w14:textId="77777777" w:rsidR="00C77C3E" w:rsidRDefault="00000000">
      <w:pPr>
        <w:pStyle w:val="TOCEntry"/>
        <w:ind w:left="576"/>
      </w:pPr>
      <w:hyperlink w:anchor="sec_135" w:history="1">
        <w:r>
          <w:rPr>
            <w:color w:val="2E74B5"/>
            <w:u w:val="single"/>
          </w:rPr>
          <w:t>3.14 Yêu cầu dữ liệu</w:t>
        </w:r>
      </w:hyperlink>
    </w:p>
    <w:p w14:paraId="6F7CF664" w14:textId="77777777" w:rsidR="00C77C3E" w:rsidRDefault="00000000">
      <w:pPr>
        <w:pStyle w:val="TOCEntry"/>
        <w:ind w:left="576"/>
      </w:pPr>
      <w:hyperlink w:anchor="sec_136" w:history="1">
        <w:r>
          <w:rPr>
            <w:color w:val="2E74B5"/>
            <w:u w:val="single"/>
          </w:rPr>
          <w:t>3.15 Yêu cầu tích hợp</w:t>
        </w:r>
      </w:hyperlink>
    </w:p>
    <w:p w14:paraId="28053D89" w14:textId="77777777" w:rsidR="00C77C3E" w:rsidRDefault="00000000">
      <w:pPr>
        <w:pStyle w:val="TOCEntry"/>
      </w:pPr>
      <w:hyperlink w:anchor="sec_137" w:history="1">
        <w:r>
          <w:rPr>
            <w:color w:val="2E74B5"/>
            <w:u w:val="single"/>
          </w:rPr>
          <w:t>4. ĐẶC TẢ USE CASE CHÍNH</w:t>
        </w:r>
      </w:hyperlink>
    </w:p>
    <w:p w14:paraId="6C167720" w14:textId="77777777" w:rsidR="00C77C3E" w:rsidRDefault="00000000">
      <w:pPr>
        <w:pStyle w:val="TOCEntry"/>
        <w:ind w:left="576"/>
      </w:pPr>
      <w:hyperlink w:anchor="sec_138" w:history="1">
        <w:r>
          <w:rPr>
            <w:color w:val="2E74B5"/>
            <w:u w:val="single"/>
          </w:rPr>
          <w:t>UC-01 – Đăng ký, đăng nhập và onboarding</w:t>
        </w:r>
      </w:hyperlink>
    </w:p>
    <w:p w14:paraId="34E4F5F8" w14:textId="77777777" w:rsidR="00C77C3E" w:rsidRDefault="00000000">
      <w:pPr>
        <w:pStyle w:val="TOCEntry"/>
        <w:ind w:left="576"/>
      </w:pPr>
      <w:hyperlink w:anchor="sec_139" w:history="1">
        <w:r>
          <w:rPr>
            <w:color w:val="2E74B5"/>
            <w:u w:val="single"/>
          </w:rPr>
          <w:t>UC-02 – Quản lý và lập chỉ mục học liệu</w:t>
        </w:r>
      </w:hyperlink>
    </w:p>
    <w:p w14:paraId="4EBD01EF" w14:textId="77777777" w:rsidR="00C77C3E" w:rsidRDefault="00000000">
      <w:pPr>
        <w:pStyle w:val="TOCEntry"/>
        <w:ind w:left="576"/>
      </w:pPr>
      <w:hyperlink w:anchor="sec_140" w:history="1">
        <w:r>
          <w:rPr>
            <w:color w:val="2E74B5"/>
            <w:u w:val="single"/>
          </w:rPr>
          <w:t>UC-03 – Kiểm chứng và sửa học liệu</w:t>
        </w:r>
      </w:hyperlink>
    </w:p>
    <w:p w14:paraId="44001BAB" w14:textId="77777777" w:rsidR="00C77C3E" w:rsidRDefault="00000000">
      <w:pPr>
        <w:pStyle w:val="TOCEntry"/>
        <w:ind w:left="576"/>
      </w:pPr>
      <w:hyperlink w:anchor="sec_141" w:history="1">
        <w:r>
          <w:rPr>
            <w:color w:val="2E74B5"/>
            <w:u w:val="single"/>
          </w:rPr>
          <w:t>UC-04 – Sinh, duyệt và phát hành bộ câu hỏi</w:t>
        </w:r>
      </w:hyperlink>
    </w:p>
    <w:p w14:paraId="533253E6" w14:textId="77777777" w:rsidR="00C77C3E" w:rsidRDefault="00000000">
      <w:pPr>
        <w:pStyle w:val="TOCEntry"/>
        <w:ind w:left="576"/>
      </w:pPr>
      <w:hyperlink w:anchor="sec_142" w:history="1">
        <w:r>
          <w:rPr>
            <w:color w:val="2E74B5"/>
            <w:u w:val="single"/>
          </w:rPr>
          <w:t>UC-05 – Luyện tập bộ câu hỏi</w:t>
        </w:r>
      </w:hyperlink>
    </w:p>
    <w:p w14:paraId="4CC98428" w14:textId="77777777" w:rsidR="00C77C3E" w:rsidRDefault="00000000">
      <w:pPr>
        <w:pStyle w:val="TOCEntry"/>
        <w:ind w:left="576"/>
      </w:pPr>
      <w:hyperlink w:anchor="sec_143" w:history="1">
        <w:r>
          <w:rPr>
            <w:color w:val="2E74B5"/>
            <w:u w:val="single"/>
          </w:rPr>
          <w:t>UC-06 – Tạo ngân hàng câu hỏi và ma trận đề</w:t>
        </w:r>
      </w:hyperlink>
    </w:p>
    <w:p w14:paraId="69DFD80F" w14:textId="77777777" w:rsidR="00C77C3E" w:rsidRDefault="00000000">
      <w:pPr>
        <w:pStyle w:val="TOCEntry"/>
        <w:ind w:left="576"/>
      </w:pPr>
      <w:hyperlink w:anchor="sec_144" w:history="1">
        <w:r>
          <w:rPr>
            <w:color w:val="2E74B5"/>
            <w:u w:val="single"/>
          </w:rPr>
          <w:t>UC-07 – Sinh, phát hành và tổ chức thi có giờ</w:t>
        </w:r>
      </w:hyperlink>
    </w:p>
    <w:p w14:paraId="4B709602" w14:textId="77777777" w:rsidR="00C77C3E" w:rsidRDefault="00000000">
      <w:pPr>
        <w:pStyle w:val="TOCEntry"/>
        <w:ind w:left="576"/>
      </w:pPr>
      <w:hyperlink w:anchor="sec_145" w:history="1">
        <w:r>
          <w:rPr>
            <w:color w:val="2E74B5"/>
            <w:u w:val="single"/>
          </w:rPr>
          <w:t>UC-08 – Hỏi đáp AI có bằng chứng</w:t>
        </w:r>
      </w:hyperlink>
    </w:p>
    <w:p w14:paraId="3937AD68" w14:textId="77777777" w:rsidR="00C77C3E" w:rsidRDefault="00000000">
      <w:pPr>
        <w:pStyle w:val="TOCEntry"/>
        <w:ind w:left="576"/>
      </w:pPr>
      <w:hyperlink w:anchor="sec_146" w:history="1">
        <w:r>
          <w:rPr>
            <w:color w:val="2E74B5"/>
            <w:u w:val="single"/>
          </w:rPr>
          <w:t>UC-09 – Quản lý lớp và phân phối nội dung</w:t>
        </w:r>
      </w:hyperlink>
    </w:p>
    <w:p w14:paraId="28045117" w14:textId="77777777" w:rsidR="00C77C3E" w:rsidRDefault="00000000">
      <w:pPr>
        <w:pStyle w:val="TOCEntry"/>
        <w:ind w:left="576"/>
      </w:pPr>
      <w:hyperlink w:anchor="sec_147" w:history="1">
        <w:r>
          <w:rPr>
            <w:color w:val="2E74B5"/>
            <w:u w:val="single"/>
          </w:rPr>
          <w:t>UC-10 – Cập nhật mô hình người học và khuyến nghị</w:t>
        </w:r>
      </w:hyperlink>
    </w:p>
    <w:p w14:paraId="48A79ED2" w14:textId="77777777" w:rsidR="00C77C3E" w:rsidRDefault="00000000">
      <w:pPr>
        <w:pStyle w:val="TOCEntry"/>
        <w:ind w:left="576"/>
      </w:pPr>
      <w:hyperlink w:anchor="sec_148" w:history="1">
        <w:r>
          <w:rPr>
            <w:color w:val="2E74B5"/>
            <w:u w:val="single"/>
          </w:rPr>
          <w:t>UC-11 – Quản trị người dùng, nội dung và cấu hình</w:t>
        </w:r>
      </w:hyperlink>
    </w:p>
    <w:p w14:paraId="6184B25B" w14:textId="77777777" w:rsidR="00C77C3E" w:rsidRDefault="00000000">
      <w:pPr>
        <w:pStyle w:val="TOCEntry"/>
        <w:ind w:left="576"/>
      </w:pPr>
      <w:hyperlink w:anchor="sec_149" w:history="1">
        <w:r>
          <w:rPr>
            <w:color w:val="2E74B5"/>
            <w:u w:val="single"/>
          </w:rPr>
          <w:t>UC-12 – Giám sát và xử lý tác vụ nền</w:t>
        </w:r>
      </w:hyperlink>
    </w:p>
    <w:p w14:paraId="3ABB459E" w14:textId="77777777" w:rsidR="00C77C3E" w:rsidRDefault="00000000">
      <w:pPr>
        <w:pStyle w:val="TOCEntry"/>
      </w:pPr>
      <w:hyperlink w:anchor="sec_150" w:history="1">
        <w:r>
          <w:rPr>
            <w:color w:val="2E74B5"/>
            <w:u w:val="single"/>
          </w:rPr>
          <w:t>5. SƠ ĐỒ PHÂN TÍCH VÀ THIẾT KẾ</w:t>
        </w:r>
      </w:hyperlink>
    </w:p>
    <w:p w14:paraId="3D6AA234" w14:textId="77777777" w:rsidR="00C77C3E" w:rsidRDefault="00000000">
      <w:pPr>
        <w:pStyle w:val="TOCEntry"/>
        <w:ind w:left="576"/>
      </w:pPr>
      <w:hyperlink w:anchor="sec_151" w:history="1">
        <w:r>
          <w:rPr>
            <w:color w:val="2E74B5"/>
            <w:u w:val="single"/>
          </w:rPr>
          <w:t>5.1 Use Case Diagram</w:t>
        </w:r>
      </w:hyperlink>
    </w:p>
    <w:p w14:paraId="3EDD7CA2" w14:textId="77777777" w:rsidR="00C77C3E" w:rsidRDefault="00000000">
      <w:pPr>
        <w:pStyle w:val="TOCEntry"/>
        <w:ind w:left="576"/>
      </w:pPr>
      <w:hyperlink w:anchor="sec_152" w:history="1">
        <w:r>
          <w:rPr>
            <w:color w:val="2E74B5"/>
            <w:u w:val="single"/>
          </w:rPr>
          <w:t>5.2 Activity Diagram</w:t>
        </w:r>
      </w:hyperlink>
    </w:p>
    <w:p w14:paraId="5203213A" w14:textId="77777777" w:rsidR="00C77C3E" w:rsidRDefault="00000000">
      <w:pPr>
        <w:pStyle w:val="TOCEntry"/>
        <w:ind w:left="576"/>
      </w:pPr>
      <w:hyperlink w:anchor="sec_153" w:history="1">
        <w:r>
          <w:rPr>
            <w:color w:val="2E74B5"/>
            <w:u w:val="single"/>
          </w:rPr>
          <w:t>5.3 Sequence Diagram</w:t>
        </w:r>
      </w:hyperlink>
    </w:p>
    <w:p w14:paraId="5D1E87C2" w14:textId="77777777" w:rsidR="00C77C3E" w:rsidRDefault="00000000">
      <w:pPr>
        <w:pStyle w:val="TOCEntry"/>
        <w:ind w:left="576"/>
      </w:pPr>
      <w:hyperlink w:anchor="sec_154" w:history="1">
        <w:r>
          <w:rPr>
            <w:color w:val="2E74B5"/>
            <w:u w:val="single"/>
          </w:rPr>
          <w:t>5.4 Class Diagram</w:t>
        </w:r>
      </w:hyperlink>
    </w:p>
    <w:p w14:paraId="774B0792" w14:textId="77777777" w:rsidR="00C77C3E" w:rsidRDefault="00000000">
      <w:pPr>
        <w:pStyle w:val="TOCEntry"/>
        <w:ind w:left="576"/>
      </w:pPr>
      <w:hyperlink w:anchor="sec_155" w:history="1">
        <w:r>
          <w:rPr>
            <w:color w:val="2E74B5"/>
            <w:u w:val="single"/>
          </w:rPr>
          <w:t>5.5 ERD</w:t>
        </w:r>
      </w:hyperlink>
    </w:p>
    <w:p w14:paraId="146E7409" w14:textId="77777777" w:rsidR="00C77C3E" w:rsidRDefault="00000000">
      <w:pPr>
        <w:pStyle w:val="TOCEntry"/>
      </w:pPr>
      <w:hyperlink w:anchor="sec_156" w:history="1">
        <w:r>
          <w:rPr>
            <w:color w:val="2E74B5"/>
            <w:u w:val="single"/>
          </w:rPr>
          <w:t>6. MA TRẬN TRUY VẾT</w:t>
        </w:r>
      </w:hyperlink>
    </w:p>
    <w:p w14:paraId="6C664AD1" w14:textId="77777777" w:rsidR="00C77C3E" w:rsidRDefault="00000000">
      <w:pPr>
        <w:pStyle w:val="TOCEntry"/>
      </w:pPr>
      <w:hyperlink w:anchor="sec_157" w:history="1">
        <w:r>
          <w:rPr>
            <w:color w:val="2E74B5"/>
            <w:u w:val="single"/>
          </w:rPr>
          <w:t>7. RỦI RO, KHOẢNG TRỐNG VÀ KIẾN NGHỊ</w:t>
        </w:r>
      </w:hyperlink>
    </w:p>
    <w:p w14:paraId="2B51340E" w14:textId="77777777" w:rsidR="00C77C3E" w:rsidRDefault="00000000">
      <w:pPr>
        <w:pStyle w:val="TOCEntry"/>
        <w:ind w:left="576"/>
      </w:pPr>
      <w:hyperlink w:anchor="sec_158" w:history="1">
        <w:r>
          <w:rPr>
            <w:color w:val="2E74B5"/>
            <w:u w:val="single"/>
          </w:rPr>
          <w:t>7.1 Sổ rủi ro</w:t>
        </w:r>
      </w:hyperlink>
    </w:p>
    <w:p w14:paraId="6546C7F0" w14:textId="77777777" w:rsidR="00C77C3E" w:rsidRDefault="00000000">
      <w:pPr>
        <w:pStyle w:val="TOCEntry"/>
        <w:ind w:left="576"/>
      </w:pPr>
      <w:hyperlink w:anchor="sec_159" w:history="1">
        <w:r>
          <w:rPr>
            <w:color w:val="2E74B5"/>
            <w:u w:val="single"/>
          </w:rPr>
          <w:t>7.2 Kiến nghị ưu tiên</w:t>
        </w:r>
      </w:hyperlink>
    </w:p>
    <w:p w14:paraId="67712DA2" w14:textId="77777777" w:rsidR="00C77C3E" w:rsidRDefault="00000000">
      <w:pPr>
        <w:pStyle w:val="TOCEntry"/>
      </w:pPr>
      <w:hyperlink w:anchor="sec_160" w:history="1">
        <w:r>
          <w:rPr>
            <w:color w:val="2E74B5"/>
            <w:u w:val="single"/>
          </w:rPr>
          <w:t>8. TIÊU CHÍ NGHIỆM THU HỆ THỐNG</w:t>
        </w:r>
      </w:hyperlink>
    </w:p>
    <w:p w14:paraId="7BF08BD2" w14:textId="77777777" w:rsidR="00C77C3E" w:rsidRDefault="00000000">
      <w:pPr>
        <w:pStyle w:val="TOCEntry"/>
      </w:pPr>
      <w:hyperlink w:anchor="sec_161" w:history="1">
        <w:r>
          <w:rPr>
            <w:color w:val="2E74B5"/>
            <w:u w:val="single"/>
          </w:rPr>
          <w:t>9. PHỤ LỤC</w:t>
        </w:r>
      </w:hyperlink>
    </w:p>
    <w:p w14:paraId="5630EDAD" w14:textId="77777777" w:rsidR="00C77C3E" w:rsidRDefault="00000000">
      <w:pPr>
        <w:pStyle w:val="TOCEntry"/>
        <w:ind w:left="576"/>
      </w:pPr>
      <w:hyperlink w:anchor="sec_162" w:history="1">
        <w:r>
          <w:rPr>
            <w:color w:val="2E74B5"/>
            <w:u w:val="single"/>
          </w:rPr>
          <w:t>9.1 Danh mục trạng thái chính</w:t>
        </w:r>
      </w:hyperlink>
    </w:p>
    <w:p w14:paraId="2E1ADF63" w14:textId="77777777" w:rsidR="00C77C3E" w:rsidRDefault="00000000">
      <w:pPr>
        <w:pStyle w:val="TOCEntry"/>
        <w:ind w:left="576"/>
      </w:pPr>
      <w:hyperlink w:anchor="sec_163" w:history="1">
        <w:r>
          <w:rPr>
            <w:color w:val="2E74B5"/>
            <w:u w:val="single"/>
          </w:rPr>
          <w:t>9.2 Feature flags đáng chú ý</w:t>
        </w:r>
      </w:hyperlink>
    </w:p>
    <w:p w14:paraId="57F8B520" w14:textId="77777777" w:rsidR="00C77C3E" w:rsidRDefault="00000000">
      <w:pPr>
        <w:pStyle w:val="TOCEntry"/>
        <w:ind w:left="576"/>
      </w:pPr>
      <w:hyperlink w:anchor="sec_164" w:history="1">
        <w:r>
          <w:rPr>
            <w:color w:val="2E74B5"/>
            <w:u w:val="single"/>
          </w:rPr>
          <w:t>9.3 Danh mục API</w:t>
        </w:r>
      </w:hyperlink>
    </w:p>
    <w:p w14:paraId="7B49767F" w14:textId="77777777" w:rsidR="00C77C3E" w:rsidRDefault="00000000">
      <w:pPr>
        <w:pStyle w:val="TOCEntry"/>
        <w:ind w:left="576"/>
      </w:pPr>
      <w:hyperlink w:anchor="sec_165" w:history="1">
        <w:r>
          <w:rPr>
            <w:color w:val="2E74B5"/>
            <w:u w:val="single"/>
          </w:rPr>
          <w:t>9.4 Danh mục dữ liệu</w:t>
        </w:r>
      </w:hyperlink>
    </w:p>
    <w:p w14:paraId="4C53D93A" w14:textId="77777777" w:rsidR="00C77C3E" w:rsidRDefault="00000000">
      <w:pPr>
        <w:pStyle w:val="TOCEntry"/>
        <w:ind w:left="576"/>
      </w:pPr>
      <w:hyperlink w:anchor="sec_166" w:history="1">
        <w:r>
          <w:rPr>
            <w:color w:val="2E74B5"/>
            <w:u w:val="single"/>
          </w:rPr>
          <w:t>9.5 Thuật ngữ</w:t>
        </w:r>
      </w:hyperlink>
    </w:p>
    <w:p w14:paraId="47C15FE9" w14:textId="77777777" w:rsidR="00C77C3E" w:rsidRDefault="00000000">
      <w:pPr>
        <w:pStyle w:val="TOCEntry"/>
        <w:ind w:left="576"/>
      </w:pPr>
      <w:hyperlink w:anchor="sec_167" w:history="1">
        <w:r>
          <w:rPr>
            <w:color w:val="2E74B5"/>
            <w:u w:val="single"/>
          </w:rPr>
          <w:t>9.6 Nguồn code chính</w:t>
        </w:r>
      </w:hyperlink>
    </w:p>
    <w:p w14:paraId="60893F51" w14:textId="77777777" w:rsidR="00C77C3E" w:rsidRDefault="00000000">
      <w:pPr>
        <w:pStyle w:val="TOCEntry"/>
        <w:ind w:left="576"/>
      </w:pPr>
      <w:hyperlink w:anchor="sec_168" w:history="1">
        <w:r>
          <w:rPr>
            <w:color w:val="2E74B5"/>
            <w:u w:val="single"/>
          </w:rPr>
          <w:t>9.7 Lưu ý về CASE Studio 2</w:t>
        </w:r>
      </w:hyperlink>
    </w:p>
    <w:p w14:paraId="0C4EDFD2" w14:textId="77777777" w:rsidR="00C77C3E" w:rsidRDefault="00000000">
      <w:pPr>
        <w:pStyle w:val="TOCEntry"/>
        <w:ind w:left="576"/>
      </w:pPr>
      <w:hyperlink w:anchor="sec_169" w:history="1">
        <w:r>
          <w:rPr>
            <w:color w:val="2E74B5"/>
            <w:u w:val="single"/>
          </w:rPr>
          <w:t>9.8 Kết quả xác minh tại thời điểm lập báo cáo</w:t>
        </w:r>
      </w:hyperlink>
    </w:p>
    <w:p w14:paraId="48ED2327" w14:textId="77777777" w:rsidR="00C77C3E" w:rsidRDefault="00000000">
      <w:r>
        <w:br w:type="page"/>
      </w:r>
    </w:p>
    <w:p w14:paraId="4C6A5AEC" w14:textId="77777777" w:rsidR="00C77C3E" w:rsidRDefault="00000000">
      <w:pPr>
        <w:pStyle w:val="Heading1"/>
      </w:pPr>
      <w:bookmarkStart w:id="1" w:name="sec_100"/>
      <w:r>
        <w:rPr>
          <w:rFonts w:ascii="Calibri" w:eastAsia="Calibri" w:hAnsi="Calibri"/>
        </w:rPr>
        <w:lastRenderedPageBreak/>
        <w:t>TÓM TẮT ĐIỀU HÀNH</w:t>
      </w:r>
      <w:bookmarkEnd w:id="1"/>
    </w:p>
    <w:p w14:paraId="272EDBB7" w14:textId="77777777" w:rsidR="00C77C3E" w:rsidRDefault="00000000">
      <w:r>
        <w:t>EzEdu AI là nền tảng giáo dục số hỗ trợ hai nhóm nghiệp vụ chính: giảng viên chuẩn bị học liệu và đánh giá; học sinh học, hỏi đáp, luyện tập, thi và nhận nội dung cá nhân hóa. Hệ thống không chỉ “sinh câu hỏi bằng AI” mà đã phát triển thành một nền tảng nhiều phân hệ gồm quản lý học liệu, RAG, kiểm chứng kiến thức, chat có trích dẫn, ngân hàng câu hỏi, ma trận đề, thi có giới hạn thời gian, chấm tự luận, lớp học, mô hình người học, khuyến nghị, kho tri thức Internet/chương trình và quản trị vận hành.</w:t>
      </w:r>
    </w:p>
    <w:p w14:paraId="4BAFB600" w14:textId="77777777" w:rsidR="00C77C3E" w:rsidRDefault="00000000">
      <w:r>
        <w:t xml:space="preserve">Kiến trúc hiện tại là SPA React gọi API FastAPI. MongoDB là kho dữ liệu nghiệp vụ; ChromaDB lưu vector; Cloudinary hoặc thư mục cục bộ lưu file; Gemini và Groq cung cấp các năng lực sinh nội dung, kiểm chứng, embedding, grounding, phiên âm và chấm tự luận. Hệ thống có worker riêng dựa trên hàng đợi MongoDB cho tác vụ bền qua restart, song một số luồng cũ vẫn dùng FastAPI </w:t>
      </w:r>
      <w:r>
        <w:rPr>
          <w:rFonts w:ascii="Consolas" w:eastAsia="Consolas" w:hAnsi="Consolas"/>
          <w:color w:val="7A3E00"/>
          <w:sz w:val="18"/>
        </w:rPr>
        <w:t>BackgroundTasks</w:t>
      </w:r>
      <w:r>
        <w:t>.</w:t>
      </w:r>
    </w:p>
    <w:p w14:paraId="2EE5F285" w14:textId="77777777" w:rsidR="00C77C3E" w:rsidRDefault="00000000">
      <w:r>
        <w:t xml:space="preserve">Hệ thống đã có phân quyền hai tầng: frontend chặn route để bảo đảm trải nghiệm, backend thực thi quyền cuối cùng bằng JWT, role và permission. Tám vai trò hiện hữu gồm </w:t>
      </w:r>
      <w:r>
        <w:rPr>
          <w:rFonts w:ascii="Consolas" w:eastAsia="Consolas" w:hAnsi="Consolas"/>
          <w:color w:val="7A3E00"/>
          <w:sz w:val="18"/>
        </w:rPr>
        <w:t>student</w:t>
      </w:r>
      <w:r>
        <w:t xml:space="preserve">, </w:t>
      </w:r>
      <w:r>
        <w:rPr>
          <w:rFonts w:ascii="Consolas" w:eastAsia="Consolas" w:hAnsi="Consolas"/>
          <w:color w:val="7A3E00"/>
          <w:sz w:val="18"/>
        </w:rPr>
        <w:t>lecturer</w:t>
      </w:r>
      <w:r>
        <w:t xml:space="preserve">, </w:t>
      </w:r>
      <w:r>
        <w:rPr>
          <w:rFonts w:ascii="Consolas" w:eastAsia="Consolas" w:hAnsi="Consolas"/>
          <w:color w:val="7A3E00"/>
          <w:sz w:val="18"/>
        </w:rPr>
        <w:t>user</w:t>
      </w:r>
      <w:r>
        <w:t xml:space="preserve"> cũ và năm vai trò quản trị </w:t>
      </w:r>
      <w:r>
        <w:rPr>
          <w:rFonts w:ascii="Consolas" w:eastAsia="Consolas" w:hAnsi="Consolas"/>
          <w:color w:val="7A3E00"/>
          <w:sz w:val="18"/>
        </w:rPr>
        <w:t>analyst</w:t>
      </w:r>
      <w:r>
        <w:t xml:space="preserve">, </w:t>
      </w:r>
      <w:r>
        <w:rPr>
          <w:rFonts w:ascii="Consolas" w:eastAsia="Consolas" w:hAnsi="Consolas"/>
          <w:color w:val="7A3E00"/>
          <w:sz w:val="18"/>
        </w:rPr>
        <w:t>support</w:t>
      </w:r>
      <w:r>
        <w:t xml:space="preserve">, </w:t>
      </w:r>
      <w:r>
        <w:rPr>
          <w:rFonts w:ascii="Consolas" w:eastAsia="Consolas" w:hAnsi="Consolas"/>
          <w:color w:val="7A3E00"/>
          <w:sz w:val="18"/>
        </w:rPr>
        <w:t>moderator</w:t>
      </w:r>
      <w:r>
        <w:t xml:space="preserve">, </w:t>
      </w:r>
      <w:r>
        <w:rPr>
          <w:rFonts w:ascii="Consolas" w:eastAsia="Consolas" w:hAnsi="Consolas"/>
          <w:color w:val="7A3E00"/>
          <w:sz w:val="18"/>
        </w:rPr>
        <w:t>admin</w:t>
      </w:r>
      <w:r>
        <w:t xml:space="preserve">, </w:t>
      </w:r>
      <w:r>
        <w:rPr>
          <w:rFonts w:ascii="Consolas" w:eastAsia="Consolas" w:hAnsi="Consolas"/>
          <w:color w:val="7A3E00"/>
          <w:sz w:val="18"/>
        </w:rPr>
        <w:t>super_admin</w:t>
      </w:r>
      <w:r>
        <w:t>. Các tính năng lớn còn được kiểm soát bằng feature flag.</w:t>
      </w:r>
    </w:p>
    <w:p w14:paraId="4695ADF6" w14:textId="77777777" w:rsidR="00C77C3E" w:rsidRDefault="00000000">
      <w:r>
        <w:t>Mức độ hoàn thiện chức năng là cao: code hiện tại có 199 endpoint được phát hiện từ decorator FastAPI và 46 collection/logical data surfaces trong inventory. Báo cáo QA mới nhất trong repository ghi nhận 411 backend tests và 438 Playwright checks trên 6 viewport. Tuy vậy, mức sẵn sàng sản xuất chưa đồng đều: dữ liệu cá nhân hóa thực còn ít/không có trong lần audit gần nhất; một số tác vụ AI phụ thuộc quota mạng; ChromaDB local cần persistent volume; happy-path E2E với backend thật và audit screen reader thủ công chưa hoàn chỉnh.</w:t>
      </w:r>
    </w:p>
    <w:p w14:paraId="773F8171" w14:textId="77777777" w:rsidR="00C77C3E" w:rsidRDefault="00000000">
      <w:r>
        <w:t>Kết luận nghiệp vụ: hệ thống phù hợp với mô hình triển khai trường học/nhóm học quy mô nhỏ đến vừa, nhưng trước khi vận hành chính thức cần khóa chính sách dữ liệu, SLA, quota AI, lưu trữ bền, quy trình duyệt nội dung AI và kiểm thử tích hợp bằng dữ liệu cô lập.</w:t>
      </w:r>
    </w:p>
    <w:p w14:paraId="5A55CC67" w14:textId="77777777" w:rsidR="00C77C3E" w:rsidRDefault="00000000">
      <w:pPr>
        <w:pStyle w:val="Heading1"/>
      </w:pPr>
      <w:bookmarkStart w:id="2" w:name="sec_101"/>
      <w:r>
        <w:rPr>
          <w:rFonts w:ascii="Calibri" w:eastAsia="Calibri" w:hAnsi="Calibri"/>
        </w:rPr>
        <w:t>1. MỤC TIÊU, PHẠM VI VÀ PHƯƠNG PHÁP KHẢO SÁT</w:t>
      </w:r>
      <w:bookmarkEnd w:id="2"/>
    </w:p>
    <w:p w14:paraId="288F6B1A" w14:textId="77777777" w:rsidR="00C77C3E" w:rsidRDefault="00000000">
      <w:pPr>
        <w:pStyle w:val="Heading2"/>
      </w:pPr>
      <w:bookmarkStart w:id="3" w:name="sec_102"/>
      <w:r>
        <w:rPr>
          <w:rFonts w:ascii="Calibri" w:eastAsia="Calibri" w:hAnsi="Calibri"/>
        </w:rPr>
        <w:t>1.1 Mục tiêu khảo sát</w:t>
      </w:r>
      <w:bookmarkEnd w:id="3"/>
    </w:p>
    <w:p w14:paraId="210C9C90" w14:textId="77777777" w:rsidR="00C77C3E" w:rsidRDefault="00000000">
      <w:r>
        <w:t>Báo cáo nhằm:</w:t>
      </w:r>
    </w:p>
    <w:p w14:paraId="7BDF0B2A" w14:textId="77777777" w:rsidR="00C77C3E" w:rsidRDefault="00000000">
      <w:pPr>
        <w:pStyle w:val="ListNumber"/>
      </w:pPr>
      <w:r>
        <w:t>Mô tả đúng hiện trạng kỹ thuật và nghiệp vụ đang tồn tại trong code.</w:t>
      </w:r>
    </w:p>
    <w:p w14:paraId="36BC35B5" w14:textId="77777777" w:rsidR="00C77C3E" w:rsidRDefault="00000000">
      <w:pPr>
        <w:pStyle w:val="ListNumber"/>
      </w:pPr>
      <w:r>
        <w:t>Xác định tác nhân, phân hệ, luồng nghiệp vụ, dữ liệu và tích hợp.</w:t>
      </w:r>
    </w:p>
    <w:p w14:paraId="6D652682" w14:textId="77777777" w:rsidR="00C77C3E" w:rsidRDefault="00000000">
      <w:pPr>
        <w:pStyle w:val="ListNumber"/>
      </w:pPr>
      <w:r>
        <w:t>Chuẩn hóa yêu cầu chức năng, phi chức năng và quy tắc nghiệp vụ.</w:t>
      </w:r>
    </w:p>
    <w:p w14:paraId="5C834D8C" w14:textId="77777777" w:rsidR="00C77C3E" w:rsidRDefault="00000000">
      <w:pPr>
        <w:pStyle w:val="ListNumber"/>
      </w:pPr>
      <w:r>
        <w:t>Chỉ ra khoảng trống, rủi ro và mức ưu tiên hoàn thiện.</w:t>
      </w:r>
    </w:p>
    <w:p w14:paraId="3442EBAC" w14:textId="77777777" w:rsidR="00C77C3E" w:rsidRDefault="00000000">
      <w:pPr>
        <w:pStyle w:val="ListNumber"/>
      </w:pPr>
      <w:r>
        <w:t>Tạo một mô hình thống nhất để các sơ đồ Use Case, Activity, Sequence, Class và ERD không mâu thuẫn nhau.</w:t>
      </w:r>
    </w:p>
    <w:p w14:paraId="0657E9F9" w14:textId="77777777" w:rsidR="00C77C3E" w:rsidRDefault="00000000">
      <w:pPr>
        <w:pStyle w:val="Heading2"/>
      </w:pPr>
      <w:bookmarkStart w:id="4" w:name="sec_103"/>
      <w:r>
        <w:rPr>
          <w:rFonts w:ascii="Calibri" w:eastAsia="Calibri" w:hAnsi="Calibri"/>
        </w:rPr>
        <w:t>1.2 Phạm vi</w:t>
      </w:r>
      <w:bookmarkEnd w:id="4"/>
    </w:p>
    <w:p w14:paraId="75B7A9AE" w14:textId="77777777" w:rsidR="00C77C3E" w:rsidRDefault="00000000">
      <w:r>
        <w:t>Phạm vi bao gồm:</w:t>
      </w:r>
    </w:p>
    <w:p w14:paraId="21F56934" w14:textId="77777777" w:rsidR="00C77C3E" w:rsidRDefault="00000000">
      <w:pPr>
        <w:pStyle w:val="ListBullet"/>
      </w:pPr>
      <w:r>
        <w:t>Website công khai, đăng ký, đăng nhập và onboarding học sinh.</w:t>
      </w:r>
    </w:p>
    <w:p w14:paraId="5ED1C66E" w14:textId="77777777" w:rsidR="00C77C3E" w:rsidRDefault="00000000">
      <w:pPr>
        <w:pStyle w:val="ListBullet"/>
      </w:pPr>
      <w:r>
        <w:t>Khu vực học sinh, giảng viên và quản trị.</w:t>
      </w:r>
    </w:p>
    <w:p w14:paraId="30B6624C" w14:textId="77777777" w:rsidR="00C77C3E" w:rsidRDefault="00000000">
      <w:pPr>
        <w:pStyle w:val="ListBullet"/>
      </w:pPr>
      <w:r>
        <w:t>API, middleware, worker, database, vector store và dịch vụ ngoài.</w:t>
      </w:r>
    </w:p>
    <w:p w14:paraId="5FE5CC82" w14:textId="77777777" w:rsidR="00C77C3E" w:rsidRDefault="00000000">
      <w:pPr>
        <w:pStyle w:val="ListBullet"/>
      </w:pPr>
      <w:r>
        <w:t>Tất cả collection nghiệp vụ, log, cache và cấu hình quan trọng.</w:t>
      </w:r>
    </w:p>
    <w:p w14:paraId="0DE37B56" w14:textId="77777777" w:rsidR="00C77C3E" w:rsidRDefault="00000000">
      <w:pPr>
        <w:pStyle w:val="ListBullet"/>
      </w:pPr>
      <w:r>
        <w:t>Các tính năng đang tắt mặc định nhưng đã có code và feature flag.</w:t>
      </w:r>
    </w:p>
    <w:p w14:paraId="6AFF3921" w14:textId="77777777" w:rsidR="00C77C3E" w:rsidRDefault="00000000">
      <w:pPr>
        <w:pStyle w:val="ListBullet"/>
      </w:pPr>
      <w:r>
        <w:lastRenderedPageBreak/>
        <w:t>Kiểm thử backend, frontend, responsive và accessibility đang có trong repository.</w:t>
      </w:r>
    </w:p>
    <w:p w14:paraId="5C3F8B3E" w14:textId="77777777" w:rsidR="00C77C3E" w:rsidRDefault="00000000">
      <w:r>
        <w:t>Ngoài phạm vi:</w:t>
      </w:r>
    </w:p>
    <w:p w14:paraId="0CCDA4DD" w14:textId="77777777" w:rsidR="00C77C3E" w:rsidRDefault="00000000">
      <w:pPr>
        <w:pStyle w:val="ListBullet"/>
      </w:pPr>
      <w:r>
        <w:t>Hạ tầng production thật, số người dùng đồng thời và SLA chưa được cung cấp.</w:t>
      </w:r>
    </w:p>
    <w:p w14:paraId="483A75DF" w14:textId="77777777" w:rsidR="00C77C3E" w:rsidRDefault="00000000">
      <w:pPr>
        <w:pStyle w:val="ListBullet"/>
      </w:pPr>
      <w:r>
        <w:t>Chi phí thực tế của Gemini/Groq/Cloudinary.</w:t>
      </w:r>
    </w:p>
    <w:p w14:paraId="05C8BFB6" w14:textId="77777777" w:rsidR="00C77C3E" w:rsidRDefault="00000000">
      <w:pPr>
        <w:pStyle w:val="ListBullet"/>
      </w:pPr>
      <w:r>
        <w:t xml:space="preserve">Tạo tệp </w:t>
      </w:r>
      <w:r>
        <w:rPr>
          <w:rFonts w:ascii="Consolas" w:eastAsia="Consolas" w:hAnsi="Consolas"/>
          <w:color w:val="7A3E00"/>
          <w:sz w:val="18"/>
        </w:rPr>
        <w:t>.dm2</w:t>
      </w:r>
      <w:r>
        <w:t xml:space="preserve"> trực tiếp, vì CASE Studio 2 không có trong môi trường macOS hiện tại.</w:t>
      </w:r>
    </w:p>
    <w:p w14:paraId="016F587A" w14:textId="77777777" w:rsidR="00C77C3E" w:rsidRDefault="00000000">
      <w:pPr>
        <w:pStyle w:val="ListBullet"/>
      </w:pPr>
      <w:r>
        <w:t>Đánh giá chất lượng sư phạm của từng câu hỏi bằng chuyên gia môn học.</w:t>
      </w:r>
    </w:p>
    <w:p w14:paraId="27A1EC01" w14:textId="77777777" w:rsidR="00C77C3E" w:rsidRDefault="00000000">
      <w:pPr>
        <w:pStyle w:val="Heading2"/>
      </w:pPr>
      <w:bookmarkStart w:id="5" w:name="sec_104"/>
      <w:r>
        <w:rPr>
          <w:rFonts w:ascii="Calibri" w:eastAsia="Calibri" w:hAnsi="Calibri"/>
        </w:rPr>
        <w:t>1.3 Phương pháp và nguồn bằng chứng</w:t>
      </w:r>
      <w:bookmarkEnd w:id="5"/>
    </w:p>
    <w:p w14:paraId="09E7B83C" w14:textId="77777777" w:rsidR="00C77C3E" w:rsidRDefault="00000000">
      <w:r>
        <w:t>Phương pháp khảo sát là static analysis kết hợp đối chiếu tài liệu QA:</w:t>
      </w:r>
    </w:p>
    <w:p w14:paraId="19939AEC" w14:textId="77777777" w:rsidR="00C77C3E" w:rsidRDefault="00000000">
      <w:pPr>
        <w:pStyle w:val="ListBullet"/>
      </w:pPr>
      <w:r>
        <w:t xml:space="preserve">Đọc router được include tại </w:t>
      </w:r>
      <w:r>
        <w:rPr>
          <w:rFonts w:ascii="Consolas" w:eastAsia="Consolas" w:hAnsi="Consolas"/>
          <w:color w:val="7A3E00"/>
          <w:sz w:val="18"/>
        </w:rPr>
        <w:t>backend/app/main.py</w:t>
      </w:r>
      <w:r>
        <w:t>.</w:t>
      </w:r>
    </w:p>
    <w:p w14:paraId="4EAB05A5" w14:textId="77777777" w:rsidR="00C77C3E" w:rsidRDefault="00000000">
      <w:pPr>
        <w:pStyle w:val="ListBullet"/>
      </w:pPr>
      <w:r>
        <w:t xml:space="preserve">Trích xuất decorator FastAPI thành </w:t>
      </w:r>
      <w:r>
        <w:rPr>
          <w:rFonts w:ascii="Consolas" w:eastAsia="Consolas" w:hAnsi="Consolas"/>
          <w:color w:val="7A3E00"/>
          <w:sz w:val="18"/>
        </w:rPr>
        <w:t>inventory/api_inventory.csv</w:t>
      </w:r>
      <w:r>
        <w:t>.</w:t>
      </w:r>
    </w:p>
    <w:p w14:paraId="12046C17" w14:textId="77777777" w:rsidR="00C77C3E" w:rsidRDefault="00000000">
      <w:pPr>
        <w:pStyle w:val="ListBullet"/>
      </w:pPr>
      <w:r>
        <w:t>Đối chiếu schema Pydantic, dict MongoDB, index và collection constants.</w:t>
      </w:r>
    </w:p>
    <w:p w14:paraId="4EB361C1" w14:textId="77777777" w:rsidR="00C77C3E" w:rsidRDefault="00000000">
      <w:pPr>
        <w:pStyle w:val="ListBullet"/>
      </w:pPr>
      <w:r>
        <w:t xml:space="preserve">Đọc route frontend tại </w:t>
      </w:r>
      <w:r>
        <w:rPr>
          <w:rFonts w:ascii="Consolas" w:eastAsia="Consolas" w:hAnsi="Consolas"/>
          <w:color w:val="7A3E00"/>
          <w:sz w:val="18"/>
        </w:rPr>
        <w:t>frontend/src/App.tsx</w:t>
      </w:r>
      <w:r>
        <w:t xml:space="preserve"> và guard theo vai trò.</w:t>
      </w:r>
    </w:p>
    <w:p w14:paraId="52BA1A2E" w14:textId="77777777" w:rsidR="00C77C3E" w:rsidRDefault="00000000">
      <w:pPr>
        <w:pStyle w:val="ListBullet"/>
      </w:pPr>
      <w:r>
        <w:t>Đọc service của document, RAG, verification, exam, chat, personalization và admin.</w:t>
      </w:r>
    </w:p>
    <w:p w14:paraId="488B3439" w14:textId="77777777" w:rsidR="00C77C3E" w:rsidRDefault="00000000">
      <w:pPr>
        <w:pStyle w:val="ListBullet"/>
      </w:pPr>
      <w:r>
        <w:t xml:space="preserve">Đọc cấu hình tại </w:t>
      </w:r>
      <w:r>
        <w:rPr>
          <w:rFonts w:ascii="Consolas" w:eastAsia="Consolas" w:hAnsi="Consolas"/>
          <w:color w:val="7A3E00"/>
          <w:sz w:val="18"/>
        </w:rPr>
        <w:t>backend/app/core/config.py</w:t>
      </w:r>
      <w:r>
        <w:t xml:space="preserve"> và </w:t>
      </w:r>
      <w:r>
        <w:rPr>
          <w:rFonts w:ascii="Consolas" w:eastAsia="Consolas" w:hAnsi="Consolas"/>
          <w:color w:val="7A3E00"/>
          <w:sz w:val="18"/>
        </w:rPr>
        <w:t>backend/app/core/rbac.py</w:t>
      </w:r>
      <w:r>
        <w:t>.</w:t>
      </w:r>
    </w:p>
    <w:p w14:paraId="1F5F3C8F" w14:textId="77777777" w:rsidR="00C77C3E" w:rsidRDefault="00000000">
      <w:pPr>
        <w:pStyle w:val="ListBullet"/>
      </w:pPr>
      <w:r>
        <w:t>Đối chiếu báo cáo tích hợp, accessibility và responsive mới nhất.</w:t>
      </w:r>
    </w:p>
    <w:p w14:paraId="23A3093A" w14:textId="77777777" w:rsidR="00C77C3E" w:rsidRDefault="00000000">
      <w:r>
        <w:t xml:space="preserve">Khi tài liệu cũ mâu thuẫn với code, code hiện tại và báo cáo mới hơn được ưu tiên. Ví dụ, README mô tả embedding </w:t>
      </w:r>
      <w:r>
        <w:rPr>
          <w:rFonts w:ascii="Consolas" w:eastAsia="Consolas" w:hAnsi="Consolas"/>
          <w:color w:val="7A3E00"/>
          <w:sz w:val="18"/>
        </w:rPr>
        <w:t>gemini-embedding-001</w:t>
      </w:r>
      <w:r>
        <w:t xml:space="preserve">, trong khi code hiện tại gọi </w:t>
      </w:r>
      <w:r>
        <w:rPr>
          <w:rFonts w:ascii="Consolas" w:eastAsia="Consolas" w:hAnsi="Consolas"/>
          <w:color w:val="7A3E00"/>
          <w:sz w:val="18"/>
        </w:rPr>
        <w:t>text-embedding-004</w:t>
      </w:r>
      <w:r>
        <w:t>; báo cáo này ghi nhận trạng thái theo code.</w:t>
      </w:r>
    </w:p>
    <w:p w14:paraId="40A5B04A" w14:textId="77777777" w:rsidR="00C77C3E" w:rsidRDefault="00000000">
      <w:pPr>
        <w:pStyle w:val="Heading1"/>
      </w:pPr>
      <w:bookmarkStart w:id="6" w:name="sec_105"/>
      <w:r>
        <w:rPr>
          <w:rFonts w:ascii="Calibri" w:eastAsia="Calibri" w:hAnsi="Calibri"/>
        </w:rPr>
        <w:t>2. KHẢO SÁT HIỆN TRẠNG HỆ THỐNG</w:t>
      </w:r>
      <w:bookmarkEnd w:id="6"/>
    </w:p>
    <w:p w14:paraId="2F68E5E5" w14:textId="77777777" w:rsidR="00C77C3E" w:rsidRDefault="00000000">
      <w:pPr>
        <w:pStyle w:val="Heading2"/>
      </w:pPr>
      <w:bookmarkStart w:id="7" w:name="sec_106"/>
      <w:r>
        <w:rPr>
          <w:rFonts w:ascii="Calibri" w:eastAsia="Calibri" w:hAnsi="Calibri"/>
        </w:rPr>
        <w:t>2.1 Bài toán nghiệp vụ hiện tại</w:t>
      </w:r>
      <w:bookmarkEnd w:id="7"/>
    </w:p>
    <w:p w14:paraId="664841F4" w14:textId="77777777" w:rsidR="00C77C3E" w:rsidRDefault="00000000">
      <w:r>
        <w:t>Trong quy trình truyền thống, giảng viên phải tự đọc học liệu, chọn nội dung, soạn câu hỏi, tạo nhiều mã đề, chấm bài và theo dõi tiến độ. Học sinh khó khai thác tài liệu dài, thiếu kênh hỏi đáp gắn với nguồn và ít nhận được đề xuất phù hợp năng lực. Ban quản trị lại cần kiểm soát người dùng, nội dung, AI, cấu hình và sự cố trên nhiều bề mặt.</w:t>
      </w:r>
    </w:p>
    <w:p w14:paraId="7D171D95" w14:textId="77777777" w:rsidR="00C77C3E" w:rsidRDefault="00000000">
      <w:r>
        <w:t>EzEdu AI giải quyết bài toán bằng một chuỗi số hóa:</w:t>
      </w:r>
    </w:p>
    <w:p w14:paraId="7AD6C533" w14:textId="77777777" w:rsidR="00C77C3E" w:rsidRDefault="00000000">
      <w:pPr>
        <w:pStyle w:val="ListNumber"/>
      </w:pPr>
      <w:r>
        <w:t>Nhận học liệu PDF, DOCX, PPTX hoặc video.</w:t>
      </w:r>
    </w:p>
    <w:p w14:paraId="1C584145" w14:textId="77777777" w:rsidR="00C77C3E" w:rsidRDefault="00000000">
      <w:pPr>
        <w:pStyle w:val="ListNumber"/>
      </w:pPr>
      <w:r>
        <w:t>Trích xuất văn bản hoặc phiên âm.</w:t>
      </w:r>
    </w:p>
    <w:p w14:paraId="00CCC4C5" w14:textId="77777777" w:rsidR="00C77C3E" w:rsidRDefault="00000000">
      <w:pPr>
        <w:pStyle w:val="ListNumber"/>
      </w:pPr>
      <w:r>
        <w:t>Kiểm chứng, chia chunk, tạo embedding và lập chỉ mục.</w:t>
      </w:r>
    </w:p>
    <w:p w14:paraId="4AA55EBB" w14:textId="77777777" w:rsidR="00C77C3E" w:rsidRDefault="00000000">
      <w:pPr>
        <w:pStyle w:val="ListNumber"/>
      </w:pPr>
      <w:r>
        <w:t>Hỗ trợ tìm kiếm/nghĩa, chat có bằng chứng và khám phá web.</w:t>
      </w:r>
    </w:p>
    <w:p w14:paraId="4530095F" w14:textId="77777777" w:rsidR="00C77C3E" w:rsidRDefault="00000000">
      <w:pPr>
        <w:pStyle w:val="ListNumber"/>
      </w:pPr>
      <w:r>
        <w:t>Sinh câu hỏi, duyệt, xuất hoặc đưa vào ngân hàng.</w:t>
      </w:r>
    </w:p>
    <w:p w14:paraId="5EE453DB" w14:textId="77777777" w:rsidR="00C77C3E" w:rsidRDefault="00000000">
      <w:pPr>
        <w:pStyle w:val="ListNumber"/>
      </w:pPr>
      <w:r>
        <w:t>Tạo ma trận đề, sinh mã đề, phân phối và tổ chức thi có giờ.</w:t>
      </w:r>
    </w:p>
    <w:p w14:paraId="7871EA4C" w14:textId="77777777" w:rsidR="00C77C3E" w:rsidRDefault="00000000">
      <w:pPr>
        <w:pStyle w:val="ListNumber"/>
      </w:pPr>
      <w:r>
        <w:t>Chấm tự động/AI, cho phép giảng viên điều chỉnh.</w:t>
      </w:r>
    </w:p>
    <w:p w14:paraId="45365B79" w14:textId="77777777" w:rsidR="00C77C3E" w:rsidRDefault="00000000">
      <w:pPr>
        <w:pStyle w:val="ListNumber"/>
      </w:pPr>
      <w:r>
        <w:t>Ghi sự kiện học, cập nhật mastery/ability và sinh khuyến nghị.</w:t>
      </w:r>
    </w:p>
    <w:p w14:paraId="51600028" w14:textId="77777777" w:rsidR="00C77C3E" w:rsidRDefault="00000000">
      <w:pPr>
        <w:pStyle w:val="ListNumber"/>
      </w:pPr>
      <w:r>
        <w:t>Quản trị tập trung tài khoản, nội dung, AI, CMS, cấu hình và vận hành.</w:t>
      </w:r>
    </w:p>
    <w:p w14:paraId="6AF2D825" w14:textId="77777777" w:rsidR="00C77C3E" w:rsidRDefault="00000000">
      <w:pPr>
        <w:pStyle w:val="Heading2"/>
      </w:pPr>
      <w:bookmarkStart w:id="8" w:name="sec_107"/>
      <w:r>
        <w:rPr>
          <w:rFonts w:ascii="Calibri" w:eastAsia="Calibri" w:hAnsi="Calibri"/>
        </w:rPr>
        <w:t>2.2 Bên liên quan và tác nhân</w:t>
      </w:r>
      <w:bookmarkEnd w:id="8"/>
    </w:p>
    <w:tbl>
      <w:tblPr>
        <w:tblStyle w:val="TableGrid"/>
        <w:tblW w:w="9360" w:type="dxa"/>
        <w:jc w:val="center"/>
        <w:tblLayout w:type="fixed"/>
        <w:tblLook w:val="04A0" w:firstRow="1" w:lastRow="0" w:firstColumn="1" w:lastColumn="0" w:noHBand="0" w:noVBand="1"/>
      </w:tblPr>
      <w:tblGrid>
        <w:gridCol w:w="999"/>
        <w:gridCol w:w="5454"/>
        <w:gridCol w:w="2907"/>
      </w:tblGrid>
      <w:tr w:rsidR="00C77C3E" w14:paraId="23691C8B" w14:textId="77777777">
        <w:trPr>
          <w:tblHeader/>
          <w:jc w:val="center"/>
        </w:trPr>
        <w:tc>
          <w:tcPr>
            <w:tcW w:w="999" w:type="dxa"/>
            <w:shd w:val="clear" w:color="auto" w:fill="163B65"/>
            <w:tcMar>
              <w:top w:w="80" w:type="dxa"/>
              <w:left w:w="120" w:type="dxa"/>
              <w:bottom w:w="80" w:type="dxa"/>
              <w:right w:w="120" w:type="dxa"/>
            </w:tcMar>
            <w:vAlign w:val="center"/>
          </w:tcPr>
          <w:p w14:paraId="015AE693" w14:textId="77777777" w:rsidR="00C77C3E" w:rsidRDefault="00000000">
            <w:pPr>
              <w:spacing w:after="0" w:line="240" w:lineRule="auto"/>
            </w:pPr>
            <w:r>
              <w:rPr>
                <w:b/>
                <w:color w:val="FFFFFF"/>
                <w:sz w:val="18"/>
              </w:rPr>
              <w:t>Tác nhân</w:t>
            </w:r>
          </w:p>
        </w:tc>
        <w:tc>
          <w:tcPr>
            <w:tcW w:w="5453" w:type="dxa"/>
            <w:shd w:val="clear" w:color="auto" w:fill="163B65"/>
            <w:tcMar>
              <w:top w:w="80" w:type="dxa"/>
              <w:left w:w="120" w:type="dxa"/>
              <w:bottom w:w="80" w:type="dxa"/>
              <w:right w:w="120" w:type="dxa"/>
            </w:tcMar>
            <w:vAlign w:val="center"/>
          </w:tcPr>
          <w:p w14:paraId="174C54DF" w14:textId="77777777" w:rsidR="00C77C3E" w:rsidRDefault="00000000">
            <w:pPr>
              <w:spacing w:after="0" w:line="240" w:lineRule="auto"/>
            </w:pPr>
            <w:r>
              <w:rPr>
                <w:b/>
                <w:color w:val="FFFFFF"/>
                <w:sz w:val="18"/>
              </w:rPr>
              <w:t>Mục tiêu nghiệp vụ</w:t>
            </w:r>
          </w:p>
        </w:tc>
        <w:tc>
          <w:tcPr>
            <w:tcW w:w="2907" w:type="dxa"/>
            <w:shd w:val="clear" w:color="auto" w:fill="163B65"/>
            <w:tcMar>
              <w:top w:w="80" w:type="dxa"/>
              <w:left w:w="120" w:type="dxa"/>
              <w:bottom w:w="80" w:type="dxa"/>
              <w:right w:w="120" w:type="dxa"/>
            </w:tcMar>
            <w:vAlign w:val="center"/>
          </w:tcPr>
          <w:p w14:paraId="66609CB8" w14:textId="77777777" w:rsidR="00C77C3E" w:rsidRDefault="00000000">
            <w:pPr>
              <w:spacing w:after="0" w:line="240" w:lineRule="auto"/>
            </w:pPr>
            <w:r>
              <w:rPr>
                <w:b/>
                <w:color w:val="FFFFFF"/>
                <w:sz w:val="18"/>
              </w:rPr>
              <w:t>Phạm vi chính</w:t>
            </w:r>
          </w:p>
        </w:tc>
      </w:tr>
      <w:tr w:rsidR="00C77C3E" w14:paraId="3E715A2D" w14:textId="77777777">
        <w:trPr>
          <w:jc w:val="center"/>
        </w:trPr>
        <w:tc>
          <w:tcPr>
            <w:tcW w:w="999" w:type="dxa"/>
            <w:tcMar>
              <w:top w:w="80" w:type="dxa"/>
              <w:left w:w="120" w:type="dxa"/>
              <w:bottom w:w="80" w:type="dxa"/>
              <w:right w:w="120" w:type="dxa"/>
            </w:tcMar>
            <w:vAlign w:val="center"/>
          </w:tcPr>
          <w:p w14:paraId="1278CCA0" w14:textId="77777777" w:rsidR="00C77C3E" w:rsidRDefault="00000000">
            <w:pPr>
              <w:spacing w:after="0" w:line="240" w:lineRule="auto"/>
            </w:pPr>
            <w:r>
              <w:rPr>
                <w:sz w:val="18"/>
              </w:rPr>
              <w:t>Khách</w:t>
            </w:r>
          </w:p>
        </w:tc>
        <w:tc>
          <w:tcPr>
            <w:tcW w:w="5453" w:type="dxa"/>
            <w:tcMar>
              <w:top w:w="80" w:type="dxa"/>
              <w:left w:w="120" w:type="dxa"/>
              <w:bottom w:w="80" w:type="dxa"/>
              <w:right w:w="120" w:type="dxa"/>
            </w:tcMar>
            <w:vAlign w:val="center"/>
          </w:tcPr>
          <w:p w14:paraId="3F4EDE95" w14:textId="77777777" w:rsidR="00C77C3E" w:rsidRDefault="00000000">
            <w:pPr>
              <w:spacing w:after="0" w:line="240" w:lineRule="auto"/>
            </w:pPr>
            <w:r>
              <w:rPr>
                <w:sz w:val="18"/>
              </w:rPr>
              <w:t>Tìm hiểu sản phẩm, đăng ký, đăng nhập</w:t>
            </w:r>
          </w:p>
        </w:tc>
        <w:tc>
          <w:tcPr>
            <w:tcW w:w="2907" w:type="dxa"/>
            <w:tcMar>
              <w:top w:w="80" w:type="dxa"/>
              <w:left w:w="120" w:type="dxa"/>
              <w:bottom w:w="80" w:type="dxa"/>
              <w:right w:w="120" w:type="dxa"/>
            </w:tcMar>
            <w:vAlign w:val="center"/>
          </w:tcPr>
          <w:p w14:paraId="4FBDC668" w14:textId="77777777" w:rsidR="00C77C3E" w:rsidRDefault="00000000">
            <w:pPr>
              <w:spacing w:after="0" w:line="240" w:lineRule="auto"/>
            </w:pPr>
            <w:r>
              <w:rPr>
                <w:sz w:val="18"/>
              </w:rPr>
              <w:t>Trang công khai, FAQ, auth</w:t>
            </w:r>
          </w:p>
        </w:tc>
      </w:tr>
      <w:tr w:rsidR="00C77C3E" w14:paraId="72060388" w14:textId="77777777">
        <w:trPr>
          <w:jc w:val="center"/>
        </w:trPr>
        <w:tc>
          <w:tcPr>
            <w:tcW w:w="999" w:type="dxa"/>
            <w:shd w:val="clear" w:color="auto" w:fill="F4F7FB"/>
            <w:tcMar>
              <w:top w:w="80" w:type="dxa"/>
              <w:left w:w="120" w:type="dxa"/>
              <w:bottom w:w="80" w:type="dxa"/>
              <w:right w:w="120" w:type="dxa"/>
            </w:tcMar>
            <w:vAlign w:val="center"/>
          </w:tcPr>
          <w:p w14:paraId="1D9D3463" w14:textId="77777777" w:rsidR="00C77C3E" w:rsidRDefault="00000000">
            <w:pPr>
              <w:spacing w:after="0" w:line="240" w:lineRule="auto"/>
            </w:pPr>
            <w:r>
              <w:rPr>
                <w:sz w:val="18"/>
              </w:rPr>
              <w:t>Học sinh</w:t>
            </w:r>
          </w:p>
        </w:tc>
        <w:tc>
          <w:tcPr>
            <w:tcW w:w="5453" w:type="dxa"/>
            <w:shd w:val="clear" w:color="auto" w:fill="F4F7FB"/>
            <w:tcMar>
              <w:top w:w="80" w:type="dxa"/>
              <w:left w:w="120" w:type="dxa"/>
              <w:bottom w:w="80" w:type="dxa"/>
              <w:right w:w="120" w:type="dxa"/>
            </w:tcMar>
            <w:vAlign w:val="center"/>
          </w:tcPr>
          <w:p w14:paraId="32EF6ABF" w14:textId="77777777" w:rsidR="00C77C3E" w:rsidRDefault="00000000">
            <w:pPr>
              <w:spacing w:after="0" w:line="240" w:lineRule="auto"/>
            </w:pPr>
            <w:r>
              <w:rPr>
                <w:sz w:val="18"/>
              </w:rPr>
              <w:t>Làm bài, thi, hỏi đáp, theo dõi tiến độ, nhận khuyến nghị</w:t>
            </w:r>
          </w:p>
        </w:tc>
        <w:tc>
          <w:tcPr>
            <w:tcW w:w="2907" w:type="dxa"/>
            <w:shd w:val="clear" w:color="auto" w:fill="F4F7FB"/>
            <w:tcMar>
              <w:top w:w="80" w:type="dxa"/>
              <w:left w:w="120" w:type="dxa"/>
              <w:bottom w:w="80" w:type="dxa"/>
              <w:right w:w="120" w:type="dxa"/>
            </w:tcMar>
            <w:vAlign w:val="center"/>
          </w:tcPr>
          <w:p w14:paraId="25DEDE61" w14:textId="77777777" w:rsidR="00C77C3E" w:rsidRDefault="00000000">
            <w:pPr>
              <w:spacing w:after="0" w:line="240" w:lineRule="auto"/>
            </w:pPr>
            <w:r>
              <w:rPr>
                <w:sz w:val="18"/>
              </w:rPr>
              <w:t>Khu vực học sinh</w:t>
            </w:r>
          </w:p>
        </w:tc>
      </w:tr>
      <w:tr w:rsidR="00C77C3E" w14:paraId="46ED6297" w14:textId="77777777">
        <w:trPr>
          <w:jc w:val="center"/>
        </w:trPr>
        <w:tc>
          <w:tcPr>
            <w:tcW w:w="999" w:type="dxa"/>
            <w:tcMar>
              <w:top w:w="80" w:type="dxa"/>
              <w:left w:w="120" w:type="dxa"/>
              <w:bottom w:w="80" w:type="dxa"/>
              <w:right w:w="120" w:type="dxa"/>
            </w:tcMar>
            <w:vAlign w:val="center"/>
          </w:tcPr>
          <w:p w14:paraId="6BC25F81" w14:textId="77777777" w:rsidR="00C77C3E" w:rsidRDefault="00000000">
            <w:pPr>
              <w:spacing w:after="0" w:line="240" w:lineRule="auto"/>
            </w:pPr>
            <w:r>
              <w:rPr>
                <w:sz w:val="18"/>
              </w:rPr>
              <w:lastRenderedPageBreak/>
              <w:t>Giảng viên</w:t>
            </w:r>
          </w:p>
        </w:tc>
        <w:tc>
          <w:tcPr>
            <w:tcW w:w="5453" w:type="dxa"/>
            <w:tcMar>
              <w:top w:w="80" w:type="dxa"/>
              <w:left w:w="120" w:type="dxa"/>
              <w:bottom w:w="80" w:type="dxa"/>
              <w:right w:w="120" w:type="dxa"/>
            </w:tcMar>
            <w:vAlign w:val="center"/>
          </w:tcPr>
          <w:p w14:paraId="1AD6D5AC" w14:textId="77777777" w:rsidR="00C77C3E" w:rsidRDefault="00000000">
            <w:pPr>
              <w:spacing w:after="0" w:line="240" w:lineRule="auto"/>
            </w:pPr>
            <w:r>
              <w:rPr>
                <w:sz w:val="18"/>
              </w:rPr>
              <w:t>Quản lý học liệu, lớp, câu hỏi, blueprint, đề thi, chấm bài</w:t>
            </w:r>
          </w:p>
        </w:tc>
        <w:tc>
          <w:tcPr>
            <w:tcW w:w="2907" w:type="dxa"/>
            <w:tcMar>
              <w:top w:w="80" w:type="dxa"/>
              <w:left w:w="120" w:type="dxa"/>
              <w:bottom w:w="80" w:type="dxa"/>
              <w:right w:w="120" w:type="dxa"/>
            </w:tcMar>
            <w:vAlign w:val="center"/>
          </w:tcPr>
          <w:p w14:paraId="3ECFDA10" w14:textId="77777777" w:rsidR="00C77C3E" w:rsidRDefault="00000000">
            <w:pPr>
              <w:spacing w:after="0" w:line="240" w:lineRule="auto"/>
            </w:pPr>
            <w:r>
              <w:rPr>
                <w:sz w:val="18"/>
              </w:rPr>
              <w:t>Khu vực giảng viên</w:t>
            </w:r>
          </w:p>
        </w:tc>
      </w:tr>
      <w:tr w:rsidR="00C77C3E" w14:paraId="0CFF2FDF" w14:textId="77777777">
        <w:trPr>
          <w:jc w:val="center"/>
        </w:trPr>
        <w:tc>
          <w:tcPr>
            <w:tcW w:w="999" w:type="dxa"/>
            <w:shd w:val="clear" w:color="auto" w:fill="F4F7FB"/>
            <w:tcMar>
              <w:top w:w="80" w:type="dxa"/>
              <w:left w:w="120" w:type="dxa"/>
              <w:bottom w:w="80" w:type="dxa"/>
              <w:right w:w="120" w:type="dxa"/>
            </w:tcMar>
            <w:vAlign w:val="center"/>
          </w:tcPr>
          <w:p w14:paraId="1BEC1F56" w14:textId="77777777" w:rsidR="00C77C3E" w:rsidRDefault="00000000">
            <w:pPr>
              <w:spacing w:after="0" w:line="240" w:lineRule="auto"/>
            </w:pPr>
            <w:r>
              <w:rPr>
                <w:sz w:val="18"/>
              </w:rPr>
              <w:t>User cũ</w:t>
            </w:r>
          </w:p>
        </w:tc>
        <w:tc>
          <w:tcPr>
            <w:tcW w:w="5453" w:type="dxa"/>
            <w:shd w:val="clear" w:color="auto" w:fill="F4F7FB"/>
            <w:tcMar>
              <w:top w:w="80" w:type="dxa"/>
              <w:left w:w="120" w:type="dxa"/>
              <w:bottom w:w="80" w:type="dxa"/>
              <w:right w:w="120" w:type="dxa"/>
            </w:tcMar>
            <w:vAlign w:val="center"/>
          </w:tcPr>
          <w:p w14:paraId="4C7AEFF9" w14:textId="77777777" w:rsidR="00C77C3E" w:rsidRDefault="00000000">
            <w:pPr>
              <w:spacing w:after="0" w:line="240" w:lineRule="auto"/>
            </w:pPr>
            <w:r>
              <w:rPr>
                <w:sz w:val="18"/>
              </w:rPr>
              <w:t>Tương thích tài khoản legacy, được xử lý gần vai trò giảng viên</w:t>
            </w:r>
          </w:p>
        </w:tc>
        <w:tc>
          <w:tcPr>
            <w:tcW w:w="2907" w:type="dxa"/>
            <w:shd w:val="clear" w:color="auto" w:fill="F4F7FB"/>
            <w:tcMar>
              <w:top w:w="80" w:type="dxa"/>
              <w:left w:w="120" w:type="dxa"/>
              <w:bottom w:w="80" w:type="dxa"/>
              <w:right w:w="120" w:type="dxa"/>
            </w:tcMar>
            <w:vAlign w:val="center"/>
          </w:tcPr>
          <w:p w14:paraId="2354F31C" w14:textId="77777777" w:rsidR="00C77C3E" w:rsidRDefault="00000000">
            <w:pPr>
              <w:spacing w:after="0" w:line="240" w:lineRule="auto"/>
            </w:pPr>
            <w:r>
              <w:rPr>
                <w:sz w:val="18"/>
              </w:rPr>
              <w:t>Các route giáo viên tương thích</w:t>
            </w:r>
          </w:p>
        </w:tc>
      </w:tr>
      <w:tr w:rsidR="00C77C3E" w14:paraId="7C62B916" w14:textId="77777777">
        <w:trPr>
          <w:jc w:val="center"/>
        </w:trPr>
        <w:tc>
          <w:tcPr>
            <w:tcW w:w="999" w:type="dxa"/>
            <w:tcMar>
              <w:top w:w="80" w:type="dxa"/>
              <w:left w:w="120" w:type="dxa"/>
              <w:bottom w:w="80" w:type="dxa"/>
              <w:right w:w="120" w:type="dxa"/>
            </w:tcMar>
            <w:vAlign w:val="center"/>
          </w:tcPr>
          <w:p w14:paraId="34DC486B" w14:textId="77777777" w:rsidR="00C77C3E" w:rsidRDefault="00000000">
            <w:pPr>
              <w:spacing w:after="0" w:line="240" w:lineRule="auto"/>
            </w:pPr>
            <w:r>
              <w:rPr>
                <w:sz w:val="18"/>
              </w:rPr>
              <w:t>Analyst</w:t>
            </w:r>
          </w:p>
        </w:tc>
        <w:tc>
          <w:tcPr>
            <w:tcW w:w="5453" w:type="dxa"/>
            <w:tcMar>
              <w:top w:w="80" w:type="dxa"/>
              <w:left w:w="120" w:type="dxa"/>
              <w:bottom w:w="80" w:type="dxa"/>
              <w:right w:w="120" w:type="dxa"/>
            </w:tcMar>
            <w:vAlign w:val="center"/>
          </w:tcPr>
          <w:p w14:paraId="01D2F283" w14:textId="77777777" w:rsidR="00C77C3E" w:rsidRDefault="00000000">
            <w:pPr>
              <w:spacing w:after="0" w:line="240" w:lineRule="auto"/>
            </w:pPr>
            <w:r>
              <w:rPr>
                <w:sz w:val="18"/>
              </w:rPr>
              <w:t>Xem analytics, AI usage và xuất báo cáo</w:t>
            </w:r>
          </w:p>
        </w:tc>
        <w:tc>
          <w:tcPr>
            <w:tcW w:w="2907" w:type="dxa"/>
            <w:tcMar>
              <w:top w:w="80" w:type="dxa"/>
              <w:left w:w="120" w:type="dxa"/>
              <w:bottom w:w="80" w:type="dxa"/>
              <w:right w:w="120" w:type="dxa"/>
            </w:tcMar>
            <w:vAlign w:val="center"/>
          </w:tcPr>
          <w:p w14:paraId="14AE4390" w14:textId="77777777" w:rsidR="00C77C3E" w:rsidRDefault="00000000">
            <w:pPr>
              <w:spacing w:after="0" w:line="240" w:lineRule="auto"/>
            </w:pPr>
            <w:r>
              <w:rPr>
                <w:sz w:val="18"/>
              </w:rPr>
              <w:t>Khu vực quản trị theo permission</w:t>
            </w:r>
          </w:p>
        </w:tc>
      </w:tr>
      <w:tr w:rsidR="00C77C3E" w14:paraId="14099054" w14:textId="77777777">
        <w:trPr>
          <w:jc w:val="center"/>
        </w:trPr>
        <w:tc>
          <w:tcPr>
            <w:tcW w:w="999" w:type="dxa"/>
            <w:shd w:val="clear" w:color="auto" w:fill="F4F7FB"/>
            <w:tcMar>
              <w:top w:w="80" w:type="dxa"/>
              <w:left w:w="120" w:type="dxa"/>
              <w:bottom w:w="80" w:type="dxa"/>
              <w:right w:w="120" w:type="dxa"/>
            </w:tcMar>
            <w:vAlign w:val="center"/>
          </w:tcPr>
          <w:p w14:paraId="726386A9" w14:textId="77777777" w:rsidR="00C77C3E" w:rsidRDefault="00000000">
            <w:pPr>
              <w:spacing w:after="0" w:line="240" w:lineRule="auto"/>
            </w:pPr>
            <w:r>
              <w:rPr>
                <w:sz w:val="18"/>
              </w:rPr>
              <w:t>Support</w:t>
            </w:r>
          </w:p>
        </w:tc>
        <w:tc>
          <w:tcPr>
            <w:tcW w:w="5453" w:type="dxa"/>
            <w:shd w:val="clear" w:color="auto" w:fill="F4F7FB"/>
            <w:tcMar>
              <w:top w:w="80" w:type="dxa"/>
              <w:left w:w="120" w:type="dxa"/>
              <w:bottom w:w="80" w:type="dxa"/>
              <w:right w:w="120" w:type="dxa"/>
            </w:tcMar>
            <w:vAlign w:val="center"/>
          </w:tcPr>
          <w:p w14:paraId="6F320364" w14:textId="77777777" w:rsidR="00C77C3E" w:rsidRDefault="00000000">
            <w:pPr>
              <w:spacing w:after="0" w:line="240" w:lineRule="auto"/>
            </w:pPr>
            <w:r>
              <w:rPr>
                <w:sz w:val="18"/>
              </w:rPr>
              <w:t>Xem người dùng và lịch sử hoạt động để hỗ trợ</w:t>
            </w:r>
          </w:p>
        </w:tc>
        <w:tc>
          <w:tcPr>
            <w:tcW w:w="2907" w:type="dxa"/>
            <w:shd w:val="clear" w:color="auto" w:fill="F4F7FB"/>
            <w:tcMar>
              <w:top w:w="80" w:type="dxa"/>
              <w:left w:w="120" w:type="dxa"/>
              <w:bottom w:w="80" w:type="dxa"/>
              <w:right w:w="120" w:type="dxa"/>
            </w:tcMar>
            <w:vAlign w:val="center"/>
          </w:tcPr>
          <w:p w14:paraId="6CB91939" w14:textId="77777777" w:rsidR="00C77C3E" w:rsidRDefault="00000000">
            <w:pPr>
              <w:spacing w:after="0" w:line="240" w:lineRule="auto"/>
            </w:pPr>
            <w:r>
              <w:rPr>
                <w:sz w:val="18"/>
              </w:rPr>
              <w:t>Khu vực quản trị theo permission</w:t>
            </w:r>
          </w:p>
        </w:tc>
      </w:tr>
      <w:tr w:rsidR="00C77C3E" w14:paraId="45C3EE72" w14:textId="77777777">
        <w:trPr>
          <w:jc w:val="center"/>
        </w:trPr>
        <w:tc>
          <w:tcPr>
            <w:tcW w:w="999" w:type="dxa"/>
            <w:tcMar>
              <w:top w:w="80" w:type="dxa"/>
              <w:left w:w="120" w:type="dxa"/>
              <w:bottom w:w="80" w:type="dxa"/>
              <w:right w:w="120" w:type="dxa"/>
            </w:tcMar>
            <w:vAlign w:val="center"/>
          </w:tcPr>
          <w:p w14:paraId="4DF29A4A" w14:textId="77777777" w:rsidR="00C77C3E" w:rsidRDefault="00000000">
            <w:pPr>
              <w:spacing w:after="0" w:line="240" w:lineRule="auto"/>
            </w:pPr>
            <w:r>
              <w:rPr>
                <w:sz w:val="18"/>
              </w:rPr>
              <w:t>Moderator</w:t>
            </w:r>
          </w:p>
        </w:tc>
        <w:tc>
          <w:tcPr>
            <w:tcW w:w="5453" w:type="dxa"/>
            <w:tcMar>
              <w:top w:w="80" w:type="dxa"/>
              <w:left w:w="120" w:type="dxa"/>
              <w:bottom w:w="80" w:type="dxa"/>
              <w:right w:w="120" w:type="dxa"/>
            </w:tcMar>
            <w:vAlign w:val="center"/>
          </w:tcPr>
          <w:p w14:paraId="6F15F66D" w14:textId="77777777" w:rsidR="00C77C3E" w:rsidRDefault="00000000">
            <w:pPr>
              <w:spacing w:after="0" w:line="240" w:lineRule="auto"/>
            </w:pPr>
            <w:r>
              <w:rPr>
                <w:sz w:val="18"/>
              </w:rPr>
              <w:t>Kiểm duyệt tài liệu/câu hỏi và xem activity log</w:t>
            </w:r>
          </w:p>
        </w:tc>
        <w:tc>
          <w:tcPr>
            <w:tcW w:w="2907" w:type="dxa"/>
            <w:tcMar>
              <w:top w:w="80" w:type="dxa"/>
              <w:left w:w="120" w:type="dxa"/>
              <w:bottom w:w="80" w:type="dxa"/>
              <w:right w:w="120" w:type="dxa"/>
            </w:tcMar>
            <w:vAlign w:val="center"/>
          </w:tcPr>
          <w:p w14:paraId="389BA2DE" w14:textId="77777777" w:rsidR="00C77C3E" w:rsidRDefault="00000000">
            <w:pPr>
              <w:spacing w:after="0" w:line="240" w:lineRule="auto"/>
            </w:pPr>
            <w:r>
              <w:rPr>
                <w:sz w:val="18"/>
              </w:rPr>
              <w:t>Khu vực quản trị nội dung</w:t>
            </w:r>
          </w:p>
        </w:tc>
      </w:tr>
      <w:tr w:rsidR="00C77C3E" w14:paraId="7C3BBC4D" w14:textId="77777777">
        <w:trPr>
          <w:jc w:val="center"/>
        </w:trPr>
        <w:tc>
          <w:tcPr>
            <w:tcW w:w="999" w:type="dxa"/>
            <w:shd w:val="clear" w:color="auto" w:fill="F4F7FB"/>
            <w:tcMar>
              <w:top w:w="80" w:type="dxa"/>
              <w:left w:w="120" w:type="dxa"/>
              <w:bottom w:w="80" w:type="dxa"/>
              <w:right w:w="120" w:type="dxa"/>
            </w:tcMar>
            <w:vAlign w:val="center"/>
          </w:tcPr>
          <w:p w14:paraId="089F766A" w14:textId="77777777" w:rsidR="00C77C3E" w:rsidRDefault="00000000">
            <w:pPr>
              <w:spacing w:after="0" w:line="240" w:lineRule="auto"/>
            </w:pPr>
            <w:r>
              <w:rPr>
                <w:sz w:val="18"/>
              </w:rPr>
              <w:t>Admin</w:t>
            </w:r>
          </w:p>
        </w:tc>
        <w:tc>
          <w:tcPr>
            <w:tcW w:w="5453" w:type="dxa"/>
            <w:shd w:val="clear" w:color="auto" w:fill="F4F7FB"/>
            <w:tcMar>
              <w:top w:w="80" w:type="dxa"/>
              <w:left w:w="120" w:type="dxa"/>
              <w:bottom w:w="80" w:type="dxa"/>
              <w:right w:w="120" w:type="dxa"/>
            </w:tcMar>
            <w:vAlign w:val="center"/>
          </w:tcPr>
          <w:p w14:paraId="688E82AB" w14:textId="77777777" w:rsidR="00C77C3E" w:rsidRDefault="00000000">
            <w:pPr>
              <w:spacing w:after="0" w:line="240" w:lineRule="auto"/>
            </w:pPr>
            <w:r>
              <w:rPr>
                <w:sz w:val="18"/>
              </w:rPr>
              <w:t>Quản trị đầy đủ người dùng, nội dung, AI, CMS, cấu hình</w:t>
            </w:r>
          </w:p>
        </w:tc>
        <w:tc>
          <w:tcPr>
            <w:tcW w:w="2907" w:type="dxa"/>
            <w:shd w:val="clear" w:color="auto" w:fill="F4F7FB"/>
            <w:tcMar>
              <w:top w:w="80" w:type="dxa"/>
              <w:left w:w="120" w:type="dxa"/>
              <w:bottom w:w="80" w:type="dxa"/>
              <w:right w:w="120" w:type="dxa"/>
            </w:tcMar>
            <w:vAlign w:val="center"/>
          </w:tcPr>
          <w:p w14:paraId="3E37C2DF" w14:textId="77777777" w:rsidR="00C77C3E" w:rsidRDefault="00000000">
            <w:pPr>
              <w:spacing w:after="0" w:line="240" w:lineRule="auto"/>
            </w:pPr>
            <w:r>
              <w:rPr>
                <w:sz w:val="18"/>
              </w:rPr>
              <w:t>Khu vực quản trị</w:t>
            </w:r>
          </w:p>
        </w:tc>
      </w:tr>
      <w:tr w:rsidR="00C77C3E" w14:paraId="6DC83A47" w14:textId="77777777">
        <w:trPr>
          <w:jc w:val="center"/>
        </w:trPr>
        <w:tc>
          <w:tcPr>
            <w:tcW w:w="999" w:type="dxa"/>
            <w:tcMar>
              <w:top w:w="80" w:type="dxa"/>
              <w:left w:w="120" w:type="dxa"/>
              <w:bottom w:w="80" w:type="dxa"/>
              <w:right w:w="120" w:type="dxa"/>
            </w:tcMar>
            <w:vAlign w:val="center"/>
          </w:tcPr>
          <w:p w14:paraId="1AB3C744" w14:textId="77777777" w:rsidR="00C77C3E" w:rsidRDefault="00000000">
            <w:pPr>
              <w:spacing w:after="0" w:line="240" w:lineRule="auto"/>
            </w:pPr>
            <w:r>
              <w:rPr>
                <w:sz w:val="18"/>
              </w:rPr>
              <w:t>Super Admin</w:t>
            </w:r>
          </w:p>
        </w:tc>
        <w:tc>
          <w:tcPr>
            <w:tcW w:w="5453" w:type="dxa"/>
            <w:tcMar>
              <w:top w:w="80" w:type="dxa"/>
              <w:left w:w="120" w:type="dxa"/>
              <w:bottom w:w="80" w:type="dxa"/>
              <w:right w:w="120" w:type="dxa"/>
            </w:tcMar>
            <w:vAlign w:val="center"/>
          </w:tcPr>
          <w:p w14:paraId="7DF047C0" w14:textId="77777777" w:rsidR="00C77C3E" w:rsidRDefault="00000000">
            <w:pPr>
              <w:spacing w:after="0" w:line="240" w:lineRule="auto"/>
            </w:pPr>
            <w:r>
              <w:rPr>
                <w:sz w:val="18"/>
              </w:rPr>
              <w:t>Toàn quyền, kể cả thao tác nhạy cảm và quản lý admin</w:t>
            </w:r>
          </w:p>
        </w:tc>
        <w:tc>
          <w:tcPr>
            <w:tcW w:w="2907" w:type="dxa"/>
            <w:tcMar>
              <w:top w:w="80" w:type="dxa"/>
              <w:left w:w="120" w:type="dxa"/>
              <w:bottom w:w="80" w:type="dxa"/>
              <w:right w:w="120" w:type="dxa"/>
            </w:tcMar>
            <w:vAlign w:val="center"/>
          </w:tcPr>
          <w:p w14:paraId="05FD9EF8" w14:textId="77777777" w:rsidR="00C77C3E" w:rsidRDefault="00000000">
            <w:pPr>
              <w:spacing w:after="0" w:line="240" w:lineRule="auto"/>
            </w:pPr>
            <w:r>
              <w:rPr>
                <w:sz w:val="18"/>
              </w:rPr>
              <w:t>Khu vực quản trị</w:t>
            </w:r>
          </w:p>
        </w:tc>
      </w:tr>
      <w:tr w:rsidR="00C77C3E" w14:paraId="65E7B8EB" w14:textId="77777777">
        <w:trPr>
          <w:jc w:val="center"/>
        </w:trPr>
        <w:tc>
          <w:tcPr>
            <w:tcW w:w="999" w:type="dxa"/>
            <w:shd w:val="clear" w:color="auto" w:fill="F4F7FB"/>
            <w:tcMar>
              <w:top w:w="80" w:type="dxa"/>
              <w:left w:w="120" w:type="dxa"/>
              <w:bottom w:w="80" w:type="dxa"/>
              <w:right w:w="120" w:type="dxa"/>
            </w:tcMar>
            <w:vAlign w:val="center"/>
          </w:tcPr>
          <w:p w14:paraId="357099C0" w14:textId="77777777" w:rsidR="00C77C3E" w:rsidRDefault="00000000">
            <w:pPr>
              <w:spacing w:after="0" w:line="240" w:lineRule="auto"/>
            </w:pPr>
            <w:r>
              <w:rPr>
                <w:sz w:val="18"/>
              </w:rPr>
              <w:t>Gemini</w:t>
            </w:r>
          </w:p>
        </w:tc>
        <w:tc>
          <w:tcPr>
            <w:tcW w:w="5453" w:type="dxa"/>
            <w:shd w:val="clear" w:color="auto" w:fill="F4F7FB"/>
            <w:tcMar>
              <w:top w:w="80" w:type="dxa"/>
              <w:left w:w="120" w:type="dxa"/>
              <w:bottom w:w="80" w:type="dxa"/>
              <w:right w:w="120" w:type="dxa"/>
            </w:tcMar>
            <w:vAlign w:val="center"/>
          </w:tcPr>
          <w:p w14:paraId="3BC71A37" w14:textId="77777777" w:rsidR="00C77C3E" w:rsidRDefault="00000000">
            <w:pPr>
              <w:spacing w:after="0" w:line="240" w:lineRule="auto"/>
            </w:pPr>
            <w:r>
              <w:rPr>
                <w:sz w:val="18"/>
              </w:rPr>
              <w:t>Sinh/đánh giá nội dung, embedding, grounding, kiểm chứng</w:t>
            </w:r>
          </w:p>
        </w:tc>
        <w:tc>
          <w:tcPr>
            <w:tcW w:w="2907" w:type="dxa"/>
            <w:shd w:val="clear" w:color="auto" w:fill="F4F7FB"/>
            <w:tcMar>
              <w:top w:w="80" w:type="dxa"/>
              <w:left w:w="120" w:type="dxa"/>
              <w:bottom w:w="80" w:type="dxa"/>
              <w:right w:w="120" w:type="dxa"/>
            </w:tcMar>
            <w:vAlign w:val="center"/>
          </w:tcPr>
          <w:p w14:paraId="6045840C" w14:textId="77777777" w:rsidR="00C77C3E" w:rsidRDefault="00000000">
            <w:pPr>
              <w:spacing w:after="0" w:line="240" w:lineRule="auto"/>
            </w:pPr>
            <w:r>
              <w:rPr>
                <w:sz w:val="18"/>
              </w:rPr>
              <w:t>Dịch vụ ngoài</w:t>
            </w:r>
          </w:p>
        </w:tc>
      </w:tr>
      <w:tr w:rsidR="00C77C3E" w14:paraId="46ECA4C6" w14:textId="77777777">
        <w:trPr>
          <w:jc w:val="center"/>
        </w:trPr>
        <w:tc>
          <w:tcPr>
            <w:tcW w:w="999" w:type="dxa"/>
            <w:tcMar>
              <w:top w:w="80" w:type="dxa"/>
              <w:left w:w="120" w:type="dxa"/>
              <w:bottom w:w="80" w:type="dxa"/>
              <w:right w:w="120" w:type="dxa"/>
            </w:tcMar>
            <w:vAlign w:val="center"/>
          </w:tcPr>
          <w:p w14:paraId="05ADF32E" w14:textId="77777777" w:rsidR="00C77C3E" w:rsidRDefault="00000000">
            <w:pPr>
              <w:spacing w:after="0" w:line="240" w:lineRule="auto"/>
            </w:pPr>
            <w:r>
              <w:rPr>
                <w:sz w:val="18"/>
              </w:rPr>
              <w:t>Groq</w:t>
            </w:r>
          </w:p>
        </w:tc>
        <w:tc>
          <w:tcPr>
            <w:tcW w:w="5453" w:type="dxa"/>
            <w:tcMar>
              <w:top w:w="80" w:type="dxa"/>
              <w:left w:w="120" w:type="dxa"/>
              <w:bottom w:w="80" w:type="dxa"/>
              <w:right w:w="120" w:type="dxa"/>
            </w:tcMar>
            <w:vAlign w:val="center"/>
          </w:tcPr>
          <w:p w14:paraId="7D56DD16" w14:textId="77777777" w:rsidR="00C77C3E" w:rsidRDefault="00000000">
            <w:pPr>
              <w:spacing w:after="0" w:line="240" w:lineRule="auto"/>
            </w:pPr>
            <w:r>
              <w:rPr>
                <w:sz w:val="18"/>
              </w:rPr>
              <w:t>Sinh nội dung, Whisper transcription và dự phòng AI</w:t>
            </w:r>
          </w:p>
        </w:tc>
        <w:tc>
          <w:tcPr>
            <w:tcW w:w="2907" w:type="dxa"/>
            <w:tcMar>
              <w:top w:w="80" w:type="dxa"/>
              <w:left w:w="120" w:type="dxa"/>
              <w:bottom w:w="80" w:type="dxa"/>
              <w:right w:w="120" w:type="dxa"/>
            </w:tcMar>
            <w:vAlign w:val="center"/>
          </w:tcPr>
          <w:p w14:paraId="086C89BC" w14:textId="77777777" w:rsidR="00C77C3E" w:rsidRDefault="00000000">
            <w:pPr>
              <w:spacing w:after="0" w:line="240" w:lineRule="auto"/>
            </w:pPr>
            <w:r>
              <w:rPr>
                <w:sz w:val="18"/>
              </w:rPr>
              <w:t>Dịch vụ ngoài</w:t>
            </w:r>
          </w:p>
        </w:tc>
      </w:tr>
      <w:tr w:rsidR="00C77C3E" w14:paraId="49955E37" w14:textId="77777777">
        <w:trPr>
          <w:jc w:val="center"/>
        </w:trPr>
        <w:tc>
          <w:tcPr>
            <w:tcW w:w="999" w:type="dxa"/>
            <w:shd w:val="clear" w:color="auto" w:fill="F4F7FB"/>
            <w:tcMar>
              <w:top w:w="80" w:type="dxa"/>
              <w:left w:w="120" w:type="dxa"/>
              <w:bottom w:w="80" w:type="dxa"/>
              <w:right w:w="120" w:type="dxa"/>
            </w:tcMar>
            <w:vAlign w:val="center"/>
          </w:tcPr>
          <w:p w14:paraId="7F7A1199" w14:textId="77777777" w:rsidR="00C77C3E" w:rsidRDefault="00000000">
            <w:pPr>
              <w:spacing w:after="0" w:line="240" w:lineRule="auto"/>
            </w:pPr>
            <w:r>
              <w:rPr>
                <w:sz w:val="18"/>
              </w:rPr>
              <w:t>Cloudinary</w:t>
            </w:r>
          </w:p>
        </w:tc>
        <w:tc>
          <w:tcPr>
            <w:tcW w:w="5453" w:type="dxa"/>
            <w:shd w:val="clear" w:color="auto" w:fill="F4F7FB"/>
            <w:tcMar>
              <w:top w:w="80" w:type="dxa"/>
              <w:left w:w="120" w:type="dxa"/>
              <w:bottom w:w="80" w:type="dxa"/>
              <w:right w:w="120" w:type="dxa"/>
            </w:tcMar>
            <w:vAlign w:val="center"/>
          </w:tcPr>
          <w:p w14:paraId="09021A57" w14:textId="77777777" w:rsidR="00C77C3E" w:rsidRDefault="00000000">
            <w:pPr>
              <w:spacing w:after="0" w:line="240" w:lineRule="auto"/>
            </w:pPr>
            <w:r>
              <w:rPr>
                <w:sz w:val="18"/>
              </w:rPr>
              <w:t>Lưu file/video và webhook tài sản</w:t>
            </w:r>
          </w:p>
        </w:tc>
        <w:tc>
          <w:tcPr>
            <w:tcW w:w="2907" w:type="dxa"/>
            <w:shd w:val="clear" w:color="auto" w:fill="F4F7FB"/>
            <w:tcMar>
              <w:top w:w="80" w:type="dxa"/>
              <w:left w:w="120" w:type="dxa"/>
              <w:bottom w:w="80" w:type="dxa"/>
              <w:right w:w="120" w:type="dxa"/>
            </w:tcMar>
            <w:vAlign w:val="center"/>
          </w:tcPr>
          <w:p w14:paraId="30B9238B" w14:textId="77777777" w:rsidR="00C77C3E" w:rsidRDefault="00000000">
            <w:pPr>
              <w:spacing w:after="0" w:line="240" w:lineRule="auto"/>
            </w:pPr>
            <w:r>
              <w:rPr>
                <w:sz w:val="18"/>
              </w:rPr>
              <w:t>Dịch vụ ngoài</w:t>
            </w:r>
          </w:p>
        </w:tc>
      </w:tr>
      <w:tr w:rsidR="00C77C3E" w14:paraId="3F21CEDC" w14:textId="77777777">
        <w:trPr>
          <w:jc w:val="center"/>
        </w:trPr>
        <w:tc>
          <w:tcPr>
            <w:tcW w:w="999" w:type="dxa"/>
            <w:tcMar>
              <w:top w:w="80" w:type="dxa"/>
              <w:left w:w="120" w:type="dxa"/>
              <w:bottom w:w="80" w:type="dxa"/>
              <w:right w:w="120" w:type="dxa"/>
            </w:tcMar>
            <w:vAlign w:val="center"/>
          </w:tcPr>
          <w:p w14:paraId="024C5234" w14:textId="77777777" w:rsidR="00C77C3E" w:rsidRDefault="00000000">
            <w:pPr>
              <w:spacing w:after="0" w:line="240" w:lineRule="auto"/>
            </w:pPr>
            <w:r>
              <w:rPr>
                <w:sz w:val="18"/>
              </w:rPr>
              <w:t>MongoDB</w:t>
            </w:r>
          </w:p>
        </w:tc>
        <w:tc>
          <w:tcPr>
            <w:tcW w:w="5453" w:type="dxa"/>
            <w:tcMar>
              <w:top w:w="80" w:type="dxa"/>
              <w:left w:w="120" w:type="dxa"/>
              <w:bottom w:w="80" w:type="dxa"/>
              <w:right w:w="120" w:type="dxa"/>
            </w:tcMar>
            <w:vAlign w:val="center"/>
          </w:tcPr>
          <w:p w14:paraId="44FA4FC9" w14:textId="77777777" w:rsidR="00C77C3E" w:rsidRDefault="00000000">
            <w:pPr>
              <w:spacing w:after="0" w:line="240" w:lineRule="auto"/>
            </w:pPr>
            <w:r>
              <w:rPr>
                <w:sz w:val="18"/>
              </w:rPr>
              <w:t>Dữ liệu nghiệp vụ, log, cache, queue</w:t>
            </w:r>
          </w:p>
        </w:tc>
        <w:tc>
          <w:tcPr>
            <w:tcW w:w="2907" w:type="dxa"/>
            <w:tcMar>
              <w:top w:w="80" w:type="dxa"/>
              <w:left w:w="120" w:type="dxa"/>
              <w:bottom w:w="80" w:type="dxa"/>
              <w:right w:w="120" w:type="dxa"/>
            </w:tcMar>
            <w:vAlign w:val="center"/>
          </w:tcPr>
          <w:p w14:paraId="51D3A305" w14:textId="77777777" w:rsidR="00C77C3E" w:rsidRDefault="00000000">
            <w:pPr>
              <w:spacing w:after="0" w:line="240" w:lineRule="auto"/>
            </w:pPr>
            <w:r>
              <w:rPr>
                <w:sz w:val="18"/>
              </w:rPr>
              <w:t>Hạ tầng dữ liệu</w:t>
            </w:r>
          </w:p>
        </w:tc>
      </w:tr>
      <w:tr w:rsidR="00C77C3E" w14:paraId="4FCF0EFF" w14:textId="77777777">
        <w:trPr>
          <w:jc w:val="center"/>
        </w:trPr>
        <w:tc>
          <w:tcPr>
            <w:tcW w:w="999" w:type="dxa"/>
            <w:shd w:val="clear" w:color="auto" w:fill="F4F7FB"/>
            <w:tcMar>
              <w:top w:w="80" w:type="dxa"/>
              <w:left w:w="120" w:type="dxa"/>
              <w:bottom w:w="80" w:type="dxa"/>
              <w:right w:w="120" w:type="dxa"/>
            </w:tcMar>
            <w:vAlign w:val="center"/>
          </w:tcPr>
          <w:p w14:paraId="0F0991CF" w14:textId="77777777" w:rsidR="00C77C3E" w:rsidRDefault="00000000">
            <w:pPr>
              <w:spacing w:after="0" w:line="240" w:lineRule="auto"/>
            </w:pPr>
            <w:r>
              <w:rPr>
                <w:sz w:val="18"/>
              </w:rPr>
              <w:t>ChromaDB</w:t>
            </w:r>
          </w:p>
        </w:tc>
        <w:tc>
          <w:tcPr>
            <w:tcW w:w="5453" w:type="dxa"/>
            <w:shd w:val="clear" w:color="auto" w:fill="F4F7FB"/>
            <w:tcMar>
              <w:top w:w="80" w:type="dxa"/>
              <w:left w:w="120" w:type="dxa"/>
              <w:bottom w:w="80" w:type="dxa"/>
              <w:right w:w="120" w:type="dxa"/>
            </w:tcMar>
            <w:vAlign w:val="center"/>
          </w:tcPr>
          <w:p w14:paraId="7D2B7B67" w14:textId="77777777" w:rsidR="00C77C3E" w:rsidRDefault="00000000">
            <w:pPr>
              <w:spacing w:after="0" w:line="240" w:lineRule="auto"/>
            </w:pPr>
            <w:r>
              <w:rPr>
                <w:sz w:val="18"/>
              </w:rPr>
              <w:t>Vector index phục vụ RAG</w:t>
            </w:r>
          </w:p>
        </w:tc>
        <w:tc>
          <w:tcPr>
            <w:tcW w:w="2907" w:type="dxa"/>
            <w:shd w:val="clear" w:color="auto" w:fill="F4F7FB"/>
            <w:tcMar>
              <w:top w:w="80" w:type="dxa"/>
              <w:left w:w="120" w:type="dxa"/>
              <w:bottom w:w="80" w:type="dxa"/>
              <w:right w:w="120" w:type="dxa"/>
            </w:tcMar>
            <w:vAlign w:val="center"/>
          </w:tcPr>
          <w:p w14:paraId="082A0A05" w14:textId="77777777" w:rsidR="00C77C3E" w:rsidRDefault="00000000">
            <w:pPr>
              <w:spacing w:after="0" w:line="240" w:lineRule="auto"/>
            </w:pPr>
            <w:r>
              <w:rPr>
                <w:sz w:val="18"/>
              </w:rPr>
              <w:t>Hạ tầng dữ liệu</w:t>
            </w:r>
          </w:p>
        </w:tc>
      </w:tr>
    </w:tbl>
    <w:p w14:paraId="557F3AC8" w14:textId="77777777" w:rsidR="00C77C3E" w:rsidRDefault="00C77C3E">
      <w:pPr>
        <w:spacing w:after="40"/>
      </w:pPr>
    </w:p>
    <w:p w14:paraId="0CFEE4F3" w14:textId="77777777" w:rsidR="00C77C3E" w:rsidRDefault="00000000">
      <w:pPr>
        <w:pStyle w:val="Heading2"/>
      </w:pPr>
      <w:bookmarkStart w:id="9" w:name="sec_108"/>
      <w:r>
        <w:rPr>
          <w:rFonts w:ascii="Calibri" w:eastAsia="Calibri" w:hAnsi="Calibri"/>
        </w:rPr>
        <w:t>2.3 Kiến trúc tổng thể</w:t>
      </w:r>
      <w:bookmarkEnd w:id="9"/>
    </w:p>
    <w:p w14:paraId="29A1ED09" w14:textId="77777777" w:rsidR="00C77C3E" w:rsidRDefault="00000000">
      <w:r>
        <w:t>Hệ thống áp dụng kiến trúc client–server nhiều dịch vụ:</w:t>
      </w:r>
    </w:p>
    <w:p w14:paraId="440F32EF" w14:textId="77777777" w:rsidR="00C77C3E" w:rsidRDefault="00000000">
      <w:pPr>
        <w:pStyle w:val="ListNumber"/>
      </w:pPr>
      <w:r>
        <w:rPr>
          <w:b/>
        </w:rPr>
        <w:t>Presentation layer:</w:t>
      </w:r>
      <w:r>
        <w:t xml:space="preserve"> React SPA, route lazy-load, AuthContext, RoleRoute/AdminRoute, component UI dùng chung.</w:t>
      </w:r>
    </w:p>
    <w:p w14:paraId="1621CB4D" w14:textId="77777777" w:rsidR="00C77C3E" w:rsidRDefault="00000000">
      <w:pPr>
        <w:pStyle w:val="ListNumber"/>
      </w:pPr>
      <w:r>
        <w:rPr>
          <w:b/>
        </w:rPr>
        <w:t>API layer:</w:t>
      </w:r>
      <w:r>
        <w:t xml:space="preserve"> FastAPI, Pydantic, dependency authentication/authorization, feature flag.</w:t>
      </w:r>
    </w:p>
    <w:p w14:paraId="2980FF99" w14:textId="77777777" w:rsidR="00C77C3E" w:rsidRDefault="00000000">
      <w:pPr>
        <w:pStyle w:val="ListNumber"/>
      </w:pPr>
      <w:r>
        <w:rPr>
          <w:b/>
        </w:rPr>
        <w:t>Application services:</w:t>
      </w:r>
      <w:r>
        <w:t xml:space="preserve"> document pipeline, RAG, question generation, exam, chat, personalization, admin.</w:t>
      </w:r>
    </w:p>
    <w:p w14:paraId="54DA5404" w14:textId="77777777" w:rsidR="00C77C3E" w:rsidRDefault="00000000">
      <w:pPr>
        <w:pStyle w:val="ListNumber"/>
      </w:pPr>
      <w:r>
        <w:rPr>
          <w:b/>
        </w:rPr>
        <w:t>Data layer:</w:t>
      </w:r>
      <w:r>
        <w:t xml:space="preserve"> MongoDB qua Motor; repository rõ nhất ở personalization, các phân hệ cũ thao tác dict trực tiếp.</w:t>
      </w:r>
    </w:p>
    <w:p w14:paraId="56D60993" w14:textId="77777777" w:rsidR="00C77C3E" w:rsidRDefault="00000000">
      <w:pPr>
        <w:pStyle w:val="ListNumber"/>
      </w:pPr>
      <w:r>
        <w:rPr>
          <w:b/>
        </w:rPr>
        <w:t>Vector layer:</w:t>
      </w:r>
      <w:r>
        <w:t xml:space="preserve"> ChromaDB persistent local; vector được namespace theo source/dimension.</w:t>
      </w:r>
    </w:p>
    <w:p w14:paraId="6C3A2A5C" w14:textId="77777777" w:rsidR="00C77C3E" w:rsidRDefault="00000000">
      <w:pPr>
        <w:pStyle w:val="ListNumber"/>
      </w:pPr>
      <w:r>
        <w:rPr>
          <w:b/>
        </w:rPr>
        <w:t>File layer:</w:t>
      </w:r>
      <w:r>
        <w:t xml:space="preserve"> Cloudinary; khi chưa cấu hình có fallback local trong môi trường phát triển.</w:t>
      </w:r>
    </w:p>
    <w:p w14:paraId="0E780316" w14:textId="77777777" w:rsidR="00C77C3E" w:rsidRDefault="00000000">
      <w:pPr>
        <w:pStyle w:val="ListNumber"/>
      </w:pPr>
      <w:r>
        <w:rPr>
          <w:b/>
        </w:rPr>
        <w:t>AI layer:</w:t>
      </w:r>
      <w:r>
        <w:t xml:space="preserve"> Gemini và Groq; một số nghiệp vụ có cross-validation hai mô hình.</w:t>
      </w:r>
    </w:p>
    <w:p w14:paraId="2D1B199E" w14:textId="77777777" w:rsidR="00C77C3E" w:rsidRDefault="00000000">
      <w:pPr>
        <w:pStyle w:val="ListNumber"/>
      </w:pPr>
      <w:r>
        <w:rPr>
          <w:b/>
        </w:rPr>
        <w:t>Background layer:</w:t>
      </w:r>
      <w:r>
        <w:t xml:space="preserve"> MongoDB </w:t>
      </w:r>
      <w:r>
        <w:rPr>
          <w:rFonts w:ascii="Consolas" w:eastAsia="Consolas" w:hAnsi="Consolas"/>
          <w:color w:val="7A3E00"/>
          <w:sz w:val="18"/>
        </w:rPr>
        <w:t>background_jobs</w:t>
      </w:r>
      <w:r>
        <w:t xml:space="preserve"> + worker cho chấm tự luận, cleanup Cloudinary, ingest kho chuẩn và sweep attempt hết giờ.</w:t>
      </w:r>
    </w:p>
    <w:p w14:paraId="03B285D7" w14:textId="77777777" w:rsidR="00C77C3E" w:rsidRDefault="00000000">
      <w:pPr>
        <w:pStyle w:val="ListNumber"/>
      </w:pPr>
      <w:r>
        <w:rPr>
          <w:b/>
        </w:rPr>
        <w:t>Observability layer:</w:t>
      </w:r>
      <w:r>
        <w:t xml:space="preserve"> correlation/request ID, error log, activity log, admin audit, AI usage, health snapshot.</w:t>
      </w:r>
    </w:p>
    <w:p w14:paraId="72C5287F" w14:textId="77777777" w:rsidR="00C77C3E" w:rsidRDefault="00000000">
      <w:pPr>
        <w:pStyle w:val="Heading2"/>
      </w:pPr>
      <w:bookmarkStart w:id="10" w:name="sec_109"/>
      <w:r>
        <w:rPr>
          <w:rFonts w:ascii="Calibri" w:eastAsia="Calibri" w:hAnsi="Calibri"/>
        </w:rPr>
        <w:t>2.4 Công nghệ sử dụng</w:t>
      </w:r>
      <w:bookmarkEnd w:id="10"/>
    </w:p>
    <w:tbl>
      <w:tblPr>
        <w:tblStyle w:val="TableGrid"/>
        <w:tblW w:w="9360" w:type="dxa"/>
        <w:jc w:val="center"/>
        <w:tblLayout w:type="fixed"/>
        <w:tblLook w:val="04A0" w:firstRow="1" w:lastRow="0" w:firstColumn="1" w:lastColumn="0" w:noHBand="0" w:noVBand="1"/>
      </w:tblPr>
      <w:tblGrid>
        <w:gridCol w:w="1292"/>
        <w:gridCol w:w="3873"/>
        <w:gridCol w:w="4195"/>
      </w:tblGrid>
      <w:tr w:rsidR="00C77C3E" w14:paraId="7006143B" w14:textId="77777777">
        <w:trPr>
          <w:tblHeader/>
          <w:jc w:val="center"/>
        </w:trPr>
        <w:tc>
          <w:tcPr>
            <w:tcW w:w="1291" w:type="dxa"/>
            <w:shd w:val="clear" w:color="auto" w:fill="163B65"/>
            <w:tcMar>
              <w:top w:w="80" w:type="dxa"/>
              <w:left w:w="120" w:type="dxa"/>
              <w:bottom w:w="80" w:type="dxa"/>
              <w:right w:w="120" w:type="dxa"/>
            </w:tcMar>
            <w:vAlign w:val="center"/>
          </w:tcPr>
          <w:p w14:paraId="10AF9477" w14:textId="77777777" w:rsidR="00C77C3E" w:rsidRDefault="00000000">
            <w:pPr>
              <w:spacing w:after="0" w:line="240" w:lineRule="auto"/>
            </w:pPr>
            <w:r>
              <w:rPr>
                <w:b/>
                <w:color w:val="FFFFFF"/>
                <w:sz w:val="18"/>
              </w:rPr>
              <w:t>Lớp</w:t>
            </w:r>
          </w:p>
        </w:tc>
        <w:tc>
          <w:tcPr>
            <w:tcW w:w="3873" w:type="dxa"/>
            <w:shd w:val="clear" w:color="auto" w:fill="163B65"/>
            <w:tcMar>
              <w:top w:w="80" w:type="dxa"/>
              <w:left w:w="120" w:type="dxa"/>
              <w:bottom w:w="80" w:type="dxa"/>
              <w:right w:w="120" w:type="dxa"/>
            </w:tcMar>
            <w:vAlign w:val="center"/>
          </w:tcPr>
          <w:p w14:paraId="3ADF4451" w14:textId="77777777" w:rsidR="00C77C3E" w:rsidRDefault="00000000">
            <w:pPr>
              <w:spacing w:after="0" w:line="240" w:lineRule="auto"/>
            </w:pPr>
            <w:r>
              <w:rPr>
                <w:b/>
                <w:color w:val="FFFFFF"/>
                <w:sz w:val="18"/>
              </w:rPr>
              <w:t>Công nghệ hiện tại</w:t>
            </w:r>
          </w:p>
        </w:tc>
        <w:tc>
          <w:tcPr>
            <w:tcW w:w="4195" w:type="dxa"/>
            <w:shd w:val="clear" w:color="auto" w:fill="163B65"/>
            <w:tcMar>
              <w:top w:w="80" w:type="dxa"/>
              <w:left w:w="120" w:type="dxa"/>
              <w:bottom w:w="80" w:type="dxa"/>
              <w:right w:w="120" w:type="dxa"/>
            </w:tcMar>
            <w:vAlign w:val="center"/>
          </w:tcPr>
          <w:p w14:paraId="224C9BEA" w14:textId="77777777" w:rsidR="00C77C3E" w:rsidRDefault="00000000">
            <w:pPr>
              <w:spacing w:after="0" w:line="240" w:lineRule="auto"/>
            </w:pPr>
            <w:r>
              <w:rPr>
                <w:b/>
                <w:color w:val="FFFFFF"/>
                <w:sz w:val="18"/>
              </w:rPr>
              <w:t>Nhận xét</w:t>
            </w:r>
          </w:p>
        </w:tc>
      </w:tr>
      <w:tr w:rsidR="00C77C3E" w14:paraId="16E984A0" w14:textId="77777777">
        <w:trPr>
          <w:jc w:val="center"/>
        </w:trPr>
        <w:tc>
          <w:tcPr>
            <w:tcW w:w="1291" w:type="dxa"/>
            <w:tcMar>
              <w:top w:w="80" w:type="dxa"/>
              <w:left w:w="120" w:type="dxa"/>
              <w:bottom w:w="80" w:type="dxa"/>
              <w:right w:w="120" w:type="dxa"/>
            </w:tcMar>
            <w:vAlign w:val="center"/>
          </w:tcPr>
          <w:p w14:paraId="34430C6D" w14:textId="77777777" w:rsidR="00C77C3E" w:rsidRDefault="00000000">
            <w:pPr>
              <w:spacing w:after="0" w:line="240" w:lineRule="auto"/>
            </w:pPr>
            <w:r>
              <w:rPr>
                <w:sz w:val="18"/>
              </w:rPr>
              <w:t>Frontend</w:t>
            </w:r>
          </w:p>
        </w:tc>
        <w:tc>
          <w:tcPr>
            <w:tcW w:w="3873" w:type="dxa"/>
            <w:tcMar>
              <w:top w:w="80" w:type="dxa"/>
              <w:left w:w="120" w:type="dxa"/>
              <w:bottom w:w="80" w:type="dxa"/>
              <w:right w:w="120" w:type="dxa"/>
            </w:tcMar>
            <w:vAlign w:val="center"/>
          </w:tcPr>
          <w:p w14:paraId="0B408825" w14:textId="77777777" w:rsidR="00C77C3E" w:rsidRDefault="00000000">
            <w:pPr>
              <w:spacing w:after="0" w:line="240" w:lineRule="auto"/>
            </w:pPr>
            <w:r>
              <w:rPr>
                <w:sz w:val="18"/>
              </w:rPr>
              <w:t>React 19.2, TypeScript 6, Vite 8, React Router 7</w:t>
            </w:r>
          </w:p>
        </w:tc>
        <w:tc>
          <w:tcPr>
            <w:tcW w:w="4195" w:type="dxa"/>
            <w:tcMar>
              <w:top w:w="80" w:type="dxa"/>
              <w:left w:w="120" w:type="dxa"/>
              <w:bottom w:w="80" w:type="dxa"/>
              <w:right w:w="120" w:type="dxa"/>
            </w:tcMar>
            <w:vAlign w:val="center"/>
          </w:tcPr>
          <w:p w14:paraId="45B39F0D" w14:textId="77777777" w:rsidR="00C77C3E" w:rsidRDefault="00000000">
            <w:pPr>
              <w:spacing w:after="0" w:line="240" w:lineRule="auto"/>
            </w:pPr>
            <w:r>
              <w:rPr>
                <w:sz w:val="18"/>
              </w:rPr>
              <w:t>SPA; state chủ yếu local/Context</w:t>
            </w:r>
          </w:p>
        </w:tc>
      </w:tr>
      <w:tr w:rsidR="00C77C3E" w14:paraId="400A9F63" w14:textId="77777777">
        <w:trPr>
          <w:jc w:val="center"/>
        </w:trPr>
        <w:tc>
          <w:tcPr>
            <w:tcW w:w="1291" w:type="dxa"/>
            <w:shd w:val="clear" w:color="auto" w:fill="F4F7FB"/>
            <w:tcMar>
              <w:top w:w="80" w:type="dxa"/>
              <w:left w:w="120" w:type="dxa"/>
              <w:bottom w:w="80" w:type="dxa"/>
              <w:right w:w="120" w:type="dxa"/>
            </w:tcMar>
            <w:vAlign w:val="center"/>
          </w:tcPr>
          <w:p w14:paraId="1791ABDE" w14:textId="77777777" w:rsidR="00C77C3E" w:rsidRDefault="00000000">
            <w:pPr>
              <w:spacing w:after="0" w:line="240" w:lineRule="auto"/>
            </w:pPr>
            <w:r>
              <w:rPr>
                <w:sz w:val="18"/>
              </w:rPr>
              <w:t>HTTP client</w:t>
            </w:r>
          </w:p>
        </w:tc>
        <w:tc>
          <w:tcPr>
            <w:tcW w:w="3873" w:type="dxa"/>
            <w:shd w:val="clear" w:color="auto" w:fill="F4F7FB"/>
            <w:tcMar>
              <w:top w:w="80" w:type="dxa"/>
              <w:left w:w="120" w:type="dxa"/>
              <w:bottom w:w="80" w:type="dxa"/>
              <w:right w:w="120" w:type="dxa"/>
            </w:tcMar>
            <w:vAlign w:val="center"/>
          </w:tcPr>
          <w:p w14:paraId="4A7B30E6" w14:textId="77777777" w:rsidR="00C77C3E" w:rsidRDefault="00000000">
            <w:pPr>
              <w:spacing w:after="0" w:line="240" w:lineRule="auto"/>
            </w:pPr>
            <w:r>
              <w:rPr>
                <w:sz w:val="18"/>
              </w:rPr>
              <w:t>Axios</w:t>
            </w:r>
          </w:p>
        </w:tc>
        <w:tc>
          <w:tcPr>
            <w:tcW w:w="4195" w:type="dxa"/>
            <w:shd w:val="clear" w:color="auto" w:fill="F4F7FB"/>
            <w:tcMar>
              <w:top w:w="80" w:type="dxa"/>
              <w:left w:w="120" w:type="dxa"/>
              <w:bottom w:w="80" w:type="dxa"/>
              <w:right w:w="120" w:type="dxa"/>
            </w:tcMar>
            <w:vAlign w:val="center"/>
          </w:tcPr>
          <w:p w14:paraId="730FCBCE" w14:textId="77777777" w:rsidR="00C77C3E" w:rsidRDefault="00000000">
            <w:pPr>
              <w:spacing w:after="0" w:line="240" w:lineRule="auto"/>
            </w:pPr>
            <w:r>
              <w:rPr>
                <w:sz w:val="18"/>
              </w:rPr>
              <w:t>Gắn JWT và chuẩn hóa lỗi</w:t>
            </w:r>
          </w:p>
        </w:tc>
      </w:tr>
      <w:tr w:rsidR="00C77C3E" w14:paraId="5F70CFB4" w14:textId="77777777">
        <w:trPr>
          <w:jc w:val="center"/>
        </w:trPr>
        <w:tc>
          <w:tcPr>
            <w:tcW w:w="1291" w:type="dxa"/>
            <w:tcMar>
              <w:top w:w="80" w:type="dxa"/>
              <w:left w:w="120" w:type="dxa"/>
              <w:bottom w:w="80" w:type="dxa"/>
              <w:right w:w="120" w:type="dxa"/>
            </w:tcMar>
            <w:vAlign w:val="center"/>
          </w:tcPr>
          <w:p w14:paraId="7291750D" w14:textId="77777777" w:rsidR="00C77C3E" w:rsidRDefault="00000000">
            <w:pPr>
              <w:spacing w:after="0" w:line="240" w:lineRule="auto"/>
            </w:pPr>
            <w:r>
              <w:rPr>
                <w:sz w:val="18"/>
              </w:rPr>
              <w:t>UI</w:t>
            </w:r>
          </w:p>
        </w:tc>
        <w:tc>
          <w:tcPr>
            <w:tcW w:w="3873" w:type="dxa"/>
            <w:tcMar>
              <w:top w:w="80" w:type="dxa"/>
              <w:left w:w="120" w:type="dxa"/>
              <w:bottom w:w="80" w:type="dxa"/>
              <w:right w:w="120" w:type="dxa"/>
            </w:tcMar>
            <w:vAlign w:val="center"/>
          </w:tcPr>
          <w:p w14:paraId="514456A1" w14:textId="77777777" w:rsidR="00C77C3E" w:rsidRDefault="00000000">
            <w:pPr>
              <w:spacing w:after="0" w:line="240" w:lineRule="auto"/>
            </w:pPr>
            <w:r>
              <w:rPr>
                <w:sz w:val="18"/>
              </w:rPr>
              <w:t>Vanilla CSS, design tokens, lucide-react</w:t>
            </w:r>
          </w:p>
        </w:tc>
        <w:tc>
          <w:tcPr>
            <w:tcW w:w="4195" w:type="dxa"/>
            <w:tcMar>
              <w:top w:w="80" w:type="dxa"/>
              <w:left w:w="120" w:type="dxa"/>
              <w:bottom w:w="80" w:type="dxa"/>
              <w:right w:w="120" w:type="dxa"/>
            </w:tcMar>
            <w:vAlign w:val="center"/>
          </w:tcPr>
          <w:p w14:paraId="45BC2F56" w14:textId="77777777" w:rsidR="00C77C3E" w:rsidRDefault="00000000">
            <w:pPr>
              <w:spacing w:after="0" w:line="240" w:lineRule="auto"/>
            </w:pPr>
            <w:r>
              <w:rPr>
                <w:sz w:val="18"/>
              </w:rPr>
              <w:t>Có responsive, dark mode và accessibility automation</w:t>
            </w:r>
          </w:p>
        </w:tc>
      </w:tr>
      <w:tr w:rsidR="00C77C3E" w14:paraId="53226DFF" w14:textId="77777777">
        <w:trPr>
          <w:jc w:val="center"/>
        </w:trPr>
        <w:tc>
          <w:tcPr>
            <w:tcW w:w="1291" w:type="dxa"/>
            <w:shd w:val="clear" w:color="auto" w:fill="F4F7FB"/>
            <w:tcMar>
              <w:top w:w="80" w:type="dxa"/>
              <w:left w:w="120" w:type="dxa"/>
              <w:bottom w:w="80" w:type="dxa"/>
              <w:right w:w="120" w:type="dxa"/>
            </w:tcMar>
            <w:vAlign w:val="center"/>
          </w:tcPr>
          <w:p w14:paraId="05DD27F4" w14:textId="77777777" w:rsidR="00C77C3E" w:rsidRDefault="00000000">
            <w:pPr>
              <w:spacing w:after="0" w:line="240" w:lineRule="auto"/>
            </w:pPr>
            <w:r>
              <w:rPr>
                <w:sz w:val="18"/>
              </w:rPr>
              <w:lastRenderedPageBreak/>
              <w:t>Backend</w:t>
            </w:r>
          </w:p>
        </w:tc>
        <w:tc>
          <w:tcPr>
            <w:tcW w:w="3873" w:type="dxa"/>
            <w:shd w:val="clear" w:color="auto" w:fill="F4F7FB"/>
            <w:tcMar>
              <w:top w:w="80" w:type="dxa"/>
              <w:left w:w="120" w:type="dxa"/>
              <w:bottom w:w="80" w:type="dxa"/>
              <w:right w:w="120" w:type="dxa"/>
            </w:tcMar>
            <w:vAlign w:val="center"/>
          </w:tcPr>
          <w:p w14:paraId="10525CE9" w14:textId="77777777" w:rsidR="00C77C3E" w:rsidRDefault="00000000">
            <w:pPr>
              <w:spacing w:after="0" w:line="240" w:lineRule="auto"/>
            </w:pPr>
            <w:r>
              <w:rPr>
                <w:sz w:val="18"/>
              </w:rPr>
              <w:t>FastAPI 0.137, Uvicorn, Pydantic 2</w:t>
            </w:r>
          </w:p>
        </w:tc>
        <w:tc>
          <w:tcPr>
            <w:tcW w:w="4195" w:type="dxa"/>
            <w:shd w:val="clear" w:color="auto" w:fill="F4F7FB"/>
            <w:tcMar>
              <w:top w:w="80" w:type="dxa"/>
              <w:left w:w="120" w:type="dxa"/>
              <w:bottom w:w="80" w:type="dxa"/>
              <w:right w:w="120" w:type="dxa"/>
            </w:tcMar>
            <w:vAlign w:val="center"/>
          </w:tcPr>
          <w:p w14:paraId="42C322FF" w14:textId="77777777" w:rsidR="00C77C3E" w:rsidRDefault="00000000">
            <w:pPr>
              <w:spacing w:after="0" w:line="240" w:lineRule="auto"/>
            </w:pPr>
            <w:r>
              <w:rPr>
                <w:sz w:val="18"/>
              </w:rPr>
              <w:t>API async, OpenAPI tự động</w:t>
            </w:r>
          </w:p>
        </w:tc>
      </w:tr>
      <w:tr w:rsidR="00C77C3E" w14:paraId="0C0BDCA5" w14:textId="77777777">
        <w:trPr>
          <w:jc w:val="center"/>
        </w:trPr>
        <w:tc>
          <w:tcPr>
            <w:tcW w:w="1291" w:type="dxa"/>
            <w:tcMar>
              <w:top w:w="80" w:type="dxa"/>
              <w:left w:w="120" w:type="dxa"/>
              <w:bottom w:w="80" w:type="dxa"/>
              <w:right w:w="120" w:type="dxa"/>
            </w:tcMar>
            <w:vAlign w:val="center"/>
          </w:tcPr>
          <w:p w14:paraId="6AE2B5E9" w14:textId="77777777" w:rsidR="00C77C3E" w:rsidRDefault="00000000">
            <w:pPr>
              <w:spacing w:after="0" w:line="240" w:lineRule="auto"/>
            </w:pPr>
            <w:r>
              <w:rPr>
                <w:sz w:val="18"/>
              </w:rPr>
              <w:t>Database</w:t>
            </w:r>
          </w:p>
        </w:tc>
        <w:tc>
          <w:tcPr>
            <w:tcW w:w="3873" w:type="dxa"/>
            <w:tcMar>
              <w:top w:w="80" w:type="dxa"/>
              <w:left w:w="120" w:type="dxa"/>
              <w:bottom w:w="80" w:type="dxa"/>
              <w:right w:w="120" w:type="dxa"/>
            </w:tcMar>
            <w:vAlign w:val="center"/>
          </w:tcPr>
          <w:p w14:paraId="1669A987" w14:textId="77777777" w:rsidR="00C77C3E" w:rsidRDefault="00000000">
            <w:pPr>
              <w:spacing w:after="0" w:line="240" w:lineRule="auto"/>
            </w:pPr>
            <w:r>
              <w:rPr>
                <w:sz w:val="18"/>
              </w:rPr>
              <w:t>MongoDB, Motor/PyMongo</w:t>
            </w:r>
          </w:p>
        </w:tc>
        <w:tc>
          <w:tcPr>
            <w:tcW w:w="4195" w:type="dxa"/>
            <w:tcMar>
              <w:top w:w="80" w:type="dxa"/>
              <w:left w:w="120" w:type="dxa"/>
              <w:bottom w:w="80" w:type="dxa"/>
              <w:right w:w="120" w:type="dxa"/>
            </w:tcMar>
            <w:vAlign w:val="center"/>
          </w:tcPr>
          <w:p w14:paraId="6E995983" w14:textId="77777777" w:rsidR="00C77C3E" w:rsidRDefault="00000000">
            <w:pPr>
              <w:spacing w:after="0" w:line="240" w:lineRule="auto"/>
            </w:pPr>
            <w:r>
              <w:rPr>
                <w:sz w:val="18"/>
              </w:rPr>
              <w:t>NoSQL; không dùng ODM toàn hệ thống</w:t>
            </w:r>
          </w:p>
        </w:tc>
      </w:tr>
      <w:tr w:rsidR="00C77C3E" w14:paraId="0A977C0F" w14:textId="77777777">
        <w:trPr>
          <w:jc w:val="center"/>
        </w:trPr>
        <w:tc>
          <w:tcPr>
            <w:tcW w:w="1291" w:type="dxa"/>
            <w:shd w:val="clear" w:color="auto" w:fill="F4F7FB"/>
            <w:tcMar>
              <w:top w:w="80" w:type="dxa"/>
              <w:left w:w="120" w:type="dxa"/>
              <w:bottom w:w="80" w:type="dxa"/>
              <w:right w:w="120" w:type="dxa"/>
            </w:tcMar>
            <w:vAlign w:val="center"/>
          </w:tcPr>
          <w:p w14:paraId="3E1C68B4" w14:textId="77777777" w:rsidR="00C77C3E" w:rsidRDefault="00000000">
            <w:pPr>
              <w:spacing w:after="0" w:line="240" w:lineRule="auto"/>
            </w:pPr>
            <w:r>
              <w:rPr>
                <w:sz w:val="18"/>
              </w:rPr>
              <w:t>Mock/dev DB</w:t>
            </w:r>
          </w:p>
        </w:tc>
        <w:tc>
          <w:tcPr>
            <w:tcW w:w="3873" w:type="dxa"/>
            <w:shd w:val="clear" w:color="auto" w:fill="F4F7FB"/>
            <w:tcMar>
              <w:top w:w="80" w:type="dxa"/>
              <w:left w:w="120" w:type="dxa"/>
              <w:bottom w:w="80" w:type="dxa"/>
              <w:right w:w="120" w:type="dxa"/>
            </w:tcMar>
            <w:vAlign w:val="center"/>
          </w:tcPr>
          <w:p w14:paraId="62E99529" w14:textId="77777777" w:rsidR="00C77C3E" w:rsidRDefault="00000000">
            <w:pPr>
              <w:spacing w:after="0" w:line="240" w:lineRule="auto"/>
            </w:pPr>
            <w:r>
              <w:rPr>
                <w:sz w:val="18"/>
              </w:rPr>
              <w:t>mongomock-motor</w:t>
            </w:r>
          </w:p>
        </w:tc>
        <w:tc>
          <w:tcPr>
            <w:tcW w:w="4195" w:type="dxa"/>
            <w:shd w:val="clear" w:color="auto" w:fill="F4F7FB"/>
            <w:tcMar>
              <w:top w:w="80" w:type="dxa"/>
              <w:left w:w="120" w:type="dxa"/>
              <w:bottom w:w="80" w:type="dxa"/>
              <w:right w:w="120" w:type="dxa"/>
            </w:tcMar>
            <w:vAlign w:val="center"/>
          </w:tcPr>
          <w:p w14:paraId="360C2295" w14:textId="77777777" w:rsidR="00C77C3E" w:rsidRDefault="00000000">
            <w:pPr>
              <w:spacing w:after="0" w:line="240" w:lineRule="auto"/>
            </w:pPr>
            <w:r>
              <w:rPr>
                <w:sz w:val="18"/>
              </w:rPr>
              <w:t>Fallback local; không đại diện production</w:t>
            </w:r>
          </w:p>
        </w:tc>
      </w:tr>
      <w:tr w:rsidR="00C77C3E" w14:paraId="5ADF143C" w14:textId="77777777">
        <w:trPr>
          <w:jc w:val="center"/>
        </w:trPr>
        <w:tc>
          <w:tcPr>
            <w:tcW w:w="1291" w:type="dxa"/>
            <w:tcMar>
              <w:top w:w="80" w:type="dxa"/>
              <w:left w:w="120" w:type="dxa"/>
              <w:bottom w:w="80" w:type="dxa"/>
              <w:right w:w="120" w:type="dxa"/>
            </w:tcMar>
            <w:vAlign w:val="center"/>
          </w:tcPr>
          <w:p w14:paraId="707EFB53" w14:textId="77777777" w:rsidR="00C77C3E" w:rsidRDefault="00000000">
            <w:pPr>
              <w:spacing w:after="0" w:line="240" w:lineRule="auto"/>
            </w:pPr>
            <w:r>
              <w:rPr>
                <w:sz w:val="18"/>
              </w:rPr>
              <w:t>Vector store</w:t>
            </w:r>
          </w:p>
        </w:tc>
        <w:tc>
          <w:tcPr>
            <w:tcW w:w="3873" w:type="dxa"/>
            <w:tcMar>
              <w:top w:w="80" w:type="dxa"/>
              <w:left w:w="120" w:type="dxa"/>
              <w:bottom w:w="80" w:type="dxa"/>
              <w:right w:w="120" w:type="dxa"/>
            </w:tcMar>
            <w:vAlign w:val="center"/>
          </w:tcPr>
          <w:p w14:paraId="527CA1FA" w14:textId="77777777" w:rsidR="00C77C3E" w:rsidRDefault="00000000">
            <w:pPr>
              <w:spacing w:after="0" w:line="240" w:lineRule="auto"/>
            </w:pPr>
            <w:r>
              <w:rPr>
                <w:sz w:val="18"/>
              </w:rPr>
              <w:t>ChromaDB</w:t>
            </w:r>
          </w:p>
        </w:tc>
        <w:tc>
          <w:tcPr>
            <w:tcW w:w="4195" w:type="dxa"/>
            <w:tcMar>
              <w:top w:w="80" w:type="dxa"/>
              <w:left w:w="120" w:type="dxa"/>
              <w:bottom w:w="80" w:type="dxa"/>
              <w:right w:w="120" w:type="dxa"/>
            </w:tcMar>
            <w:vAlign w:val="center"/>
          </w:tcPr>
          <w:p w14:paraId="125ED35B" w14:textId="77777777" w:rsidR="00C77C3E" w:rsidRDefault="00000000">
            <w:pPr>
              <w:spacing w:after="0" w:line="240" w:lineRule="auto"/>
            </w:pPr>
            <w:r>
              <w:rPr>
                <w:sz w:val="18"/>
              </w:rPr>
              <w:t>Cần persistent disk khi deploy</w:t>
            </w:r>
          </w:p>
        </w:tc>
      </w:tr>
      <w:tr w:rsidR="00C77C3E" w14:paraId="2E62535A" w14:textId="77777777">
        <w:trPr>
          <w:jc w:val="center"/>
        </w:trPr>
        <w:tc>
          <w:tcPr>
            <w:tcW w:w="1291" w:type="dxa"/>
            <w:shd w:val="clear" w:color="auto" w:fill="F4F7FB"/>
            <w:tcMar>
              <w:top w:w="80" w:type="dxa"/>
              <w:left w:w="120" w:type="dxa"/>
              <w:bottom w:w="80" w:type="dxa"/>
              <w:right w:w="120" w:type="dxa"/>
            </w:tcMar>
            <w:vAlign w:val="center"/>
          </w:tcPr>
          <w:p w14:paraId="3B183B42" w14:textId="77777777" w:rsidR="00C77C3E" w:rsidRDefault="00000000">
            <w:pPr>
              <w:spacing w:after="0" w:line="240" w:lineRule="auto"/>
            </w:pPr>
            <w:r>
              <w:rPr>
                <w:sz w:val="18"/>
              </w:rPr>
              <w:t>Document parsing</w:t>
            </w:r>
          </w:p>
        </w:tc>
        <w:tc>
          <w:tcPr>
            <w:tcW w:w="3873" w:type="dxa"/>
            <w:shd w:val="clear" w:color="auto" w:fill="F4F7FB"/>
            <w:tcMar>
              <w:top w:w="80" w:type="dxa"/>
              <w:left w:w="120" w:type="dxa"/>
              <w:bottom w:w="80" w:type="dxa"/>
              <w:right w:w="120" w:type="dxa"/>
            </w:tcMar>
            <w:vAlign w:val="center"/>
          </w:tcPr>
          <w:p w14:paraId="2BA61750" w14:textId="77777777" w:rsidR="00C77C3E" w:rsidRDefault="00000000">
            <w:pPr>
              <w:spacing w:after="0" w:line="240" w:lineRule="auto"/>
            </w:pPr>
            <w:r>
              <w:rPr>
                <w:sz w:val="18"/>
              </w:rPr>
              <w:t>PyMuPDF, python-docx, python-pptx</w:t>
            </w:r>
          </w:p>
        </w:tc>
        <w:tc>
          <w:tcPr>
            <w:tcW w:w="4195" w:type="dxa"/>
            <w:shd w:val="clear" w:color="auto" w:fill="F4F7FB"/>
            <w:tcMar>
              <w:top w:w="80" w:type="dxa"/>
              <w:left w:w="120" w:type="dxa"/>
              <w:bottom w:w="80" w:type="dxa"/>
              <w:right w:w="120" w:type="dxa"/>
            </w:tcMar>
            <w:vAlign w:val="center"/>
          </w:tcPr>
          <w:p w14:paraId="1DD924B7" w14:textId="77777777" w:rsidR="00C77C3E" w:rsidRDefault="00000000">
            <w:pPr>
              <w:spacing w:after="0" w:line="240" w:lineRule="auto"/>
            </w:pPr>
            <w:r>
              <w:rPr>
                <w:sz w:val="18"/>
              </w:rPr>
              <w:t>Chưa có OCR đa phương tiện hoàn chỉnh</w:t>
            </w:r>
          </w:p>
        </w:tc>
      </w:tr>
      <w:tr w:rsidR="00C77C3E" w14:paraId="4BC8CC53" w14:textId="77777777">
        <w:trPr>
          <w:jc w:val="center"/>
        </w:trPr>
        <w:tc>
          <w:tcPr>
            <w:tcW w:w="1291" w:type="dxa"/>
            <w:tcMar>
              <w:top w:w="80" w:type="dxa"/>
              <w:left w:w="120" w:type="dxa"/>
              <w:bottom w:w="80" w:type="dxa"/>
              <w:right w:w="120" w:type="dxa"/>
            </w:tcMar>
            <w:vAlign w:val="center"/>
          </w:tcPr>
          <w:p w14:paraId="0D24797E" w14:textId="77777777" w:rsidR="00C77C3E" w:rsidRDefault="00000000">
            <w:pPr>
              <w:spacing w:after="0" w:line="240" w:lineRule="auto"/>
            </w:pPr>
            <w:r>
              <w:rPr>
                <w:sz w:val="18"/>
              </w:rPr>
              <w:t>AI</w:t>
            </w:r>
          </w:p>
        </w:tc>
        <w:tc>
          <w:tcPr>
            <w:tcW w:w="3873" w:type="dxa"/>
            <w:tcMar>
              <w:top w:w="80" w:type="dxa"/>
              <w:left w:w="120" w:type="dxa"/>
              <w:bottom w:w="80" w:type="dxa"/>
              <w:right w:w="120" w:type="dxa"/>
            </w:tcMar>
            <w:vAlign w:val="center"/>
          </w:tcPr>
          <w:p w14:paraId="4B55896D" w14:textId="77777777" w:rsidR="00C77C3E" w:rsidRDefault="00000000">
            <w:pPr>
              <w:spacing w:after="0" w:line="240" w:lineRule="auto"/>
            </w:pPr>
            <w:r>
              <w:rPr>
                <w:sz w:val="18"/>
              </w:rPr>
              <w:t>Google GenAI, Groq</w:t>
            </w:r>
          </w:p>
        </w:tc>
        <w:tc>
          <w:tcPr>
            <w:tcW w:w="4195" w:type="dxa"/>
            <w:tcMar>
              <w:top w:w="80" w:type="dxa"/>
              <w:left w:w="120" w:type="dxa"/>
              <w:bottom w:w="80" w:type="dxa"/>
              <w:right w:w="120" w:type="dxa"/>
            </w:tcMar>
            <w:vAlign w:val="center"/>
          </w:tcPr>
          <w:p w14:paraId="2B85EC59" w14:textId="77777777" w:rsidR="00C77C3E" w:rsidRDefault="00000000">
            <w:pPr>
              <w:spacing w:after="0" w:line="240" w:lineRule="auto"/>
            </w:pPr>
            <w:r>
              <w:rPr>
                <w:sz w:val="18"/>
              </w:rPr>
              <w:t>Phụ thuộc API key, quota, latency</w:t>
            </w:r>
          </w:p>
        </w:tc>
      </w:tr>
      <w:tr w:rsidR="00C77C3E" w14:paraId="10DD46CD" w14:textId="77777777">
        <w:trPr>
          <w:jc w:val="center"/>
        </w:trPr>
        <w:tc>
          <w:tcPr>
            <w:tcW w:w="1291" w:type="dxa"/>
            <w:shd w:val="clear" w:color="auto" w:fill="F4F7FB"/>
            <w:tcMar>
              <w:top w:w="80" w:type="dxa"/>
              <w:left w:w="120" w:type="dxa"/>
              <w:bottom w:w="80" w:type="dxa"/>
              <w:right w:w="120" w:type="dxa"/>
            </w:tcMar>
            <w:vAlign w:val="center"/>
          </w:tcPr>
          <w:p w14:paraId="71537C9E" w14:textId="77777777" w:rsidR="00C77C3E" w:rsidRDefault="00000000">
            <w:pPr>
              <w:spacing w:after="0" w:line="240" w:lineRule="auto"/>
            </w:pPr>
            <w:r>
              <w:rPr>
                <w:sz w:val="18"/>
              </w:rPr>
              <w:t>ML/Optimization</w:t>
            </w:r>
          </w:p>
        </w:tc>
        <w:tc>
          <w:tcPr>
            <w:tcW w:w="3873" w:type="dxa"/>
            <w:shd w:val="clear" w:color="auto" w:fill="F4F7FB"/>
            <w:tcMar>
              <w:top w:w="80" w:type="dxa"/>
              <w:left w:w="120" w:type="dxa"/>
              <w:bottom w:w="80" w:type="dxa"/>
              <w:right w:w="120" w:type="dxa"/>
            </w:tcMar>
            <w:vAlign w:val="center"/>
          </w:tcPr>
          <w:p w14:paraId="2AE0ABE4" w14:textId="77777777" w:rsidR="00C77C3E" w:rsidRDefault="00000000">
            <w:pPr>
              <w:spacing w:after="0" w:line="240" w:lineRule="auto"/>
            </w:pPr>
            <w:r>
              <w:rPr>
                <w:sz w:val="18"/>
              </w:rPr>
              <w:t>NumPy, scikit-learn, OR-Tools, pandas</w:t>
            </w:r>
          </w:p>
        </w:tc>
        <w:tc>
          <w:tcPr>
            <w:tcW w:w="4195" w:type="dxa"/>
            <w:shd w:val="clear" w:color="auto" w:fill="F4F7FB"/>
            <w:tcMar>
              <w:top w:w="80" w:type="dxa"/>
              <w:left w:w="120" w:type="dxa"/>
              <w:bottom w:w="80" w:type="dxa"/>
              <w:right w:w="120" w:type="dxa"/>
            </w:tcMar>
            <w:vAlign w:val="center"/>
          </w:tcPr>
          <w:p w14:paraId="082F124A" w14:textId="77777777" w:rsidR="00C77C3E" w:rsidRDefault="00000000">
            <w:pPr>
              <w:spacing w:after="0" w:line="240" w:lineRule="auto"/>
            </w:pPr>
            <w:r>
              <w:rPr>
                <w:sz w:val="18"/>
              </w:rPr>
              <w:t>RAG rerank, K-Means, blueprint solver</w:t>
            </w:r>
          </w:p>
        </w:tc>
      </w:tr>
      <w:tr w:rsidR="00C77C3E" w14:paraId="1BBEEC06" w14:textId="77777777">
        <w:trPr>
          <w:jc w:val="center"/>
        </w:trPr>
        <w:tc>
          <w:tcPr>
            <w:tcW w:w="1291" w:type="dxa"/>
            <w:tcMar>
              <w:top w:w="80" w:type="dxa"/>
              <w:left w:w="120" w:type="dxa"/>
              <w:bottom w:w="80" w:type="dxa"/>
              <w:right w:w="120" w:type="dxa"/>
            </w:tcMar>
            <w:vAlign w:val="center"/>
          </w:tcPr>
          <w:p w14:paraId="13F1D681" w14:textId="77777777" w:rsidR="00C77C3E" w:rsidRDefault="00000000">
            <w:pPr>
              <w:spacing w:after="0" w:line="240" w:lineRule="auto"/>
            </w:pPr>
            <w:r>
              <w:rPr>
                <w:sz w:val="18"/>
              </w:rPr>
              <w:t>Export</w:t>
            </w:r>
          </w:p>
        </w:tc>
        <w:tc>
          <w:tcPr>
            <w:tcW w:w="3873" w:type="dxa"/>
            <w:tcMar>
              <w:top w:w="80" w:type="dxa"/>
              <w:left w:w="120" w:type="dxa"/>
              <w:bottom w:w="80" w:type="dxa"/>
              <w:right w:w="120" w:type="dxa"/>
            </w:tcMar>
            <w:vAlign w:val="center"/>
          </w:tcPr>
          <w:p w14:paraId="3FBED6E6" w14:textId="77777777" w:rsidR="00C77C3E" w:rsidRDefault="00000000">
            <w:pPr>
              <w:spacing w:after="0" w:line="240" w:lineRule="auto"/>
            </w:pPr>
            <w:r>
              <w:rPr>
                <w:sz w:val="18"/>
              </w:rPr>
              <w:t>ReportLab, python-docx</w:t>
            </w:r>
          </w:p>
        </w:tc>
        <w:tc>
          <w:tcPr>
            <w:tcW w:w="4195" w:type="dxa"/>
            <w:tcMar>
              <w:top w:w="80" w:type="dxa"/>
              <w:left w:w="120" w:type="dxa"/>
              <w:bottom w:w="80" w:type="dxa"/>
              <w:right w:w="120" w:type="dxa"/>
            </w:tcMar>
            <w:vAlign w:val="center"/>
          </w:tcPr>
          <w:p w14:paraId="17470CB3" w14:textId="77777777" w:rsidR="00C77C3E" w:rsidRDefault="00000000">
            <w:pPr>
              <w:spacing w:after="0" w:line="240" w:lineRule="auto"/>
            </w:pPr>
            <w:r>
              <w:rPr>
                <w:sz w:val="18"/>
              </w:rPr>
              <w:t>Xuất bộ câu hỏi PDF/DOCX</w:t>
            </w:r>
          </w:p>
        </w:tc>
      </w:tr>
      <w:tr w:rsidR="00C77C3E" w14:paraId="06B7F8E1" w14:textId="77777777">
        <w:trPr>
          <w:jc w:val="center"/>
        </w:trPr>
        <w:tc>
          <w:tcPr>
            <w:tcW w:w="1291" w:type="dxa"/>
            <w:shd w:val="clear" w:color="auto" w:fill="F4F7FB"/>
            <w:tcMar>
              <w:top w:w="80" w:type="dxa"/>
              <w:left w:w="120" w:type="dxa"/>
              <w:bottom w:w="80" w:type="dxa"/>
              <w:right w:w="120" w:type="dxa"/>
            </w:tcMar>
            <w:vAlign w:val="center"/>
          </w:tcPr>
          <w:p w14:paraId="0671501D" w14:textId="77777777" w:rsidR="00C77C3E" w:rsidRDefault="00000000">
            <w:pPr>
              <w:spacing w:after="0" w:line="240" w:lineRule="auto"/>
            </w:pPr>
            <w:r>
              <w:rPr>
                <w:sz w:val="18"/>
              </w:rPr>
              <w:t>File storage</w:t>
            </w:r>
          </w:p>
        </w:tc>
        <w:tc>
          <w:tcPr>
            <w:tcW w:w="3873" w:type="dxa"/>
            <w:shd w:val="clear" w:color="auto" w:fill="F4F7FB"/>
            <w:tcMar>
              <w:top w:w="80" w:type="dxa"/>
              <w:left w:w="120" w:type="dxa"/>
              <w:bottom w:w="80" w:type="dxa"/>
              <w:right w:w="120" w:type="dxa"/>
            </w:tcMar>
            <w:vAlign w:val="center"/>
          </w:tcPr>
          <w:p w14:paraId="441B2946" w14:textId="77777777" w:rsidR="00C77C3E" w:rsidRDefault="00000000">
            <w:pPr>
              <w:spacing w:after="0" w:line="240" w:lineRule="auto"/>
            </w:pPr>
            <w:r>
              <w:rPr>
                <w:sz w:val="18"/>
              </w:rPr>
              <w:t>Cloudinary</w:t>
            </w:r>
          </w:p>
        </w:tc>
        <w:tc>
          <w:tcPr>
            <w:tcW w:w="4195" w:type="dxa"/>
            <w:shd w:val="clear" w:color="auto" w:fill="F4F7FB"/>
            <w:tcMar>
              <w:top w:w="80" w:type="dxa"/>
              <w:left w:w="120" w:type="dxa"/>
              <w:bottom w:w="80" w:type="dxa"/>
              <w:right w:w="120" w:type="dxa"/>
            </w:tcMar>
            <w:vAlign w:val="center"/>
          </w:tcPr>
          <w:p w14:paraId="610B39DF" w14:textId="77777777" w:rsidR="00C77C3E" w:rsidRDefault="00000000">
            <w:pPr>
              <w:spacing w:after="0" w:line="240" w:lineRule="auto"/>
            </w:pPr>
            <w:r>
              <w:rPr>
                <w:sz w:val="18"/>
              </w:rPr>
              <w:t>Có checksum dedup theo user</w:t>
            </w:r>
          </w:p>
        </w:tc>
      </w:tr>
      <w:tr w:rsidR="00C77C3E" w14:paraId="64230FE1" w14:textId="77777777">
        <w:trPr>
          <w:jc w:val="center"/>
        </w:trPr>
        <w:tc>
          <w:tcPr>
            <w:tcW w:w="1291" w:type="dxa"/>
            <w:tcMar>
              <w:top w:w="80" w:type="dxa"/>
              <w:left w:w="120" w:type="dxa"/>
              <w:bottom w:w="80" w:type="dxa"/>
              <w:right w:w="120" w:type="dxa"/>
            </w:tcMar>
            <w:vAlign w:val="center"/>
          </w:tcPr>
          <w:p w14:paraId="5AD3938C" w14:textId="77777777" w:rsidR="00C77C3E" w:rsidRDefault="00000000">
            <w:pPr>
              <w:spacing w:after="0" w:line="240" w:lineRule="auto"/>
            </w:pPr>
            <w:r>
              <w:rPr>
                <w:sz w:val="18"/>
              </w:rPr>
              <w:t>Testing</w:t>
            </w:r>
          </w:p>
        </w:tc>
        <w:tc>
          <w:tcPr>
            <w:tcW w:w="3873" w:type="dxa"/>
            <w:tcMar>
              <w:top w:w="80" w:type="dxa"/>
              <w:left w:w="120" w:type="dxa"/>
              <w:bottom w:w="80" w:type="dxa"/>
              <w:right w:w="120" w:type="dxa"/>
            </w:tcMar>
            <w:vAlign w:val="center"/>
          </w:tcPr>
          <w:p w14:paraId="01D04A77" w14:textId="77777777" w:rsidR="00C77C3E" w:rsidRDefault="00000000">
            <w:pPr>
              <w:spacing w:after="0" w:line="240" w:lineRule="auto"/>
            </w:pPr>
            <w:r>
              <w:rPr>
                <w:sz w:val="18"/>
              </w:rPr>
              <w:t>pytest, Playwright, axe</w:t>
            </w:r>
          </w:p>
        </w:tc>
        <w:tc>
          <w:tcPr>
            <w:tcW w:w="4195" w:type="dxa"/>
            <w:tcMar>
              <w:top w:w="80" w:type="dxa"/>
              <w:left w:w="120" w:type="dxa"/>
              <w:bottom w:w="80" w:type="dxa"/>
              <w:right w:w="120" w:type="dxa"/>
            </w:tcMar>
            <w:vAlign w:val="center"/>
          </w:tcPr>
          <w:p w14:paraId="2EC55A39" w14:textId="77777777" w:rsidR="00C77C3E" w:rsidRDefault="00000000">
            <w:pPr>
              <w:spacing w:after="0" w:line="240" w:lineRule="auto"/>
            </w:pPr>
            <w:r>
              <w:rPr>
                <w:sz w:val="18"/>
              </w:rPr>
              <w:t>Có backend tests và responsive/a11y checks</w:t>
            </w:r>
          </w:p>
        </w:tc>
      </w:tr>
    </w:tbl>
    <w:p w14:paraId="30250D0C" w14:textId="77777777" w:rsidR="00C77C3E" w:rsidRDefault="00C77C3E">
      <w:pPr>
        <w:spacing w:after="40"/>
      </w:pPr>
    </w:p>
    <w:p w14:paraId="187244D4" w14:textId="77777777" w:rsidR="00C77C3E" w:rsidRDefault="00000000">
      <w:pPr>
        <w:pStyle w:val="Heading2"/>
      </w:pPr>
      <w:bookmarkStart w:id="11" w:name="sec_110"/>
      <w:r>
        <w:rPr>
          <w:rFonts w:ascii="Calibri" w:eastAsia="Calibri" w:hAnsi="Calibri"/>
        </w:rPr>
        <w:t>2.5 Danh mục phân hệ</w:t>
      </w:r>
      <w:bookmarkEnd w:id="11"/>
    </w:p>
    <w:tbl>
      <w:tblPr>
        <w:tblStyle w:val="TableGrid"/>
        <w:tblW w:w="9360" w:type="dxa"/>
        <w:jc w:val="center"/>
        <w:tblLayout w:type="fixed"/>
        <w:tblLook w:val="04A0" w:firstRow="1" w:lastRow="0" w:firstColumn="1" w:lastColumn="0" w:noHBand="0" w:noVBand="1"/>
      </w:tblPr>
      <w:tblGrid>
        <w:gridCol w:w="822"/>
        <w:gridCol w:w="2365"/>
        <w:gridCol w:w="6173"/>
      </w:tblGrid>
      <w:tr w:rsidR="00C77C3E" w14:paraId="44BC4A52" w14:textId="77777777">
        <w:trPr>
          <w:tblHeader/>
          <w:jc w:val="center"/>
        </w:trPr>
        <w:tc>
          <w:tcPr>
            <w:tcW w:w="822" w:type="dxa"/>
            <w:shd w:val="clear" w:color="auto" w:fill="163B65"/>
            <w:tcMar>
              <w:top w:w="80" w:type="dxa"/>
              <w:left w:w="120" w:type="dxa"/>
              <w:bottom w:w="80" w:type="dxa"/>
              <w:right w:w="120" w:type="dxa"/>
            </w:tcMar>
            <w:vAlign w:val="center"/>
          </w:tcPr>
          <w:p w14:paraId="72C726B8" w14:textId="77777777" w:rsidR="00C77C3E" w:rsidRDefault="00000000">
            <w:pPr>
              <w:spacing w:after="0" w:line="240" w:lineRule="auto"/>
            </w:pPr>
            <w:r>
              <w:rPr>
                <w:b/>
                <w:color w:val="FFFFFF"/>
                <w:sz w:val="18"/>
              </w:rPr>
              <w:t>Mã</w:t>
            </w:r>
          </w:p>
        </w:tc>
        <w:tc>
          <w:tcPr>
            <w:tcW w:w="2365" w:type="dxa"/>
            <w:shd w:val="clear" w:color="auto" w:fill="163B65"/>
            <w:tcMar>
              <w:top w:w="80" w:type="dxa"/>
              <w:left w:w="120" w:type="dxa"/>
              <w:bottom w:w="80" w:type="dxa"/>
              <w:right w:w="120" w:type="dxa"/>
            </w:tcMar>
            <w:vAlign w:val="center"/>
          </w:tcPr>
          <w:p w14:paraId="5D255967" w14:textId="77777777" w:rsidR="00C77C3E" w:rsidRDefault="00000000">
            <w:pPr>
              <w:spacing w:after="0" w:line="240" w:lineRule="auto"/>
            </w:pPr>
            <w:r>
              <w:rPr>
                <w:b/>
                <w:color w:val="FFFFFF"/>
                <w:sz w:val="18"/>
              </w:rPr>
              <w:t>Phân hệ</w:t>
            </w:r>
          </w:p>
        </w:tc>
        <w:tc>
          <w:tcPr>
            <w:tcW w:w="6172" w:type="dxa"/>
            <w:shd w:val="clear" w:color="auto" w:fill="163B65"/>
            <w:tcMar>
              <w:top w:w="80" w:type="dxa"/>
              <w:left w:w="120" w:type="dxa"/>
              <w:bottom w:w="80" w:type="dxa"/>
              <w:right w:w="120" w:type="dxa"/>
            </w:tcMar>
            <w:vAlign w:val="center"/>
          </w:tcPr>
          <w:p w14:paraId="7CE3A84B" w14:textId="77777777" w:rsidR="00C77C3E" w:rsidRDefault="00000000">
            <w:pPr>
              <w:spacing w:after="0" w:line="240" w:lineRule="auto"/>
            </w:pPr>
            <w:r>
              <w:rPr>
                <w:b/>
                <w:color w:val="FFFFFF"/>
                <w:sz w:val="18"/>
              </w:rPr>
              <w:t>Năng lực hiện có</w:t>
            </w:r>
          </w:p>
        </w:tc>
      </w:tr>
      <w:tr w:rsidR="00C77C3E" w14:paraId="5CB0F591" w14:textId="77777777">
        <w:trPr>
          <w:jc w:val="center"/>
        </w:trPr>
        <w:tc>
          <w:tcPr>
            <w:tcW w:w="822" w:type="dxa"/>
            <w:tcMar>
              <w:top w:w="80" w:type="dxa"/>
              <w:left w:w="120" w:type="dxa"/>
              <w:bottom w:w="80" w:type="dxa"/>
              <w:right w:w="120" w:type="dxa"/>
            </w:tcMar>
            <w:vAlign w:val="center"/>
          </w:tcPr>
          <w:p w14:paraId="067BF60C" w14:textId="77777777" w:rsidR="00C77C3E" w:rsidRDefault="00000000">
            <w:pPr>
              <w:spacing w:after="0" w:line="240" w:lineRule="auto"/>
            </w:pPr>
            <w:r>
              <w:rPr>
                <w:sz w:val="18"/>
              </w:rPr>
              <w:t>SYS-01</w:t>
            </w:r>
          </w:p>
        </w:tc>
        <w:tc>
          <w:tcPr>
            <w:tcW w:w="2365" w:type="dxa"/>
            <w:tcMar>
              <w:top w:w="80" w:type="dxa"/>
              <w:left w:w="120" w:type="dxa"/>
              <w:bottom w:w="80" w:type="dxa"/>
              <w:right w:w="120" w:type="dxa"/>
            </w:tcMar>
            <w:vAlign w:val="center"/>
          </w:tcPr>
          <w:p w14:paraId="5C9ADE0F" w14:textId="77777777" w:rsidR="00C77C3E" w:rsidRDefault="00000000">
            <w:pPr>
              <w:spacing w:after="0" w:line="240" w:lineRule="auto"/>
            </w:pPr>
            <w:r>
              <w:rPr>
                <w:sz w:val="18"/>
              </w:rPr>
              <w:t>Public &amp; Identity</w:t>
            </w:r>
          </w:p>
        </w:tc>
        <w:tc>
          <w:tcPr>
            <w:tcW w:w="6172" w:type="dxa"/>
            <w:tcMar>
              <w:top w:w="80" w:type="dxa"/>
              <w:left w:w="120" w:type="dxa"/>
              <w:bottom w:w="80" w:type="dxa"/>
              <w:right w:w="120" w:type="dxa"/>
            </w:tcMar>
            <w:vAlign w:val="center"/>
          </w:tcPr>
          <w:p w14:paraId="3C45CC07" w14:textId="77777777" w:rsidR="00C77C3E" w:rsidRDefault="00000000">
            <w:pPr>
              <w:spacing w:after="0" w:line="240" w:lineRule="auto"/>
            </w:pPr>
            <w:r>
              <w:rPr>
                <w:sz w:val="18"/>
              </w:rPr>
              <w:t>Landing, nội dung công khai, đăng ký, đăng nhập, JWT, logout, onboarding</w:t>
            </w:r>
          </w:p>
        </w:tc>
      </w:tr>
      <w:tr w:rsidR="00C77C3E" w14:paraId="449CD29B" w14:textId="77777777">
        <w:trPr>
          <w:jc w:val="center"/>
        </w:trPr>
        <w:tc>
          <w:tcPr>
            <w:tcW w:w="822" w:type="dxa"/>
            <w:shd w:val="clear" w:color="auto" w:fill="F4F7FB"/>
            <w:tcMar>
              <w:top w:w="80" w:type="dxa"/>
              <w:left w:w="120" w:type="dxa"/>
              <w:bottom w:w="80" w:type="dxa"/>
              <w:right w:w="120" w:type="dxa"/>
            </w:tcMar>
            <w:vAlign w:val="center"/>
          </w:tcPr>
          <w:p w14:paraId="0BC9B164" w14:textId="77777777" w:rsidR="00C77C3E" w:rsidRDefault="00000000">
            <w:pPr>
              <w:spacing w:after="0" w:line="240" w:lineRule="auto"/>
            </w:pPr>
            <w:r>
              <w:rPr>
                <w:sz w:val="18"/>
              </w:rPr>
              <w:t>SYS-02</w:t>
            </w:r>
          </w:p>
        </w:tc>
        <w:tc>
          <w:tcPr>
            <w:tcW w:w="2365" w:type="dxa"/>
            <w:shd w:val="clear" w:color="auto" w:fill="F4F7FB"/>
            <w:tcMar>
              <w:top w:w="80" w:type="dxa"/>
              <w:left w:w="120" w:type="dxa"/>
              <w:bottom w:w="80" w:type="dxa"/>
              <w:right w:w="120" w:type="dxa"/>
            </w:tcMar>
            <w:vAlign w:val="center"/>
          </w:tcPr>
          <w:p w14:paraId="53A70A84" w14:textId="77777777" w:rsidR="00C77C3E" w:rsidRDefault="00000000">
            <w:pPr>
              <w:spacing w:after="0" w:line="240" w:lineRule="auto"/>
            </w:pPr>
            <w:r>
              <w:rPr>
                <w:sz w:val="18"/>
              </w:rPr>
              <w:t>Documents &amp; RAG</w:t>
            </w:r>
          </w:p>
        </w:tc>
        <w:tc>
          <w:tcPr>
            <w:tcW w:w="6172" w:type="dxa"/>
            <w:shd w:val="clear" w:color="auto" w:fill="F4F7FB"/>
            <w:tcMar>
              <w:top w:w="80" w:type="dxa"/>
              <w:left w:w="120" w:type="dxa"/>
              <w:bottom w:w="80" w:type="dxa"/>
              <w:right w:w="120" w:type="dxa"/>
            </w:tcMar>
            <w:vAlign w:val="center"/>
          </w:tcPr>
          <w:p w14:paraId="4A4B44D7" w14:textId="77777777" w:rsidR="00C77C3E" w:rsidRDefault="00000000">
            <w:pPr>
              <w:spacing w:after="0" w:line="240" w:lineRule="auto"/>
            </w:pPr>
            <w:r>
              <w:rPr>
                <w:sz w:val="18"/>
              </w:rPr>
              <w:t>Upload, dedup, extract/transcribe, index, chunk, search, similar, cluster</w:t>
            </w:r>
          </w:p>
        </w:tc>
      </w:tr>
      <w:tr w:rsidR="00C77C3E" w14:paraId="7F6474A0" w14:textId="77777777">
        <w:trPr>
          <w:jc w:val="center"/>
        </w:trPr>
        <w:tc>
          <w:tcPr>
            <w:tcW w:w="822" w:type="dxa"/>
            <w:tcMar>
              <w:top w:w="80" w:type="dxa"/>
              <w:left w:w="120" w:type="dxa"/>
              <w:bottom w:w="80" w:type="dxa"/>
              <w:right w:w="120" w:type="dxa"/>
            </w:tcMar>
            <w:vAlign w:val="center"/>
          </w:tcPr>
          <w:p w14:paraId="4F4870BB" w14:textId="77777777" w:rsidR="00C77C3E" w:rsidRDefault="00000000">
            <w:pPr>
              <w:spacing w:after="0" w:line="240" w:lineRule="auto"/>
            </w:pPr>
            <w:r>
              <w:rPr>
                <w:sz w:val="18"/>
              </w:rPr>
              <w:t>SYS-03</w:t>
            </w:r>
          </w:p>
        </w:tc>
        <w:tc>
          <w:tcPr>
            <w:tcW w:w="2365" w:type="dxa"/>
            <w:tcMar>
              <w:top w:w="80" w:type="dxa"/>
              <w:left w:w="120" w:type="dxa"/>
              <w:bottom w:w="80" w:type="dxa"/>
              <w:right w:w="120" w:type="dxa"/>
            </w:tcMar>
            <w:vAlign w:val="center"/>
          </w:tcPr>
          <w:p w14:paraId="29198968" w14:textId="77777777" w:rsidR="00C77C3E" w:rsidRDefault="00000000">
            <w:pPr>
              <w:spacing w:after="0" w:line="240" w:lineRule="auto"/>
            </w:pPr>
            <w:r>
              <w:rPr>
                <w:sz w:val="18"/>
              </w:rPr>
              <w:t>Verification</w:t>
            </w:r>
          </w:p>
        </w:tc>
        <w:tc>
          <w:tcPr>
            <w:tcW w:w="6172" w:type="dxa"/>
            <w:tcMar>
              <w:top w:w="80" w:type="dxa"/>
              <w:left w:w="120" w:type="dxa"/>
              <w:bottom w:w="80" w:type="dxa"/>
              <w:right w:w="120" w:type="dxa"/>
            </w:tcMar>
            <w:vAlign w:val="center"/>
          </w:tcPr>
          <w:p w14:paraId="53B91B98" w14:textId="77777777" w:rsidR="00C77C3E" w:rsidRDefault="00000000">
            <w:pPr>
              <w:spacing w:after="0" w:line="240" w:lineRule="auto"/>
            </w:pPr>
            <w:r>
              <w:rPr>
                <w:sz w:val="18"/>
              </w:rPr>
              <w:t>Phiên kiểm chứng, issue, duyệt, áp dụng sửa, re-index</w:t>
            </w:r>
          </w:p>
        </w:tc>
      </w:tr>
      <w:tr w:rsidR="00C77C3E" w14:paraId="7E638F57" w14:textId="77777777">
        <w:trPr>
          <w:jc w:val="center"/>
        </w:trPr>
        <w:tc>
          <w:tcPr>
            <w:tcW w:w="822" w:type="dxa"/>
            <w:shd w:val="clear" w:color="auto" w:fill="F4F7FB"/>
            <w:tcMar>
              <w:top w:w="80" w:type="dxa"/>
              <w:left w:w="120" w:type="dxa"/>
              <w:bottom w:w="80" w:type="dxa"/>
              <w:right w:w="120" w:type="dxa"/>
            </w:tcMar>
            <w:vAlign w:val="center"/>
          </w:tcPr>
          <w:p w14:paraId="4BDB193B" w14:textId="77777777" w:rsidR="00C77C3E" w:rsidRDefault="00000000">
            <w:pPr>
              <w:spacing w:after="0" w:line="240" w:lineRule="auto"/>
            </w:pPr>
            <w:r>
              <w:rPr>
                <w:sz w:val="18"/>
              </w:rPr>
              <w:t>SYS-04</w:t>
            </w:r>
          </w:p>
        </w:tc>
        <w:tc>
          <w:tcPr>
            <w:tcW w:w="2365" w:type="dxa"/>
            <w:shd w:val="clear" w:color="auto" w:fill="F4F7FB"/>
            <w:tcMar>
              <w:top w:w="80" w:type="dxa"/>
              <w:left w:w="120" w:type="dxa"/>
              <w:bottom w:w="80" w:type="dxa"/>
              <w:right w:w="120" w:type="dxa"/>
            </w:tcMar>
            <w:vAlign w:val="center"/>
          </w:tcPr>
          <w:p w14:paraId="2F63D70F" w14:textId="77777777" w:rsidR="00C77C3E" w:rsidRDefault="00000000">
            <w:pPr>
              <w:spacing w:after="0" w:line="240" w:lineRule="auto"/>
            </w:pPr>
            <w:r>
              <w:rPr>
                <w:sz w:val="18"/>
              </w:rPr>
              <w:t>Generated Question Sets</w:t>
            </w:r>
          </w:p>
        </w:tc>
        <w:tc>
          <w:tcPr>
            <w:tcW w:w="6172" w:type="dxa"/>
            <w:shd w:val="clear" w:color="auto" w:fill="F4F7FB"/>
            <w:tcMar>
              <w:top w:w="80" w:type="dxa"/>
              <w:left w:w="120" w:type="dxa"/>
              <w:bottom w:w="80" w:type="dxa"/>
              <w:right w:w="120" w:type="dxa"/>
            </w:tcMar>
            <w:vAlign w:val="center"/>
          </w:tcPr>
          <w:p w14:paraId="243E2022" w14:textId="77777777" w:rsidR="00C77C3E" w:rsidRDefault="00000000">
            <w:pPr>
              <w:spacing w:after="0" w:line="240" w:lineRule="auto"/>
            </w:pPr>
            <w:r>
              <w:rPr>
                <w:sz w:val="18"/>
              </w:rPr>
              <w:t>Sinh từ học liệu, workflow, publish, practice, export</w:t>
            </w:r>
          </w:p>
        </w:tc>
      </w:tr>
      <w:tr w:rsidR="00C77C3E" w14:paraId="5A3067AE" w14:textId="77777777">
        <w:trPr>
          <w:jc w:val="center"/>
        </w:trPr>
        <w:tc>
          <w:tcPr>
            <w:tcW w:w="822" w:type="dxa"/>
            <w:tcMar>
              <w:top w:w="80" w:type="dxa"/>
              <w:left w:w="120" w:type="dxa"/>
              <w:bottom w:w="80" w:type="dxa"/>
              <w:right w:w="120" w:type="dxa"/>
            </w:tcMar>
            <w:vAlign w:val="center"/>
          </w:tcPr>
          <w:p w14:paraId="4C7EF863" w14:textId="77777777" w:rsidR="00C77C3E" w:rsidRDefault="00000000">
            <w:pPr>
              <w:spacing w:after="0" w:line="240" w:lineRule="auto"/>
            </w:pPr>
            <w:r>
              <w:rPr>
                <w:sz w:val="18"/>
              </w:rPr>
              <w:t>SYS-05</w:t>
            </w:r>
          </w:p>
        </w:tc>
        <w:tc>
          <w:tcPr>
            <w:tcW w:w="2365" w:type="dxa"/>
            <w:tcMar>
              <w:top w:w="80" w:type="dxa"/>
              <w:left w:w="120" w:type="dxa"/>
              <w:bottom w:w="80" w:type="dxa"/>
              <w:right w:w="120" w:type="dxa"/>
            </w:tcMar>
            <w:vAlign w:val="center"/>
          </w:tcPr>
          <w:p w14:paraId="3E0BCA80" w14:textId="77777777" w:rsidR="00C77C3E" w:rsidRDefault="00000000">
            <w:pPr>
              <w:spacing w:after="0" w:line="240" w:lineRule="auto"/>
            </w:pPr>
            <w:r>
              <w:rPr>
                <w:sz w:val="18"/>
              </w:rPr>
              <w:t>Classes</w:t>
            </w:r>
          </w:p>
        </w:tc>
        <w:tc>
          <w:tcPr>
            <w:tcW w:w="6172" w:type="dxa"/>
            <w:tcMar>
              <w:top w:w="80" w:type="dxa"/>
              <w:left w:w="120" w:type="dxa"/>
              <w:bottom w:w="80" w:type="dxa"/>
              <w:right w:w="120" w:type="dxa"/>
            </w:tcMar>
            <w:vAlign w:val="center"/>
          </w:tcPr>
          <w:p w14:paraId="656476DA" w14:textId="77777777" w:rsidR="00C77C3E" w:rsidRDefault="00000000">
            <w:pPr>
              <w:spacing w:after="0" w:line="240" w:lineRule="auto"/>
            </w:pPr>
            <w:r>
              <w:rPr>
                <w:sz w:val="18"/>
              </w:rPr>
              <w:t>CRUD lớp, tìm/thêm/xóa học sinh, phân phối theo lớp</w:t>
            </w:r>
          </w:p>
        </w:tc>
      </w:tr>
      <w:tr w:rsidR="00C77C3E" w14:paraId="1241F0ED" w14:textId="77777777">
        <w:trPr>
          <w:jc w:val="center"/>
        </w:trPr>
        <w:tc>
          <w:tcPr>
            <w:tcW w:w="822" w:type="dxa"/>
            <w:shd w:val="clear" w:color="auto" w:fill="F4F7FB"/>
            <w:tcMar>
              <w:top w:w="80" w:type="dxa"/>
              <w:left w:w="120" w:type="dxa"/>
              <w:bottom w:w="80" w:type="dxa"/>
              <w:right w:w="120" w:type="dxa"/>
            </w:tcMar>
            <w:vAlign w:val="center"/>
          </w:tcPr>
          <w:p w14:paraId="0E0659ED" w14:textId="77777777" w:rsidR="00C77C3E" w:rsidRDefault="00000000">
            <w:pPr>
              <w:spacing w:after="0" w:line="240" w:lineRule="auto"/>
            </w:pPr>
            <w:r>
              <w:rPr>
                <w:sz w:val="18"/>
              </w:rPr>
              <w:t>SYS-06</w:t>
            </w:r>
          </w:p>
        </w:tc>
        <w:tc>
          <w:tcPr>
            <w:tcW w:w="2365" w:type="dxa"/>
            <w:shd w:val="clear" w:color="auto" w:fill="F4F7FB"/>
            <w:tcMar>
              <w:top w:w="80" w:type="dxa"/>
              <w:left w:w="120" w:type="dxa"/>
              <w:bottom w:w="80" w:type="dxa"/>
              <w:right w:w="120" w:type="dxa"/>
            </w:tcMar>
            <w:vAlign w:val="center"/>
          </w:tcPr>
          <w:p w14:paraId="24B4992A" w14:textId="77777777" w:rsidR="00C77C3E" w:rsidRDefault="00000000">
            <w:pPr>
              <w:spacing w:after="0" w:line="240" w:lineRule="auto"/>
            </w:pPr>
            <w:r>
              <w:rPr>
                <w:sz w:val="18"/>
              </w:rPr>
              <w:t>Exam Bank</w:t>
            </w:r>
          </w:p>
        </w:tc>
        <w:tc>
          <w:tcPr>
            <w:tcW w:w="6172" w:type="dxa"/>
            <w:shd w:val="clear" w:color="auto" w:fill="F4F7FB"/>
            <w:tcMar>
              <w:top w:w="80" w:type="dxa"/>
              <w:left w:w="120" w:type="dxa"/>
              <w:bottom w:w="80" w:type="dxa"/>
              <w:right w:w="120" w:type="dxa"/>
            </w:tcMar>
            <w:vAlign w:val="center"/>
          </w:tcPr>
          <w:p w14:paraId="3F649F59" w14:textId="77777777" w:rsidR="00C77C3E" w:rsidRDefault="00000000">
            <w:pPr>
              <w:spacing w:after="0" w:line="240" w:lineRule="auto"/>
            </w:pPr>
            <w:r>
              <w:rPr>
                <w:sz w:val="18"/>
              </w:rPr>
              <w:t>Taxonomy, câu hỏi độc lập, blueprint, solver, mã đề</w:t>
            </w:r>
          </w:p>
        </w:tc>
      </w:tr>
      <w:tr w:rsidR="00C77C3E" w14:paraId="65A94C8C" w14:textId="77777777">
        <w:trPr>
          <w:jc w:val="center"/>
        </w:trPr>
        <w:tc>
          <w:tcPr>
            <w:tcW w:w="822" w:type="dxa"/>
            <w:tcMar>
              <w:top w:w="80" w:type="dxa"/>
              <w:left w:w="120" w:type="dxa"/>
              <w:bottom w:w="80" w:type="dxa"/>
              <w:right w:w="120" w:type="dxa"/>
            </w:tcMar>
            <w:vAlign w:val="center"/>
          </w:tcPr>
          <w:p w14:paraId="06C4748A" w14:textId="77777777" w:rsidR="00C77C3E" w:rsidRDefault="00000000">
            <w:pPr>
              <w:spacing w:after="0" w:line="240" w:lineRule="auto"/>
            </w:pPr>
            <w:r>
              <w:rPr>
                <w:sz w:val="18"/>
              </w:rPr>
              <w:t>SYS-07</w:t>
            </w:r>
          </w:p>
        </w:tc>
        <w:tc>
          <w:tcPr>
            <w:tcW w:w="2365" w:type="dxa"/>
            <w:tcMar>
              <w:top w:w="80" w:type="dxa"/>
              <w:left w:w="120" w:type="dxa"/>
              <w:bottom w:w="80" w:type="dxa"/>
              <w:right w:w="120" w:type="dxa"/>
            </w:tcMar>
            <w:vAlign w:val="center"/>
          </w:tcPr>
          <w:p w14:paraId="39B78DB4" w14:textId="77777777" w:rsidR="00C77C3E" w:rsidRDefault="00000000">
            <w:pPr>
              <w:spacing w:after="0" w:line="240" w:lineRule="auto"/>
            </w:pPr>
            <w:r>
              <w:rPr>
                <w:sz w:val="18"/>
              </w:rPr>
              <w:t>Timed Exam</w:t>
            </w:r>
          </w:p>
        </w:tc>
        <w:tc>
          <w:tcPr>
            <w:tcW w:w="6172" w:type="dxa"/>
            <w:tcMar>
              <w:top w:w="80" w:type="dxa"/>
              <w:left w:w="120" w:type="dxa"/>
              <w:bottom w:w="80" w:type="dxa"/>
              <w:right w:w="120" w:type="dxa"/>
            </w:tcMar>
            <w:vAlign w:val="center"/>
          </w:tcPr>
          <w:p w14:paraId="51C3F560" w14:textId="77777777" w:rsidR="00C77C3E" w:rsidRDefault="00000000">
            <w:pPr>
              <w:spacing w:after="0" w:line="240" w:lineRule="auto"/>
            </w:pPr>
            <w:r>
              <w:rPr>
                <w:sz w:val="18"/>
              </w:rPr>
              <w:t>Start, lấy đề ẩn đáp án, autosave, submit, auto-submit, grading</w:t>
            </w:r>
          </w:p>
        </w:tc>
      </w:tr>
      <w:tr w:rsidR="00C77C3E" w14:paraId="121AE52B" w14:textId="77777777">
        <w:trPr>
          <w:jc w:val="center"/>
        </w:trPr>
        <w:tc>
          <w:tcPr>
            <w:tcW w:w="822" w:type="dxa"/>
            <w:shd w:val="clear" w:color="auto" w:fill="F4F7FB"/>
            <w:tcMar>
              <w:top w:w="80" w:type="dxa"/>
              <w:left w:w="120" w:type="dxa"/>
              <w:bottom w:w="80" w:type="dxa"/>
              <w:right w:w="120" w:type="dxa"/>
            </w:tcMar>
            <w:vAlign w:val="center"/>
          </w:tcPr>
          <w:p w14:paraId="2AEA8D8C" w14:textId="77777777" w:rsidR="00C77C3E" w:rsidRDefault="00000000">
            <w:pPr>
              <w:spacing w:after="0" w:line="240" w:lineRule="auto"/>
            </w:pPr>
            <w:r>
              <w:rPr>
                <w:sz w:val="18"/>
              </w:rPr>
              <w:t>SYS-08</w:t>
            </w:r>
          </w:p>
        </w:tc>
        <w:tc>
          <w:tcPr>
            <w:tcW w:w="2365" w:type="dxa"/>
            <w:shd w:val="clear" w:color="auto" w:fill="F4F7FB"/>
            <w:tcMar>
              <w:top w:w="80" w:type="dxa"/>
              <w:left w:w="120" w:type="dxa"/>
              <w:bottom w:w="80" w:type="dxa"/>
              <w:right w:w="120" w:type="dxa"/>
            </w:tcMar>
            <w:vAlign w:val="center"/>
          </w:tcPr>
          <w:p w14:paraId="034502EA" w14:textId="77777777" w:rsidR="00C77C3E" w:rsidRDefault="00000000">
            <w:pPr>
              <w:spacing w:after="0" w:line="240" w:lineRule="auto"/>
            </w:pPr>
            <w:r>
              <w:rPr>
                <w:sz w:val="18"/>
              </w:rPr>
              <w:t>Chat &amp; Knowledge</w:t>
            </w:r>
          </w:p>
        </w:tc>
        <w:tc>
          <w:tcPr>
            <w:tcW w:w="6172" w:type="dxa"/>
            <w:shd w:val="clear" w:color="auto" w:fill="F4F7FB"/>
            <w:tcMar>
              <w:top w:w="80" w:type="dxa"/>
              <w:left w:w="120" w:type="dxa"/>
              <w:bottom w:w="80" w:type="dxa"/>
              <w:right w:w="120" w:type="dxa"/>
            </w:tcMar>
            <w:vAlign w:val="center"/>
          </w:tcPr>
          <w:p w14:paraId="098D7053" w14:textId="77777777" w:rsidR="00C77C3E" w:rsidRDefault="00000000">
            <w:pPr>
              <w:spacing w:after="0" w:line="240" w:lineRule="auto"/>
            </w:pPr>
            <w:r>
              <w:rPr>
                <w:sz w:val="18"/>
              </w:rPr>
              <w:t>Chat đơn giản/nâng cao, citation, web grounding, feedback, kho chuẩn</w:t>
            </w:r>
          </w:p>
        </w:tc>
      </w:tr>
      <w:tr w:rsidR="00C77C3E" w14:paraId="50E929F2" w14:textId="77777777">
        <w:trPr>
          <w:jc w:val="center"/>
        </w:trPr>
        <w:tc>
          <w:tcPr>
            <w:tcW w:w="822" w:type="dxa"/>
            <w:tcMar>
              <w:top w:w="80" w:type="dxa"/>
              <w:left w:w="120" w:type="dxa"/>
              <w:bottom w:w="80" w:type="dxa"/>
              <w:right w:w="120" w:type="dxa"/>
            </w:tcMar>
            <w:vAlign w:val="center"/>
          </w:tcPr>
          <w:p w14:paraId="2CD651E5" w14:textId="77777777" w:rsidR="00C77C3E" w:rsidRDefault="00000000">
            <w:pPr>
              <w:spacing w:after="0" w:line="240" w:lineRule="auto"/>
            </w:pPr>
            <w:r>
              <w:rPr>
                <w:sz w:val="18"/>
              </w:rPr>
              <w:t>SYS-09</w:t>
            </w:r>
          </w:p>
        </w:tc>
        <w:tc>
          <w:tcPr>
            <w:tcW w:w="2365" w:type="dxa"/>
            <w:tcMar>
              <w:top w:w="80" w:type="dxa"/>
              <w:left w:w="120" w:type="dxa"/>
              <w:bottom w:w="80" w:type="dxa"/>
              <w:right w:w="120" w:type="dxa"/>
            </w:tcMar>
            <w:vAlign w:val="center"/>
          </w:tcPr>
          <w:p w14:paraId="35107A06" w14:textId="77777777" w:rsidR="00C77C3E" w:rsidRDefault="00000000">
            <w:pPr>
              <w:spacing w:after="0" w:line="240" w:lineRule="auto"/>
            </w:pPr>
            <w:r>
              <w:rPr>
                <w:sz w:val="18"/>
              </w:rPr>
              <w:t>Personalization</w:t>
            </w:r>
          </w:p>
        </w:tc>
        <w:tc>
          <w:tcPr>
            <w:tcW w:w="6172" w:type="dxa"/>
            <w:tcMar>
              <w:top w:w="80" w:type="dxa"/>
              <w:left w:w="120" w:type="dxa"/>
              <w:bottom w:w="80" w:type="dxa"/>
              <w:right w:w="120" w:type="dxa"/>
            </w:tcMar>
            <w:vAlign w:val="center"/>
          </w:tcPr>
          <w:p w14:paraId="5426005F" w14:textId="77777777" w:rsidR="00C77C3E" w:rsidRDefault="00000000">
            <w:pPr>
              <w:spacing w:after="0" w:line="240" w:lineRule="auto"/>
            </w:pPr>
            <w:r>
              <w:rPr>
                <w:sz w:val="18"/>
              </w:rPr>
              <w:t>Knowledge graph, learning event, BKT/IRT, twin, ranking, bandit</w:t>
            </w:r>
          </w:p>
        </w:tc>
      </w:tr>
      <w:tr w:rsidR="00C77C3E" w14:paraId="65CFEB44" w14:textId="77777777">
        <w:trPr>
          <w:jc w:val="center"/>
        </w:trPr>
        <w:tc>
          <w:tcPr>
            <w:tcW w:w="822" w:type="dxa"/>
            <w:shd w:val="clear" w:color="auto" w:fill="F4F7FB"/>
            <w:tcMar>
              <w:top w:w="80" w:type="dxa"/>
              <w:left w:w="120" w:type="dxa"/>
              <w:bottom w:w="80" w:type="dxa"/>
              <w:right w:w="120" w:type="dxa"/>
            </w:tcMar>
            <w:vAlign w:val="center"/>
          </w:tcPr>
          <w:p w14:paraId="1BFAFA97" w14:textId="77777777" w:rsidR="00C77C3E" w:rsidRDefault="00000000">
            <w:pPr>
              <w:spacing w:after="0" w:line="240" w:lineRule="auto"/>
            </w:pPr>
            <w:r>
              <w:rPr>
                <w:sz w:val="18"/>
              </w:rPr>
              <w:t>SYS-10</w:t>
            </w:r>
          </w:p>
        </w:tc>
        <w:tc>
          <w:tcPr>
            <w:tcW w:w="2365" w:type="dxa"/>
            <w:shd w:val="clear" w:color="auto" w:fill="F4F7FB"/>
            <w:tcMar>
              <w:top w:w="80" w:type="dxa"/>
              <w:left w:w="120" w:type="dxa"/>
              <w:bottom w:w="80" w:type="dxa"/>
              <w:right w:w="120" w:type="dxa"/>
            </w:tcMar>
            <w:vAlign w:val="center"/>
          </w:tcPr>
          <w:p w14:paraId="066C25E3" w14:textId="77777777" w:rsidR="00C77C3E" w:rsidRDefault="00000000">
            <w:pPr>
              <w:spacing w:after="0" w:line="240" w:lineRule="auto"/>
            </w:pPr>
            <w:r>
              <w:rPr>
                <w:sz w:val="18"/>
              </w:rPr>
              <w:t>Administration</w:t>
            </w:r>
          </w:p>
        </w:tc>
        <w:tc>
          <w:tcPr>
            <w:tcW w:w="6172" w:type="dxa"/>
            <w:shd w:val="clear" w:color="auto" w:fill="F4F7FB"/>
            <w:tcMar>
              <w:top w:w="80" w:type="dxa"/>
              <w:left w:w="120" w:type="dxa"/>
              <w:bottom w:w="80" w:type="dxa"/>
              <w:right w:w="120" w:type="dxa"/>
            </w:tcMar>
            <w:vAlign w:val="center"/>
          </w:tcPr>
          <w:p w14:paraId="7DF61D53" w14:textId="77777777" w:rsidR="00C77C3E" w:rsidRDefault="00000000">
            <w:pPr>
              <w:spacing w:after="0" w:line="240" w:lineRule="auto"/>
            </w:pPr>
            <w:r>
              <w:rPr>
                <w:sz w:val="18"/>
              </w:rPr>
              <w:t>Dashboard, users, content, AI, CMS, settings, notification, reports</w:t>
            </w:r>
          </w:p>
        </w:tc>
      </w:tr>
      <w:tr w:rsidR="00C77C3E" w14:paraId="72866590" w14:textId="77777777">
        <w:trPr>
          <w:jc w:val="center"/>
        </w:trPr>
        <w:tc>
          <w:tcPr>
            <w:tcW w:w="822" w:type="dxa"/>
            <w:tcMar>
              <w:top w:w="80" w:type="dxa"/>
              <w:left w:w="120" w:type="dxa"/>
              <w:bottom w:w="80" w:type="dxa"/>
              <w:right w:w="120" w:type="dxa"/>
            </w:tcMar>
            <w:vAlign w:val="center"/>
          </w:tcPr>
          <w:p w14:paraId="7481821E" w14:textId="77777777" w:rsidR="00C77C3E" w:rsidRDefault="00000000">
            <w:pPr>
              <w:spacing w:after="0" w:line="240" w:lineRule="auto"/>
            </w:pPr>
            <w:r>
              <w:rPr>
                <w:sz w:val="18"/>
              </w:rPr>
              <w:t>SYS-11</w:t>
            </w:r>
          </w:p>
        </w:tc>
        <w:tc>
          <w:tcPr>
            <w:tcW w:w="2365" w:type="dxa"/>
            <w:tcMar>
              <w:top w:w="80" w:type="dxa"/>
              <w:left w:w="120" w:type="dxa"/>
              <w:bottom w:w="80" w:type="dxa"/>
              <w:right w:w="120" w:type="dxa"/>
            </w:tcMar>
            <w:vAlign w:val="center"/>
          </w:tcPr>
          <w:p w14:paraId="2769A0C0" w14:textId="77777777" w:rsidR="00C77C3E" w:rsidRDefault="00000000">
            <w:pPr>
              <w:spacing w:after="0" w:line="240" w:lineRule="auto"/>
            </w:pPr>
            <w:r>
              <w:rPr>
                <w:sz w:val="18"/>
              </w:rPr>
              <w:t>Operations</w:t>
            </w:r>
          </w:p>
        </w:tc>
        <w:tc>
          <w:tcPr>
            <w:tcW w:w="6172" w:type="dxa"/>
            <w:tcMar>
              <w:top w:w="80" w:type="dxa"/>
              <w:left w:w="120" w:type="dxa"/>
              <w:bottom w:w="80" w:type="dxa"/>
              <w:right w:w="120" w:type="dxa"/>
            </w:tcMar>
            <w:vAlign w:val="center"/>
          </w:tcPr>
          <w:p w14:paraId="1A48B64D" w14:textId="77777777" w:rsidR="00C77C3E" w:rsidRDefault="00000000">
            <w:pPr>
              <w:spacing w:after="0" w:line="240" w:lineRule="auto"/>
            </w:pPr>
            <w:r>
              <w:rPr>
                <w:sz w:val="18"/>
              </w:rPr>
              <w:t>Health, error monitoring, logs, quota, idempotency, worker</w:t>
            </w:r>
          </w:p>
        </w:tc>
      </w:tr>
    </w:tbl>
    <w:p w14:paraId="28F32AFE" w14:textId="77777777" w:rsidR="00C77C3E" w:rsidRDefault="00C77C3E">
      <w:pPr>
        <w:spacing w:after="40"/>
      </w:pPr>
    </w:p>
    <w:p w14:paraId="13C5187C" w14:textId="77777777" w:rsidR="00C77C3E" w:rsidRDefault="00000000">
      <w:pPr>
        <w:pStyle w:val="Heading2"/>
      </w:pPr>
      <w:bookmarkStart w:id="12" w:name="sec_111"/>
      <w:r>
        <w:rPr>
          <w:rFonts w:ascii="Calibri" w:eastAsia="Calibri" w:hAnsi="Calibri"/>
        </w:rPr>
        <w:t>2.6 Hiện trạng quy trình quản lý học liệu</w:t>
      </w:r>
      <w:bookmarkEnd w:id="12"/>
    </w:p>
    <w:p w14:paraId="0B490818" w14:textId="77777777" w:rsidR="00C77C3E" w:rsidRDefault="00000000">
      <w:pPr>
        <w:pStyle w:val="ListNumber"/>
      </w:pPr>
      <w:r>
        <w:t>Giảng viên chọn file; backend kiểm tra role, extension, kích thước và cấu hình runtime.</w:t>
      </w:r>
    </w:p>
    <w:p w14:paraId="0BC8394B" w14:textId="77777777" w:rsidR="00C77C3E" w:rsidRDefault="00000000">
      <w:pPr>
        <w:pStyle w:val="ListNumber"/>
      </w:pPr>
      <w:r>
        <w:t>File được ghi tạm theo chunk, đồng thời tính SHA-256.</w:t>
      </w:r>
    </w:p>
    <w:p w14:paraId="1B4AAB0B" w14:textId="77777777" w:rsidR="00C77C3E" w:rsidRDefault="00000000">
      <w:pPr>
        <w:pStyle w:val="ListNumber"/>
      </w:pPr>
      <w:r>
        <w:t xml:space="preserve">Hệ thống tìm tài liệu cùng checksum trong phạm vi cùng </w:t>
      </w:r>
      <w:r>
        <w:rPr>
          <w:rFonts w:ascii="Consolas" w:eastAsia="Consolas" w:hAnsi="Consolas"/>
          <w:color w:val="7A3E00"/>
          <w:sz w:val="18"/>
        </w:rPr>
        <w:t>user_id</w:t>
      </w:r>
      <w:r>
        <w:t>.</w:t>
      </w:r>
    </w:p>
    <w:p w14:paraId="1A9092B3" w14:textId="77777777" w:rsidR="00C77C3E" w:rsidRDefault="00000000">
      <w:pPr>
        <w:pStyle w:val="ListNumber"/>
      </w:pPr>
      <w:r>
        <w:t xml:space="preserve">Nếu trùng, bản ghi cũ được tái sử dụng và tăng </w:t>
      </w:r>
      <w:r>
        <w:rPr>
          <w:rFonts w:ascii="Consolas" w:eastAsia="Consolas" w:hAnsi="Consolas"/>
          <w:color w:val="7A3E00"/>
          <w:sz w:val="18"/>
        </w:rPr>
        <w:t>reuse_count</w:t>
      </w:r>
      <w:r>
        <w:t>; không dedup chéo người dùng.</w:t>
      </w:r>
    </w:p>
    <w:p w14:paraId="37589E5E" w14:textId="77777777" w:rsidR="00C77C3E" w:rsidRDefault="00000000">
      <w:pPr>
        <w:pStyle w:val="ListNumber"/>
      </w:pPr>
      <w:r>
        <w:t>Nếu mới, hệ thống kiểm tra giới hạn số tài liệu và quota AI, upload Cloudinary, lưu metadata.</w:t>
      </w:r>
    </w:p>
    <w:p w14:paraId="5DC03E9C" w14:textId="77777777" w:rsidR="00C77C3E" w:rsidRDefault="00000000">
      <w:pPr>
        <w:pStyle w:val="ListNumber"/>
      </w:pPr>
      <w:r>
        <w:t>PDF/DOCX/PPTX được trích xuất ngay trong request upload; video chờ endpoint transcribe.</w:t>
      </w:r>
    </w:p>
    <w:p w14:paraId="332EC4EF" w14:textId="77777777" w:rsidR="00C77C3E" w:rsidRDefault="00000000">
      <w:pPr>
        <w:pStyle w:val="ListNumber"/>
      </w:pPr>
      <w:r>
        <w:lastRenderedPageBreak/>
        <w:t xml:space="preserve">Trạng thái tài liệu đi qua </w:t>
      </w:r>
      <w:r>
        <w:rPr>
          <w:rFonts w:ascii="Consolas" w:eastAsia="Consolas" w:hAnsi="Consolas"/>
          <w:color w:val="7A3E00"/>
          <w:sz w:val="18"/>
        </w:rPr>
        <w:t>uploaded</w:t>
      </w:r>
      <w:r>
        <w:t xml:space="preserve">, </w:t>
      </w:r>
      <w:r>
        <w:rPr>
          <w:rFonts w:ascii="Consolas" w:eastAsia="Consolas" w:hAnsi="Consolas"/>
          <w:color w:val="7A3E00"/>
          <w:sz w:val="18"/>
        </w:rPr>
        <w:t>extracting/transcribing</w:t>
      </w:r>
      <w:r>
        <w:t xml:space="preserve">, </w:t>
      </w:r>
      <w:r>
        <w:rPr>
          <w:rFonts w:ascii="Consolas" w:eastAsia="Consolas" w:hAnsi="Consolas"/>
          <w:color w:val="7A3E00"/>
          <w:sz w:val="18"/>
        </w:rPr>
        <w:t>processed/transcribed</w:t>
      </w:r>
      <w:r>
        <w:t xml:space="preserve">, </w:t>
      </w:r>
      <w:r>
        <w:rPr>
          <w:rFonts w:ascii="Consolas" w:eastAsia="Consolas" w:hAnsi="Consolas"/>
          <w:color w:val="7A3E00"/>
          <w:sz w:val="18"/>
        </w:rPr>
        <w:t>indexing</w:t>
      </w:r>
      <w:r>
        <w:t xml:space="preserve">, </w:t>
      </w:r>
      <w:r>
        <w:rPr>
          <w:rFonts w:ascii="Consolas" w:eastAsia="Consolas" w:hAnsi="Consolas"/>
          <w:color w:val="7A3E00"/>
          <w:sz w:val="18"/>
        </w:rPr>
        <w:t>indexed</w:t>
      </w:r>
      <w:r>
        <w:t xml:space="preserve"> hoặc trạng thái lỗi.</w:t>
      </w:r>
    </w:p>
    <w:p w14:paraId="2445CBA2" w14:textId="77777777" w:rsidR="00C77C3E" w:rsidRDefault="00000000">
      <w:pPr>
        <w:pStyle w:val="ListNumber"/>
      </w:pPr>
      <w:r>
        <w:t>Khi index, văn bản được chia semantic chunk, tạo embedding, ghi MongoDB và ChromaDB.</w:t>
      </w:r>
    </w:p>
    <w:p w14:paraId="24A1D248" w14:textId="77777777" w:rsidR="00C77C3E" w:rsidRDefault="00000000">
      <w:pPr>
        <w:pStyle w:val="ListNumber"/>
      </w:pPr>
      <w:r>
        <w:t>Tài liệu bị quarantine không được tiếp tục xử lý hoặc dùng cho các nghiệp vụ phụ thuộc.</w:t>
      </w:r>
    </w:p>
    <w:p w14:paraId="6F0CD21F" w14:textId="77777777" w:rsidR="00C77C3E" w:rsidRDefault="00000000">
      <w:pPr>
        <w:pStyle w:val="ListNumber"/>
      </w:pPr>
      <w:r>
        <w:t>Xóa tài liệu dùng mutation lock và cleanup dữ liệu phụ thuộc/tài sản ngoài.</w:t>
      </w:r>
    </w:p>
    <w:p w14:paraId="59E5D16B" w14:textId="77777777" w:rsidR="00C77C3E" w:rsidRDefault="00000000">
      <w:r>
        <w:t>Điểm mạnh hiện tại là ownership, checksum, quota, log và mutation lock đã có. Hạn chế là extraction tài liệu vẫn đồng bộ trong request; video transcription và verification cũ dùng BackgroundTasks nên cần chiến lược phục hồi rõ hơn khi restart.</w:t>
      </w:r>
    </w:p>
    <w:p w14:paraId="609FCDE9" w14:textId="77777777" w:rsidR="00C77C3E" w:rsidRDefault="00000000">
      <w:pPr>
        <w:pStyle w:val="Heading2"/>
      </w:pPr>
      <w:bookmarkStart w:id="13" w:name="sec_112"/>
      <w:r>
        <w:rPr>
          <w:rFonts w:ascii="Calibri" w:eastAsia="Calibri" w:hAnsi="Calibri"/>
        </w:rPr>
        <w:t>2.7 Hiện trạng quy trình sinh và quản lý câu hỏi</w:t>
      </w:r>
      <w:bookmarkEnd w:id="13"/>
    </w:p>
    <w:p w14:paraId="6DAB4DE4" w14:textId="77777777" w:rsidR="00C77C3E" w:rsidRDefault="00000000">
      <w:r>
        <w:t>Hệ thống tồn tại hai miền câu hỏi song song:</w:t>
      </w:r>
    </w:p>
    <w:p w14:paraId="5FD81365" w14:textId="77777777" w:rsidR="00C77C3E" w:rsidRDefault="00000000">
      <w:r>
        <w:rPr>
          <w:b/>
        </w:rPr>
        <w:t>Miền A – bộ câu hỏi sinh từ học liệu (`question_sets`):</w:t>
      </w:r>
    </w:p>
    <w:p w14:paraId="7F6CF55C" w14:textId="77777777" w:rsidR="00C77C3E" w:rsidRDefault="00000000">
      <w:pPr>
        <w:pStyle w:val="ListBullet"/>
      </w:pPr>
      <w:r>
        <w:t xml:space="preserve">Câu hỏi nhúng trong </w:t>
      </w:r>
      <w:r>
        <w:rPr>
          <w:rFonts w:ascii="Consolas" w:eastAsia="Consolas" w:hAnsi="Consolas"/>
          <w:color w:val="7A3E00"/>
          <w:sz w:val="18"/>
        </w:rPr>
        <w:t>question_sets.questions[]</w:t>
      </w:r>
      <w:r>
        <w:t>.</w:t>
      </w:r>
    </w:p>
    <w:p w14:paraId="120DCB4D" w14:textId="77777777" w:rsidR="00C77C3E" w:rsidRDefault="00000000">
      <w:pPr>
        <w:pStyle w:val="ListBullet"/>
      </w:pPr>
      <w:r>
        <w:t>Dùng cho sinh nhanh, chỉnh sửa, duyệt, publish, luyện tập và xuất file.</w:t>
      </w:r>
    </w:p>
    <w:p w14:paraId="363D0CA2" w14:textId="77777777" w:rsidR="00C77C3E" w:rsidRDefault="00000000">
      <w:pPr>
        <w:pStyle w:val="ListBullet"/>
      </w:pPr>
      <w:r>
        <w:t xml:space="preserve">Workflow mỗi câu: </w:t>
      </w:r>
      <w:r>
        <w:rPr>
          <w:rFonts w:ascii="Consolas" w:eastAsia="Consolas" w:hAnsi="Consolas"/>
          <w:color w:val="7A3E00"/>
          <w:sz w:val="18"/>
        </w:rPr>
        <w:t>draft → review_pending → approved → published</w:t>
      </w:r>
      <w:r>
        <w:t>.</w:t>
      </w:r>
    </w:p>
    <w:p w14:paraId="5F1A7D83" w14:textId="77777777" w:rsidR="00C77C3E" w:rsidRDefault="00000000">
      <w:pPr>
        <w:pStyle w:val="ListBullet"/>
      </w:pPr>
      <w:r>
        <w:t xml:space="preserve">Lượt làm </w:t>
      </w:r>
      <w:r>
        <w:rPr>
          <w:rFonts w:ascii="Consolas" w:eastAsia="Consolas" w:hAnsi="Consolas"/>
          <w:color w:val="7A3E00"/>
          <w:sz w:val="18"/>
        </w:rPr>
        <w:t>question_attempts</w:t>
      </w:r>
      <w:r>
        <w:t xml:space="preserve"> là luyện tập tự do, không có đồng hồ.</w:t>
      </w:r>
    </w:p>
    <w:p w14:paraId="164E028E" w14:textId="77777777" w:rsidR="00C77C3E" w:rsidRDefault="00000000">
      <w:r>
        <w:rPr>
          <w:b/>
        </w:rPr>
        <w:t>Miền B – ngân hàng câu hỏi/đề thi (`questions`, `exam_blueprints`, `exams`):</w:t>
      </w:r>
    </w:p>
    <w:p w14:paraId="49C4ADA5" w14:textId="77777777" w:rsidR="00C77C3E" w:rsidRDefault="00000000">
      <w:pPr>
        <w:pStyle w:val="ListBullet"/>
      </w:pPr>
      <w:r>
        <w:t>Câu hỏi là collection độc lập, có version, taxonomy, điểm, thời gian dự kiến và nguồn.</w:t>
      </w:r>
    </w:p>
    <w:p w14:paraId="1946654A" w14:textId="77777777" w:rsidR="00C77C3E" w:rsidRDefault="00000000">
      <w:pPr>
        <w:pStyle w:val="ListBullet"/>
      </w:pPr>
      <w:r>
        <w:t>Blueprint chứa ràng buộc topic/Bloom/difficulty/type, tổng điểm và thời gian.</w:t>
      </w:r>
    </w:p>
    <w:p w14:paraId="3CA89343" w14:textId="77777777" w:rsidR="00C77C3E" w:rsidRDefault="00000000">
      <w:pPr>
        <w:pStyle w:val="ListBullet"/>
      </w:pPr>
      <w:r>
        <w:t xml:space="preserve">OR-Tools giải bài toán chọn câu; kết quả có thể </w:t>
      </w:r>
      <w:r>
        <w:rPr>
          <w:rFonts w:ascii="Consolas" w:eastAsia="Consolas" w:hAnsi="Consolas"/>
          <w:color w:val="7A3E00"/>
          <w:sz w:val="18"/>
        </w:rPr>
        <w:t>OPTIMAL</w:t>
      </w:r>
      <w:r>
        <w:t xml:space="preserve">, </w:t>
      </w:r>
      <w:r>
        <w:rPr>
          <w:rFonts w:ascii="Consolas" w:eastAsia="Consolas" w:hAnsi="Consolas"/>
          <w:color w:val="7A3E00"/>
          <w:sz w:val="18"/>
        </w:rPr>
        <w:t>FEASIBLE</w:t>
      </w:r>
      <w:r>
        <w:t xml:space="preserve"> hoặc </w:t>
      </w:r>
      <w:r>
        <w:rPr>
          <w:rFonts w:ascii="Consolas" w:eastAsia="Consolas" w:hAnsi="Consolas"/>
          <w:color w:val="7A3E00"/>
          <w:sz w:val="18"/>
        </w:rPr>
        <w:t>INFEASIBLE</w:t>
      </w:r>
      <w:r>
        <w:t>.</w:t>
      </w:r>
    </w:p>
    <w:p w14:paraId="2A2640D7" w14:textId="77777777" w:rsidR="00C77C3E" w:rsidRDefault="00000000">
      <w:pPr>
        <w:pStyle w:val="ListBullet"/>
      </w:pPr>
      <w:r>
        <w:t>Exam có mã đề tương đương, seed đảo câu/đáp án, audience và target classes.</w:t>
      </w:r>
    </w:p>
    <w:p w14:paraId="1892473C" w14:textId="77777777" w:rsidR="00C77C3E" w:rsidRDefault="00000000">
      <w:pPr>
        <w:pStyle w:val="ListBullet"/>
      </w:pPr>
      <w:r>
        <w:rPr>
          <w:rFonts w:ascii="Consolas" w:eastAsia="Consolas" w:hAnsi="Consolas"/>
          <w:color w:val="7A3E00"/>
          <w:sz w:val="18"/>
        </w:rPr>
        <w:t>exam_attempts</w:t>
      </w:r>
      <w:r>
        <w:t xml:space="preserve"> là phiên thi có giờ với autosave, auto-submit và grading.</w:t>
      </w:r>
    </w:p>
    <w:p w14:paraId="3EC37514" w14:textId="77777777" w:rsidR="00C77C3E" w:rsidRDefault="00000000">
      <w:r>
        <w:t>Hai miền không được hợp nhất tùy tiện. Miền A bảo toàn contract UI cũ; miền B cung cấp năng lực thi chính thức và tái sử dụng câu hỏi.</w:t>
      </w:r>
    </w:p>
    <w:p w14:paraId="6B6F6784" w14:textId="77777777" w:rsidR="00C77C3E" w:rsidRDefault="00000000">
      <w:pPr>
        <w:pStyle w:val="Heading2"/>
      </w:pPr>
      <w:bookmarkStart w:id="14" w:name="sec_113"/>
      <w:r>
        <w:rPr>
          <w:rFonts w:ascii="Calibri" w:eastAsia="Calibri" w:hAnsi="Calibri"/>
        </w:rPr>
        <w:t>2.8 Hiện trạng quy trình thi và chấm điểm</w:t>
      </w:r>
      <w:bookmarkEnd w:id="14"/>
    </w:p>
    <w:p w14:paraId="2BE31855" w14:textId="77777777" w:rsidR="00C77C3E" w:rsidRDefault="00000000">
      <w:pPr>
        <w:pStyle w:val="ListNumber"/>
      </w:pPr>
      <w:r>
        <w:t>Giảng viên tạo/duyệt câu hỏi ngân hàng.</w:t>
      </w:r>
    </w:p>
    <w:p w14:paraId="42294594" w14:textId="77777777" w:rsidR="00C77C3E" w:rsidRDefault="00000000">
      <w:pPr>
        <w:pStyle w:val="ListNumber"/>
      </w:pPr>
      <w:r>
        <w:t>Giảng viên tạo và validate blueprint.</w:t>
      </w:r>
    </w:p>
    <w:p w14:paraId="445F0A4B" w14:textId="77777777" w:rsidR="00C77C3E" w:rsidRDefault="00000000">
      <w:pPr>
        <w:pStyle w:val="ListNumber"/>
      </w:pPr>
      <w:r>
        <w:t>Solver chọn câu; hệ thống sinh một hoặc nhiều mã đề.</w:t>
      </w:r>
    </w:p>
    <w:p w14:paraId="0D1ABCAF" w14:textId="77777777" w:rsidR="00C77C3E" w:rsidRDefault="00000000">
      <w:pPr>
        <w:pStyle w:val="ListNumber"/>
      </w:pPr>
      <w:r>
        <w:t>Giảng viên publish cho tất cả hoặc một số lớp.</w:t>
      </w:r>
    </w:p>
    <w:p w14:paraId="55C54C75" w14:textId="77777777" w:rsidR="00C77C3E" w:rsidRDefault="00000000">
      <w:pPr>
        <w:pStyle w:val="ListNumber"/>
      </w:pPr>
      <w:r>
        <w:t xml:space="preserve">Học sinh bắt đầu; server tạo </w:t>
      </w:r>
      <w:r>
        <w:rPr>
          <w:rFonts w:ascii="Consolas" w:eastAsia="Consolas" w:hAnsi="Consolas"/>
          <w:color w:val="7A3E00"/>
          <w:sz w:val="18"/>
        </w:rPr>
        <w:t>started_at</w:t>
      </w:r>
      <w:r>
        <w:t xml:space="preserve">, </w:t>
      </w:r>
      <w:r>
        <w:rPr>
          <w:rFonts w:ascii="Consolas" w:eastAsia="Consolas" w:hAnsi="Consolas"/>
          <w:color w:val="7A3E00"/>
          <w:sz w:val="18"/>
        </w:rPr>
        <w:t>due_at</w:t>
      </w:r>
      <w:r>
        <w:t xml:space="preserve"> và chỉ cho một attempt theo exam/student.</w:t>
      </w:r>
    </w:p>
    <w:p w14:paraId="0D12F7E7" w14:textId="77777777" w:rsidR="00C77C3E" w:rsidRDefault="00000000">
      <w:pPr>
        <w:pStyle w:val="ListNumber"/>
      </w:pPr>
      <w:r>
        <w:t>Học sinh lấy đề với đáp án/lời giải bị ẩn.</w:t>
      </w:r>
    </w:p>
    <w:p w14:paraId="2BBD12C4" w14:textId="77777777" w:rsidR="00C77C3E" w:rsidRDefault="00000000">
      <w:pPr>
        <w:pStyle w:val="ListNumber"/>
      </w:pPr>
      <w:r>
        <w:t xml:space="preserve">Client autosave kèm </w:t>
      </w:r>
      <w:r>
        <w:rPr>
          <w:rFonts w:ascii="Consolas" w:eastAsia="Consolas" w:hAnsi="Consolas"/>
          <w:color w:val="7A3E00"/>
          <w:sz w:val="18"/>
        </w:rPr>
        <w:t>version</w:t>
      </w:r>
      <w:r>
        <w:t>; server dùng optimistic concurrency.</w:t>
      </w:r>
    </w:p>
    <w:p w14:paraId="0F85A560" w14:textId="77777777" w:rsidR="00C77C3E" w:rsidRDefault="00000000">
      <w:pPr>
        <w:pStyle w:val="ListNumber"/>
      </w:pPr>
      <w:r>
        <w:t>Khi hết giờ, có ba lớp auto-submit: client, request autosave/submit tiếp theo, worker sweep.</w:t>
      </w:r>
    </w:p>
    <w:p w14:paraId="152601E2" w14:textId="77777777" w:rsidR="00C77C3E" w:rsidRDefault="00000000">
      <w:pPr>
        <w:pStyle w:val="ListNumber"/>
      </w:pPr>
      <w:r>
        <w:t>Trắc nghiệm/đúng-sai được chấm ngay.</w:t>
      </w:r>
    </w:p>
    <w:p w14:paraId="6E2302CE" w14:textId="77777777" w:rsidR="00C77C3E" w:rsidRDefault="00000000">
      <w:pPr>
        <w:pStyle w:val="ListNumber"/>
      </w:pPr>
      <w:r>
        <w:t>Tự luận tạo job chấm AI, lưu điểm/độ tin cậy/phản hồi.</w:t>
      </w:r>
    </w:p>
    <w:p w14:paraId="502F9285" w14:textId="77777777" w:rsidR="00C77C3E" w:rsidRDefault="00000000">
      <w:pPr>
        <w:pStyle w:val="ListNumber"/>
      </w:pPr>
      <w:r>
        <w:t>Giảng viên có thể override điểm và ghi feedback; điểm cuối ưu tiên teacher score khi có.</w:t>
      </w:r>
    </w:p>
    <w:p w14:paraId="4C14D18E" w14:textId="77777777" w:rsidR="00C77C3E" w:rsidRDefault="00000000">
      <w:pPr>
        <w:pStyle w:val="Heading2"/>
      </w:pPr>
      <w:bookmarkStart w:id="15" w:name="sec_114"/>
      <w:r>
        <w:rPr>
          <w:rFonts w:ascii="Calibri" w:eastAsia="Calibri" w:hAnsi="Calibri"/>
        </w:rPr>
        <w:t>2.9 Hiện trạng chat, tìm kiếm và tri thức</w:t>
      </w:r>
      <w:bookmarkEnd w:id="15"/>
    </w:p>
    <w:p w14:paraId="55B81B3D" w14:textId="77777777" w:rsidR="00C77C3E" w:rsidRDefault="00000000">
      <w:r>
        <w:t>Chat có hai luồng:</w:t>
      </w:r>
    </w:p>
    <w:p w14:paraId="12F9C728" w14:textId="77777777" w:rsidR="00C77C3E" w:rsidRDefault="00000000">
      <w:pPr>
        <w:pStyle w:val="ListBullet"/>
      </w:pPr>
      <w:r>
        <w:t xml:space="preserve">Chat đơn giản theo một tài liệu dùng </w:t>
      </w:r>
      <w:r>
        <w:rPr>
          <w:rFonts w:ascii="Consolas" w:eastAsia="Consolas" w:hAnsi="Consolas"/>
          <w:color w:val="7A3E00"/>
          <w:sz w:val="18"/>
        </w:rPr>
        <w:t>chat_messages</w:t>
      </w:r>
      <w:r>
        <w:t>.</w:t>
      </w:r>
    </w:p>
    <w:p w14:paraId="135A14C3" w14:textId="77777777" w:rsidR="00C77C3E" w:rsidRDefault="00000000">
      <w:pPr>
        <w:pStyle w:val="ListBullet"/>
      </w:pPr>
      <w:r>
        <w:t xml:space="preserve">Chat nâng cao dùng </w:t>
      </w:r>
      <w:r>
        <w:rPr>
          <w:rFonts w:ascii="Consolas" w:eastAsia="Consolas" w:hAnsi="Consolas"/>
          <w:color w:val="7A3E00"/>
          <w:sz w:val="18"/>
        </w:rPr>
        <w:t>conversations</w:t>
      </w:r>
      <w:r>
        <w:t xml:space="preserve"> và </w:t>
      </w:r>
      <w:r>
        <w:rPr>
          <w:rFonts w:ascii="Consolas" w:eastAsia="Consolas" w:hAnsi="Consolas"/>
          <w:color w:val="7A3E00"/>
          <w:sz w:val="18"/>
        </w:rPr>
        <w:t>conversation_messages</w:t>
      </w:r>
      <w:r>
        <w:t>, hỗ trợ scope general/document/multiple/all/web-only.</w:t>
      </w:r>
    </w:p>
    <w:p w14:paraId="01DB3E68" w14:textId="77777777" w:rsidR="00C77C3E" w:rsidRDefault="00000000">
      <w:r>
        <w:lastRenderedPageBreak/>
        <w:t>Chat nâng cao:</w:t>
      </w:r>
    </w:p>
    <w:p w14:paraId="52F5CCC9" w14:textId="77777777" w:rsidR="00C77C3E" w:rsidRDefault="00000000">
      <w:pPr>
        <w:pStyle w:val="ListNumber"/>
      </w:pPr>
      <w:r>
        <w:t>Xác thực ownership các tài liệu.</w:t>
      </w:r>
    </w:p>
    <w:p w14:paraId="3ABE0CEB" w14:textId="77777777" w:rsidR="00C77C3E" w:rsidRDefault="00000000">
      <w:pPr>
        <w:pStyle w:val="ListNumber"/>
      </w:pPr>
      <w:r>
        <w:t>Tìm chunk nội bộ bằng RAG.</w:t>
      </w:r>
    </w:p>
    <w:p w14:paraId="2802724F" w14:textId="77777777" w:rsidR="00C77C3E" w:rsidRDefault="00000000">
      <w:pPr>
        <w:pStyle w:val="ListNumber"/>
      </w:pPr>
      <w:r>
        <w:t>Có thể bật Google Search Grounding qua Gemini.</w:t>
      </w:r>
    </w:p>
    <w:p w14:paraId="00E7F980" w14:textId="77777777" w:rsidR="00C77C3E" w:rsidRDefault="00000000">
      <w:pPr>
        <w:pStyle w:val="ListNumber"/>
      </w:pPr>
      <w:r>
        <w:t>Trích citation thật từ grounding metadata.</w:t>
      </w:r>
    </w:p>
    <w:p w14:paraId="5E5B4AD6" w14:textId="77777777" w:rsidR="00C77C3E" w:rsidRDefault="00000000">
      <w:pPr>
        <w:pStyle w:val="ListNumber"/>
      </w:pPr>
      <w:r>
        <w:t>Loại bỏ URL không thuộc tập citation đã xác minh.</w:t>
      </w:r>
    </w:p>
    <w:p w14:paraId="6F52DB71" w14:textId="77777777" w:rsidR="00C77C3E" w:rsidRDefault="00000000">
      <w:pPr>
        <w:pStyle w:val="ListNumber"/>
      </w:pPr>
      <w:r>
        <w:t xml:space="preserve">Trả </w:t>
      </w:r>
      <w:r>
        <w:rPr>
          <w:rFonts w:ascii="Consolas" w:eastAsia="Consolas" w:hAnsi="Consolas"/>
          <w:color w:val="7A3E00"/>
          <w:sz w:val="18"/>
        </w:rPr>
        <w:t>retrieval_mode</w:t>
      </w:r>
      <w:r>
        <w:t xml:space="preserve">, </w:t>
      </w:r>
      <w:r>
        <w:rPr>
          <w:rFonts w:ascii="Consolas" w:eastAsia="Consolas" w:hAnsi="Consolas"/>
          <w:color w:val="7A3E00"/>
          <w:sz w:val="18"/>
        </w:rPr>
        <w:t>evidence_status</w:t>
      </w:r>
      <w:r>
        <w:t xml:space="preserve">, </w:t>
      </w:r>
      <w:r>
        <w:rPr>
          <w:rFonts w:ascii="Consolas" w:eastAsia="Consolas" w:hAnsi="Consolas"/>
          <w:color w:val="7A3E00"/>
          <w:sz w:val="18"/>
        </w:rPr>
        <w:t>confidence</w:t>
      </w:r>
      <w:r>
        <w:t>, internal/web citations.</w:t>
      </w:r>
    </w:p>
    <w:p w14:paraId="58B97257" w14:textId="77777777" w:rsidR="00C77C3E" w:rsidRDefault="00000000">
      <w:pPr>
        <w:pStyle w:val="ListNumber"/>
      </w:pPr>
      <w:r>
        <w:t>Lưu cuộc trò chuyện, tin nhắn và feedback.</w:t>
      </w:r>
    </w:p>
    <w:p w14:paraId="5D6449D9" w14:textId="77777777" w:rsidR="00C77C3E" w:rsidRDefault="00000000">
      <w:r>
        <w:t>Phân hệ Web Knowledge lưu nguồn web có review workflow, cache và quota ngày. Phân hệ Curriculum KB đăng ký nguồn chuẩn, duyệt, ingest bằng worker và tìm kiếm nguồn đã publish. Quy tắc cốt lõi là nội dung web không tự động trở thành tri thức chuẩn nếu chưa qua duyệt.</w:t>
      </w:r>
    </w:p>
    <w:p w14:paraId="6B71E64B" w14:textId="77777777" w:rsidR="00C77C3E" w:rsidRDefault="00000000">
      <w:pPr>
        <w:pStyle w:val="Heading2"/>
      </w:pPr>
      <w:bookmarkStart w:id="16" w:name="sec_115"/>
      <w:r>
        <w:rPr>
          <w:rFonts w:ascii="Calibri" w:eastAsia="Calibri" w:hAnsi="Calibri"/>
        </w:rPr>
        <w:t>2.10 Hiện trạng cá nhân hóa</w:t>
      </w:r>
      <w:bookmarkEnd w:id="16"/>
    </w:p>
    <w:p w14:paraId="0B9CAAA2" w14:textId="77777777" w:rsidR="00C77C3E" w:rsidRDefault="00000000">
      <w:r>
        <w:t>Pipeline cá nhân hóa gồm:</w:t>
      </w:r>
    </w:p>
    <w:p w14:paraId="144AC52C" w14:textId="77777777" w:rsidR="00C77C3E" w:rsidRDefault="00000000">
      <w:pPr>
        <w:pStyle w:val="ListNumber"/>
      </w:pPr>
      <w:r>
        <w:t>Trích xuất Knowledge Component và cạnh prerequisite/related.</w:t>
      </w:r>
    </w:p>
    <w:p w14:paraId="137AE4EE" w14:textId="77777777" w:rsidR="00C77C3E" w:rsidRDefault="00000000">
      <w:pPr>
        <w:pStyle w:val="ListNumber"/>
      </w:pPr>
      <w:r>
        <w:t>Ánh xạ learning item ↔ knowledge component qua Q-matrix.</w:t>
      </w:r>
    </w:p>
    <w:p w14:paraId="6CAD3DEC" w14:textId="77777777" w:rsidR="00C77C3E" w:rsidRDefault="00000000">
      <w:pPr>
        <w:pStyle w:val="ListNumber"/>
      </w:pPr>
      <w:r>
        <w:t>Ghi learning event theo user, item, session và idempotency key.</w:t>
      </w:r>
    </w:p>
    <w:p w14:paraId="4D2D812B" w14:textId="77777777" w:rsidR="00C77C3E" w:rsidRDefault="00000000">
      <w:pPr>
        <w:pStyle w:val="ListNumber"/>
      </w:pPr>
      <w:r>
        <w:t>Cập nhật mastery bằng BKT và ability/difficulty bằng Rasch/IRT.</w:t>
      </w:r>
    </w:p>
    <w:p w14:paraId="65C120F7" w14:textId="77777777" w:rsidR="00C77C3E" w:rsidRDefault="00000000">
      <w:pPr>
        <w:pStyle w:val="ListNumber"/>
      </w:pPr>
      <w:r>
        <w:t>Tạo learner profile, learner knowledge state và digital twin.</w:t>
      </w:r>
    </w:p>
    <w:p w14:paraId="3D1A9579" w14:textId="77777777" w:rsidR="00C77C3E" w:rsidRDefault="00000000">
      <w:pPr>
        <w:pStyle w:val="ListNumber"/>
      </w:pPr>
      <w:r>
        <w:t>Sinh candidate theo điểm yếu, prerequisite, forgetting, mục tiêu, lỗi gần đây và sở thích.</w:t>
      </w:r>
    </w:p>
    <w:p w14:paraId="3FE51275" w14:textId="77777777" w:rsidR="00C77C3E" w:rsidRDefault="00000000">
      <w:pPr>
        <w:pStyle w:val="ListNumber"/>
      </w:pPr>
      <w:r>
        <w:t>Rank/re-rank theo trọng số, hard constraints và diversity.</w:t>
      </w:r>
    </w:p>
    <w:p w14:paraId="5201E1A1" w14:textId="77777777" w:rsidR="00C77C3E" w:rsidRDefault="00000000">
      <w:pPr>
        <w:pStyle w:val="ListNumber"/>
      </w:pPr>
      <w:r>
        <w:t>Ghi recommendation log, feedback và model version.</w:t>
      </w:r>
    </w:p>
    <w:p w14:paraId="2D39B023" w14:textId="77777777" w:rsidR="00C77C3E" w:rsidRDefault="00000000">
      <w:pPr>
        <w:pStyle w:val="ListNumber"/>
      </w:pPr>
      <w:r>
        <w:t>Contextual bandit chỉ được dùng sau lớp an toàn; mặc định có kill switch/shadow mode.</w:t>
      </w:r>
    </w:p>
    <w:p w14:paraId="1926EF9B" w14:textId="77777777" w:rsidR="00C77C3E" w:rsidRDefault="00000000">
      <w:pPr>
        <w:pStyle w:val="ListNumber"/>
      </w:pPr>
      <w:r>
        <w:t>NeuralCD và AKT là hướng nghiên cứu, chỉ bật khi đủ dữ liệu/readiness.</w:t>
      </w:r>
    </w:p>
    <w:p w14:paraId="05C2CC54" w14:textId="77777777" w:rsidR="00C77C3E" w:rsidRDefault="00000000">
      <w:r>
        <w:t>Điểm quản trị AI quan trọng: AI không trực tiếp quyết định mastery, theta, rank score hoặc bandit reward. Các đại lượng này do thuật toán xác định; AI chỉ trích xuất, gắn nhãn hoặc giải thích sau khi đã lọc ownership.</w:t>
      </w:r>
    </w:p>
    <w:p w14:paraId="1D255CC7" w14:textId="77777777" w:rsidR="00C77C3E" w:rsidRDefault="00000000">
      <w:pPr>
        <w:pStyle w:val="Heading2"/>
      </w:pPr>
      <w:bookmarkStart w:id="17" w:name="sec_116"/>
      <w:r>
        <w:rPr>
          <w:rFonts w:ascii="Calibri" w:eastAsia="Calibri" w:hAnsi="Calibri"/>
        </w:rPr>
        <w:t>2.11 Hiện trạng quản trị</w:t>
      </w:r>
      <w:bookmarkEnd w:id="17"/>
    </w:p>
    <w:p w14:paraId="3D6502DA" w14:textId="77777777" w:rsidR="00C77C3E" w:rsidRDefault="00000000">
      <w:r>
        <w:t>Khu vực quản trị hiện có:</w:t>
      </w:r>
    </w:p>
    <w:p w14:paraId="672B46C0" w14:textId="77777777" w:rsidR="00C77C3E" w:rsidRDefault="00000000">
      <w:pPr>
        <w:pStyle w:val="ListBullet"/>
      </w:pPr>
      <w:r>
        <w:t>Dashboard tổng quan, usage, quality, latency/error và evaluation.</w:t>
      </w:r>
    </w:p>
    <w:p w14:paraId="024620A0" w14:textId="77777777" w:rsidR="00C77C3E" w:rsidRDefault="00000000">
      <w:pPr>
        <w:pStyle w:val="ListBullet"/>
      </w:pPr>
      <w:r>
        <w:t>Quản lý tài khoản, vai trò, trạng thái, quota, force logout và reset password.</w:t>
      </w:r>
    </w:p>
    <w:p w14:paraId="575E4AAD" w14:textId="77777777" w:rsidR="00C77C3E" w:rsidRDefault="00000000">
      <w:pPr>
        <w:pStyle w:val="ListBullet"/>
      </w:pPr>
      <w:r>
        <w:t>Quản lý tài liệu, quarantine, reprocess, xóa/restore.</w:t>
      </w:r>
    </w:p>
    <w:p w14:paraId="5763C3A9" w14:textId="77777777" w:rsidR="00C77C3E" w:rsidRDefault="00000000">
      <w:pPr>
        <w:pStyle w:val="ListBullet"/>
      </w:pPr>
      <w:r>
        <w:t>Quản lý câu hỏi và nội dung đề.</w:t>
      </w:r>
    </w:p>
    <w:p w14:paraId="2956220F" w14:textId="77777777" w:rsidR="00C77C3E" w:rsidRDefault="00000000">
      <w:pPr>
        <w:pStyle w:val="ListBullet"/>
      </w:pPr>
      <w:r>
        <w:t>Theo dõi AI usage, pricing và quota.</w:t>
      </w:r>
    </w:p>
    <w:p w14:paraId="68654FFF" w14:textId="77777777" w:rsidR="00C77C3E" w:rsidRDefault="00000000">
      <w:pPr>
        <w:pStyle w:val="ListBullet"/>
      </w:pPr>
      <w:r>
        <w:t>CMS website có draft, publish, rollback, reorder và version.</w:t>
      </w:r>
    </w:p>
    <w:p w14:paraId="11BACC78" w14:textId="77777777" w:rsidR="00C77C3E" w:rsidRDefault="00000000">
      <w:pPr>
        <w:pStyle w:val="ListBullet"/>
      </w:pPr>
      <w:r>
        <w:t>System settings, feature flags, maintenance mode.</w:t>
      </w:r>
    </w:p>
    <w:p w14:paraId="4642E179" w14:textId="77777777" w:rsidR="00C77C3E" w:rsidRDefault="00000000">
      <w:pPr>
        <w:pStyle w:val="ListBullet"/>
      </w:pPr>
      <w:r>
        <w:t>Notification center và xuất báo cáo CSV/PDF/XLSX.</w:t>
      </w:r>
    </w:p>
    <w:p w14:paraId="0ED0BC8C" w14:textId="77777777" w:rsidR="00C77C3E" w:rsidRDefault="00000000">
      <w:pPr>
        <w:pStyle w:val="ListBullet"/>
      </w:pPr>
      <w:r>
        <w:t>Activity log, audit log bất biến, error monitoring và health.</w:t>
      </w:r>
    </w:p>
    <w:p w14:paraId="78DDF550" w14:textId="77777777" w:rsidR="00C77C3E" w:rsidRDefault="00000000">
      <w:r>
        <w:t xml:space="preserve">RBAC quản trị dùng catalog permission trung tâm. </w:t>
      </w:r>
      <w:r>
        <w:rPr>
          <w:rFonts w:ascii="Consolas" w:eastAsia="Consolas" w:hAnsi="Consolas"/>
          <w:color w:val="7A3E00"/>
          <w:sz w:val="18"/>
        </w:rPr>
        <w:t>super_admin</w:t>
      </w:r>
      <w:r>
        <w:t xml:space="preserve"> và </w:t>
      </w:r>
      <w:r>
        <w:rPr>
          <w:rFonts w:ascii="Consolas" w:eastAsia="Consolas" w:hAnsi="Consolas"/>
          <w:color w:val="7A3E00"/>
          <w:sz w:val="18"/>
        </w:rPr>
        <w:t>admin</w:t>
      </w:r>
      <w:r>
        <w:t xml:space="preserve"> có toàn bộ permission; </w:t>
      </w:r>
      <w:r>
        <w:rPr>
          <w:rFonts w:ascii="Consolas" w:eastAsia="Consolas" w:hAnsi="Consolas"/>
          <w:color w:val="7A3E00"/>
          <w:sz w:val="18"/>
        </w:rPr>
        <w:t>moderator</w:t>
      </w:r>
      <w:r>
        <w:t xml:space="preserve">, </w:t>
      </w:r>
      <w:r>
        <w:rPr>
          <w:rFonts w:ascii="Consolas" w:eastAsia="Consolas" w:hAnsi="Consolas"/>
          <w:color w:val="7A3E00"/>
          <w:sz w:val="18"/>
        </w:rPr>
        <w:t>support</w:t>
      </w:r>
      <w:r>
        <w:t xml:space="preserve">, </w:t>
      </w:r>
      <w:r>
        <w:rPr>
          <w:rFonts w:ascii="Consolas" w:eastAsia="Consolas" w:hAnsi="Consolas"/>
          <w:color w:val="7A3E00"/>
          <w:sz w:val="18"/>
        </w:rPr>
        <w:t>analyst</w:t>
      </w:r>
      <w:r>
        <w:t xml:space="preserve"> chỉ có tập quyền theo chức trách.</w:t>
      </w:r>
    </w:p>
    <w:p w14:paraId="7618EF93" w14:textId="77777777" w:rsidR="00C77C3E" w:rsidRDefault="00000000">
      <w:pPr>
        <w:pStyle w:val="Heading2"/>
      </w:pPr>
      <w:bookmarkStart w:id="18" w:name="sec_117"/>
      <w:r>
        <w:rPr>
          <w:rFonts w:ascii="Calibri" w:eastAsia="Calibri" w:hAnsi="Calibri"/>
        </w:rPr>
        <w:t>2.12 Dữ liệu và lưu trữ</w:t>
      </w:r>
      <w:bookmarkEnd w:id="18"/>
    </w:p>
    <w:p w14:paraId="35ABE1CC" w14:textId="77777777" w:rsidR="00C77C3E" w:rsidRDefault="00000000">
      <w:pPr>
        <w:pStyle w:val="ListBullet"/>
      </w:pPr>
      <w:r>
        <w:t>MongoDB lưu dữ liệu nghiệp vụ, cache, log và hàng đợi.</w:t>
      </w:r>
    </w:p>
    <w:p w14:paraId="1E0231A4" w14:textId="77777777" w:rsidR="00C77C3E" w:rsidRDefault="00000000">
      <w:pPr>
        <w:pStyle w:val="ListBullet"/>
      </w:pPr>
      <w:r>
        <w:t xml:space="preserve">ChromaDB lưu vector; Mongo </w:t>
      </w:r>
      <w:r>
        <w:rPr>
          <w:rFonts w:ascii="Consolas" w:eastAsia="Consolas" w:hAnsi="Consolas"/>
          <w:color w:val="7A3E00"/>
          <w:sz w:val="18"/>
        </w:rPr>
        <w:t>document_chunks</w:t>
      </w:r>
      <w:r>
        <w:t xml:space="preserve"> lưu text/metadata song song.</w:t>
      </w:r>
    </w:p>
    <w:p w14:paraId="553734F2" w14:textId="77777777" w:rsidR="00C77C3E" w:rsidRDefault="00000000">
      <w:pPr>
        <w:pStyle w:val="ListBullet"/>
      </w:pPr>
      <w:r>
        <w:lastRenderedPageBreak/>
        <w:t>Cloudinary lưu file; URL/local fallback không được xem là khóa nghiệp vụ.</w:t>
      </w:r>
    </w:p>
    <w:p w14:paraId="41F715FC" w14:textId="77777777" w:rsidR="00C77C3E" w:rsidRDefault="00000000">
      <w:pPr>
        <w:pStyle w:val="ListBullet"/>
      </w:pPr>
      <w:r>
        <w:t>Các id MongoDB được truyền qua API dưới dạng chuỗi 24 ký tự.</w:t>
      </w:r>
    </w:p>
    <w:p w14:paraId="3F1337DE" w14:textId="77777777" w:rsidR="00C77C3E" w:rsidRDefault="00000000">
      <w:pPr>
        <w:pStyle w:val="ListBullet"/>
      </w:pPr>
      <w:r>
        <w:t xml:space="preserve">Một số cấu trúc là embedded document: </w:t>
      </w:r>
      <w:r>
        <w:rPr>
          <w:rFonts w:ascii="Consolas" w:eastAsia="Consolas" w:hAnsi="Consolas"/>
          <w:color w:val="7A3E00"/>
          <w:sz w:val="18"/>
        </w:rPr>
        <w:t>question_sets.questions[]</w:t>
      </w:r>
      <w:r>
        <w:t xml:space="preserve">, </w:t>
      </w:r>
      <w:r>
        <w:rPr>
          <w:rFonts w:ascii="Consolas" w:eastAsia="Consolas" w:hAnsi="Consolas"/>
          <w:color w:val="7A3E00"/>
          <w:sz w:val="18"/>
        </w:rPr>
        <w:t>exam_attempts.results[]</w:t>
      </w:r>
      <w:r>
        <w:t>, constraint/map.</w:t>
      </w:r>
    </w:p>
    <w:p w14:paraId="5F5318E3" w14:textId="77777777" w:rsidR="00C77C3E" w:rsidRDefault="00000000">
      <w:pPr>
        <w:pStyle w:val="ListBullet"/>
      </w:pPr>
      <w:r>
        <w:t>Các quan hệ NoSQL được thực thi bằng ownership check, schema validation và index thay vì FK vật lý.</w:t>
      </w:r>
    </w:p>
    <w:p w14:paraId="11EEA31F" w14:textId="77777777" w:rsidR="00C77C3E" w:rsidRDefault="00000000">
      <w:r>
        <w:t xml:space="preserve">Inventory chi tiết có 46 collection/logical data surfaces tại </w:t>
      </w:r>
      <w:r>
        <w:rPr>
          <w:rFonts w:ascii="Consolas" w:eastAsia="Consolas" w:hAnsi="Consolas"/>
          <w:color w:val="7A3E00"/>
          <w:sz w:val="18"/>
        </w:rPr>
        <w:t>inventory/data_inventory.csv</w:t>
      </w:r>
      <w:r>
        <w:t>.</w:t>
      </w:r>
    </w:p>
    <w:p w14:paraId="0AF489E6" w14:textId="77777777" w:rsidR="00C77C3E" w:rsidRDefault="00000000">
      <w:pPr>
        <w:pStyle w:val="Heading2"/>
      </w:pPr>
      <w:bookmarkStart w:id="19" w:name="sec_118"/>
      <w:r>
        <w:rPr>
          <w:rFonts w:ascii="Calibri" w:eastAsia="Calibri" w:hAnsi="Calibri"/>
        </w:rPr>
        <w:t>2.13 Bảo mật và kiểm soát truy cập</w:t>
      </w:r>
      <w:bookmarkEnd w:id="19"/>
    </w:p>
    <w:p w14:paraId="625AE16B" w14:textId="77777777" w:rsidR="00C77C3E" w:rsidRDefault="00000000">
      <w:r>
        <w:t>Các cơ chế đang có:</w:t>
      </w:r>
    </w:p>
    <w:p w14:paraId="5386ADCC" w14:textId="77777777" w:rsidR="00C77C3E" w:rsidRDefault="00000000">
      <w:pPr>
        <w:pStyle w:val="ListBullet"/>
      </w:pPr>
      <w:r>
        <w:t>Mật khẩu bcrypt; JWT Bearer có thời hạn.</w:t>
      </w:r>
    </w:p>
    <w:p w14:paraId="70C64279" w14:textId="77777777" w:rsidR="00C77C3E" w:rsidRDefault="00000000">
      <w:pPr>
        <w:pStyle w:val="ListBullet"/>
      </w:pPr>
      <w:r>
        <w:t>Backend kiểm tra user active/locked/deleted và thời điểm token.</w:t>
      </w:r>
    </w:p>
    <w:p w14:paraId="00F11439" w14:textId="77777777" w:rsidR="00C77C3E" w:rsidRDefault="00000000">
      <w:pPr>
        <w:pStyle w:val="ListBullet"/>
      </w:pPr>
      <w:r>
        <w:t>Role/permission guard; frontend route guard không thay thế backend.</w:t>
      </w:r>
    </w:p>
    <w:p w14:paraId="3BA1705A" w14:textId="77777777" w:rsidR="00C77C3E" w:rsidRDefault="00000000">
      <w:pPr>
        <w:pStyle w:val="ListBullet"/>
      </w:pPr>
      <w:r>
        <w:t>Ownership filter theo user/document/conversation/item.</w:t>
      </w:r>
    </w:p>
    <w:p w14:paraId="3B5FF587" w14:textId="77777777" w:rsidR="00C77C3E" w:rsidRDefault="00000000">
      <w:pPr>
        <w:pStyle w:val="ListBullet"/>
      </w:pPr>
      <w:r>
        <w:t>Feature flag ở tầng dependency cho phân hệ thử nghiệm.</w:t>
      </w:r>
    </w:p>
    <w:p w14:paraId="6B5B1043" w14:textId="77777777" w:rsidR="00C77C3E" w:rsidRDefault="00000000">
      <w:pPr>
        <w:pStyle w:val="ListBullet"/>
      </w:pPr>
      <w:r>
        <w:t>AI quota theo role/user; rate limit cho chat/admin analytics.</w:t>
      </w:r>
    </w:p>
    <w:p w14:paraId="1F8BBA7A" w14:textId="77777777" w:rsidR="00C77C3E" w:rsidRDefault="00000000">
      <w:pPr>
        <w:pStyle w:val="ListBullet"/>
      </w:pPr>
      <w:r>
        <w:t>Idempotency key cho một số mutation/job/event.</w:t>
      </w:r>
    </w:p>
    <w:p w14:paraId="4E7D8F98" w14:textId="77777777" w:rsidR="00C77C3E" w:rsidRDefault="00000000">
      <w:pPr>
        <w:pStyle w:val="ListBullet"/>
      </w:pPr>
      <w:r>
        <w:t>Correlation ID, audit log và activity log.</w:t>
      </w:r>
    </w:p>
    <w:p w14:paraId="41FA99AD" w14:textId="77777777" w:rsidR="00C77C3E" w:rsidRDefault="00000000">
      <w:pPr>
        <w:pStyle w:val="ListBullet"/>
      </w:pPr>
      <w:r>
        <w:t>Quarantine nội dung; maintenance mode cho phép admin bypass.</w:t>
      </w:r>
    </w:p>
    <w:p w14:paraId="45E66B6C" w14:textId="77777777" w:rsidR="00C77C3E" w:rsidRDefault="00000000">
      <w:pPr>
        <w:pStyle w:val="ListBullet"/>
      </w:pPr>
      <w:r>
        <w:t>URL/citation validation và lọc citation ảo.</w:t>
      </w:r>
    </w:p>
    <w:p w14:paraId="33B3E574" w14:textId="77777777" w:rsidR="00C77C3E" w:rsidRDefault="00000000">
      <w:r>
        <w:t>Rủi ro còn lại:</w:t>
      </w:r>
    </w:p>
    <w:p w14:paraId="1776571A" w14:textId="77777777" w:rsidR="00C77C3E" w:rsidRDefault="00000000">
      <w:pPr>
        <w:pStyle w:val="ListBullet"/>
      </w:pPr>
      <w:r>
        <w:t>Rate limiter dạng memory không phù hợp nhiều replica nếu chưa chuyển sang shared store.</w:t>
      </w:r>
    </w:p>
    <w:p w14:paraId="31F8509F" w14:textId="77777777" w:rsidR="00C77C3E" w:rsidRDefault="00000000">
      <w:pPr>
        <w:pStyle w:val="ListBullet"/>
      </w:pPr>
      <w:r>
        <w:t xml:space="preserve">Secret trong </w:t>
      </w:r>
      <w:r>
        <w:rPr>
          <w:rFonts w:ascii="Consolas" w:eastAsia="Consolas" w:hAnsi="Consolas"/>
          <w:color w:val="7A3E00"/>
          <w:sz w:val="18"/>
        </w:rPr>
        <w:t>.env</w:t>
      </w:r>
      <w:r>
        <w:t xml:space="preserve"> phải được quản lý ngoài Git và rotate khi cần.</w:t>
      </w:r>
    </w:p>
    <w:p w14:paraId="1E39A4E0" w14:textId="77777777" w:rsidR="00C77C3E" w:rsidRDefault="00000000">
      <w:pPr>
        <w:pStyle w:val="ListBullet"/>
      </w:pPr>
      <w:r>
        <w:t>Prompt injection từ học liệu chỉ được giảm thiểu bằng schema/validation, không thể loại bỏ hoàn toàn.</w:t>
      </w:r>
    </w:p>
    <w:p w14:paraId="2476F94C" w14:textId="77777777" w:rsidR="00C77C3E" w:rsidRDefault="00000000">
      <w:pPr>
        <w:pStyle w:val="ListBullet"/>
      </w:pPr>
      <w:r>
        <w:t>MongoDB fallback mock có thể khiến local health “pass” nhưng không đại diện dữ liệu thật.</w:t>
      </w:r>
    </w:p>
    <w:p w14:paraId="03469CE0" w14:textId="77777777" w:rsidR="00C77C3E" w:rsidRDefault="00000000">
      <w:pPr>
        <w:pStyle w:val="Heading2"/>
      </w:pPr>
      <w:bookmarkStart w:id="20" w:name="sec_119"/>
      <w:r>
        <w:rPr>
          <w:rFonts w:ascii="Calibri" w:eastAsia="Calibri" w:hAnsi="Calibri"/>
        </w:rPr>
        <w:t>2.14 Kiểm thử, responsive và accessibility</w:t>
      </w:r>
      <w:bookmarkEnd w:id="20"/>
    </w:p>
    <w:p w14:paraId="46FCDCB2" w14:textId="77777777" w:rsidR="00C77C3E" w:rsidRDefault="00000000">
      <w:r>
        <w:t>Repository có:</w:t>
      </w:r>
    </w:p>
    <w:p w14:paraId="6DAB6FA8" w14:textId="77777777" w:rsidR="00C77C3E" w:rsidRDefault="00000000">
      <w:pPr>
        <w:pStyle w:val="ListBullet"/>
      </w:pPr>
      <w:r>
        <w:t>Pytest backend cho auth, RBAC, document, question, exam, chat, admin, personalization và tích hợp.</w:t>
      </w:r>
    </w:p>
    <w:p w14:paraId="64E76C73" w14:textId="77777777" w:rsidR="00C77C3E" w:rsidRDefault="00000000">
      <w:pPr>
        <w:pStyle w:val="ListBullet"/>
      </w:pPr>
      <w:r>
        <w:t>Playwright cho public/teacher/student/admin, 6 viewport từ desktop 1440 đến mobile 360.</w:t>
      </w:r>
    </w:p>
    <w:p w14:paraId="1D3871B0" w14:textId="77777777" w:rsidR="00C77C3E" w:rsidRDefault="00000000">
      <w:pPr>
        <w:pStyle w:val="ListBullet"/>
      </w:pPr>
      <w:r>
        <w:t>Axe automation cho nhiều bề mặt light/dark và dialog.</w:t>
      </w:r>
    </w:p>
    <w:p w14:paraId="196E34B9" w14:textId="77777777" w:rsidR="00C77C3E" w:rsidRDefault="00000000">
      <w:pPr>
        <w:pStyle w:val="ListBullet"/>
      </w:pPr>
      <w:r>
        <w:t>Lint, TypeScript build và Vite production build.</w:t>
      </w:r>
    </w:p>
    <w:p w14:paraId="33E95122" w14:textId="77777777" w:rsidR="00C77C3E" w:rsidRDefault="00000000">
      <w:r>
        <w:t>Báo cáo mới nhất ghi nhận:</w:t>
      </w:r>
    </w:p>
    <w:p w14:paraId="18DA5A79" w14:textId="77777777" w:rsidR="00C77C3E" w:rsidRDefault="00000000">
      <w:pPr>
        <w:pStyle w:val="ListBullet"/>
      </w:pPr>
      <w:r>
        <w:t>411 backend tests pass.</w:t>
      </w:r>
    </w:p>
    <w:p w14:paraId="0BCD94A0" w14:textId="77777777" w:rsidR="00C77C3E" w:rsidRDefault="00000000">
      <w:pPr>
        <w:pStyle w:val="ListBullet"/>
      </w:pPr>
      <w:r>
        <w:t>438 Playwright checks pass.</w:t>
      </w:r>
    </w:p>
    <w:p w14:paraId="68CB683C" w14:textId="77777777" w:rsidR="00C77C3E" w:rsidRDefault="00000000">
      <w:pPr>
        <w:pStyle w:val="ListBullet"/>
      </w:pPr>
      <w:r>
        <w:t>6 viewport không tràn ngang.</w:t>
      </w:r>
    </w:p>
    <w:p w14:paraId="5E6AA2C8" w14:textId="77777777" w:rsidR="00C77C3E" w:rsidRDefault="00000000">
      <w:pPr>
        <w:pStyle w:val="ListBullet"/>
      </w:pPr>
      <w:r>
        <w:t>Các bề mặt được quét không còn axe violation trong fixture.</w:t>
      </w:r>
    </w:p>
    <w:p w14:paraId="3BF3BC75" w14:textId="77777777" w:rsidR="00C77C3E" w:rsidRDefault="00000000">
      <w:r>
        <w:t>Giới hạn của bằng chứng:</w:t>
      </w:r>
    </w:p>
    <w:p w14:paraId="10919A44" w14:textId="77777777" w:rsidR="00C77C3E" w:rsidRDefault="00000000">
      <w:pPr>
        <w:pStyle w:val="ListBullet"/>
      </w:pPr>
      <w:r>
        <w:t>Playwright chủ yếu chứng minh route, guard, responsive, loading/error state với fixture, không phải toàn bộ happy path backend thật.</w:t>
      </w:r>
    </w:p>
    <w:p w14:paraId="3CD7DA4D" w14:textId="77777777" w:rsidR="00C77C3E" w:rsidRDefault="00000000">
      <w:pPr>
        <w:pStyle w:val="ListBullet"/>
      </w:pPr>
      <w:r>
        <w:t>Chưa có audit VoiceOver/NVDA, zoom 200–400%, forced-colors và keyboard happy path đầy đủ.</w:t>
      </w:r>
    </w:p>
    <w:p w14:paraId="3FDE8D45" w14:textId="77777777" w:rsidR="00C77C3E" w:rsidRDefault="00000000">
      <w:pPr>
        <w:pStyle w:val="ListBullet"/>
      </w:pPr>
      <w:r>
        <w:t>Một số kiểm thử cũ có thể chạm provider AI nếu không mock chặt.</w:t>
      </w:r>
    </w:p>
    <w:p w14:paraId="57DE6CFA" w14:textId="77777777" w:rsidR="00C77C3E" w:rsidRDefault="00000000">
      <w:pPr>
        <w:pStyle w:val="Heading2"/>
      </w:pPr>
      <w:bookmarkStart w:id="21" w:name="sec_120"/>
      <w:r>
        <w:rPr>
          <w:rFonts w:ascii="Calibri" w:eastAsia="Calibri" w:hAnsi="Calibri"/>
        </w:rPr>
        <w:lastRenderedPageBreak/>
        <w:t>2.15 Hạn chế và nợ kỹ thuật hiện tại</w:t>
      </w:r>
      <w:bookmarkEnd w:id="21"/>
    </w:p>
    <w:p w14:paraId="0B0795A7" w14:textId="77777777" w:rsidR="00C77C3E" w:rsidRDefault="00000000">
      <w:pPr>
        <w:pStyle w:val="ListNumber"/>
      </w:pPr>
      <w:r>
        <w:t>README và một số báo cáo cũ đã lệch code hiện tại.</w:t>
      </w:r>
    </w:p>
    <w:p w14:paraId="3D04F18C" w14:textId="77777777" w:rsidR="00C77C3E" w:rsidRDefault="00000000">
      <w:pPr>
        <w:pStyle w:val="ListNumber"/>
      </w:pPr>
      <w:r>
        <w:t>Không có ODM thống nhất; nhiều router/service thao tác dict MongoDB trực tiếp.</w:t>
      </w:r>
    </w:p>
    <w:p w14:paraId="01B36573" w14:textId="77777777" w:rsidR="00C77C3E" w:rsidRDefault="00000000">
      <w:pPr>
        <w:pStyle w:val="ListNumber"/>
      </w:pPr>
      <w:r>
        <w:rPr>
          <w:rFonts w:ascii="Consolas" w:eastAsia="Consolas" w:hAnsi="Consolas"/>
          <w:color w:val="7A3E00"/>
          <w:sz w:val="18"/>
        </w:rPr>
        <w:t>learning_chat_service.py</w:t>
      </w:r>
      <w:r>
        <w:t xml:space="preserve">, </w:t>
      </w:r>
      <w:r>
        <w:rPr>
          <w:rFonts w:ascii="Consolas" w:eastAsia="Consolas" w:hAnsi="Consolas"/>
          <w:color w:val="7A3E00"/>
          <w:sz w:val="18"/>
        </w:rPr>
        <w:t>documents.py</w:t>
      </w:r>
      <w:r>
        <w:t xml:space="preserve">, </w:t>
      </w:r>
      <w:r>
        <w:rPr>
          <w:rFonts w:ascii="Consolas" w:eastAsia="Consolas" w:hAnsi="Consolas"/>
          <w:color w:val="7A3E00"/>
          <w:sz w:val="18"/>
        </w:rPr>
        <w:t>questions.py</w:t>
      </w:r>
      <w:r>
        <w:t xml:space="preserve"> và một số trang frontend rất lớn.</w:t>
      </w:r>
    </w:p>
    <w:p w14:paraId="5A479B3B" w14:textId="77777777" w:rsidR="00C77C3E" w:rsidRDefault="00000000">
      <w:pPr>
        <w:pStyle w:val="ListNumber"/>
      </w:pPr>
      <w:r>
        <w:t>BackgroundTasks cũ không bền qua restart; worker mới chưa thay thế mọi luồng.</w:t>
      </w:r>
    </w:p>
    <w:p w14:paraId="081B17F5" w14:textId="77777777" w:rsidR="00C77C3E" w:rsidRDefault="00000000">
      <w:pPr>
        <w:pStyle w:val="ListNumber"/>
      </w:pPr>
      <w:r>
        <w:t>ChromaDB local cần persistent volume và kế hoạch backup/re-index.</w:t>
      </w:r>
    </w:p>
    <w:p w14:paraId="1272BD3E" w14:textId="77777777" w:rsidR="00C77C3E" w:rsidRDefault="00000000">
      <w:pPr>
        <w:pStyle w:val="ListNumber"/>
      </w:pPr>
      <w:r>
        <w:t>Extraction chưa có OCR đầy đủ cho công thức/hình/sơ đồ.</w:t>
      </w:r>
    </w:p>
    <w:p w14:paraId="56D29F95" w14:textId="77777777" w:rsidR="00C77C3E" w:rsidRDefault="00000000">
      <w:pPr>
        <w:pStyle w:val="ListNumber"/>
      </w:pPr>
      <w:r>
        <w:t>Dữ liệu personalization thực chưa đủ để tuyên bố hiệu quả ML.</w:t>
      </w:r>
    </w:p>
    <w:p w14:paraId="6940E979" w14:textId="77777777" w:rsidR="00C77C3E" w:rsidRDefault="00000000">
      <w:pPr>
        <w:pStyle w:val="ListNumber"/>
      </w:pPr>
      <w:r>
        <w:t>Chưa có SLA, concurrency target và capacity test chính thức.</w:t>
      </w:r>
    </w:p>
    <w:p w14:paraId="7A49B8B2" w14:textId="77777777" w:rsidR="00C77C3E" w:rsidRDefault="00000000">
      <w:pPr>
        <w:pStyle w:val="ListNumber"/>
      </w:pPr>
      <w:r>
        <w:t>Một số permission nghiệp vụ cũ vẫn là role-check thô thay vì permission catalog.</w:t>
      </w:r>
    </w:p>
    <w:p w14:paraId="793F7A86" w14:textId="77777777" w:rsidR="00C77C3E" w:rsidRDefault="00000000">
      <w:pPr>
        <w:pStyle w:val="ListNumber"/>
      </w:pPr>
      <w:r>
        <w:t>Happy-path E2E với dữ liệu tích hợp thật và audit accessibility thủ công còn thiếu.</w:t>
      </w:r>
    </w:p>
    <w:p w14:paraId="134C5C3F" w14:textId="77777777" w:rsidR="00C77C3E" w:rsidRDefault="00000000">
      <w:pPr>
        <w:pStyle w:val="Heading1"/>
      </w:pPr>
      <w:bookmarkStart w:id="22" w:name="sec_121"/>
      <w:r>
        <w:rPr>
          <w:rFonts w:ascii="Calibri" w:eastAsia="Calibri" w:hAnsi="Calibri"/>
        </w:rPr>
        <w:t>3. PHÂN TÍCH YÊU CẦU</w:t>
      </w:r>
      <w:bookmarkEnd w:id="22"/>
    </w:p>
    <w:p w14:paraId="737B9036" w14:textId="77777777" w:rsidR="00C77C3E" w:rsidRDefault="00000000">
      <w:pPr>
        <w:pStyle w:val="Heading2"/>
      </w:pPr>
      <w:bookmarkStart w:id="23" w:name="sec_122"/>
      <w:r>
        <w:rPr>
          <w:rFonts w:ascii="Calibri" w:eastAsia="Calibri" w:hAnsi="Calibri"/>
        </w:rPr>
        <w:t>3.1 Nguyên tắc đặc tả</w:t>
      </w:r>
      <w:bookmarkEnd w:id="23"/>
    </w:p>
    <w:p w14:paraId="665851B7" w14:textId="77777777" w:rsidR="00C77C3E" w:rsidRDefault="00000000">
      <w:r>
        <w:t>Mỗi yêu cầu chức năng có mã ổn định. Cột “Nghiệm thu” mô tả kết quả quan sát được; yêu cầu không chỉ là tên màn hình. Quyền cuối cùng luôn do backend quyết định. Những tính năng phụ thuộc AI phải có trạng thái chờ/lỗi/thử lại rõ ràng và không được coi kết quả AI là sự thật tuyệt đối khi chưa có bằng chứng hoặc duyệt.</w:t>
      </w:r>
    </w:p>
    <w:p w14:paraId="6543BB1C" w14:textId="77777777" w:rsidR="00C77C3E" w:rsidRDefault="00000000">
      <w:pPr>
        <w:pStyle w:val="Heading2"/>
      </w:pPr>
      <w:bookmarkStart w:id="24" w:name="sec_123"/>
      <w:r>
        <w:rPr>
          <w:rFonts w:ascii="Calibri" w:eastAsia="Calibri" w:hAnsi="Calibri"/>
        </w:rPr>
        <w:t>3.2 Yêu cầu chức năng – Tài khoản và phân quyền</w:t>
      </w:r>
      <w:bookmarkEnd w:id="24"/>
    </w:p>
    <w:tbl>
      <w:tblPr>
        <w:tblStyle w:val="TableGrid"/>
        <w:tblW w:w="9360" w:type="dxa"/>
        <w:jc w:val="center"/>
        <w:tblLayout w:type="fixed"/>
        <w:tblLook w:val="04A0" w:firstRow="1" w:lastRow="0" w:firstColumn="1" w:lastColumn="0" w:noHBand="0" w:noVBand="1"/>
      </w:tblPr>
      <w:tblGrid>
        <w:gridCol w:w="787"/>
        <w:gridCol w:w="3755"/>
        <w:gridCol w:w="1063"/>
        <w:gridCol w:w="3755"/>
      </w:tblGrid>
      <w:tr w:rsidR="00C77C3E" w14:paraId="6046C814" w14:textId="77777777">
        <w:trPr>
          <w:tblHeader/>
          <w:jc w:val="center"/>
        </w:trPr>
        <w:tc>
          <w:tcPr>
            <w:tcW w:w="786" w:type="dxa"/>
            <w:shd w:val="clear" w:color="auto" w:fill="163B65"/>
            <w:tcMar>
              <w:top w:w="80" w:type="dxa"/>
              <w:left w:w="120" w:type="dxa"/>
              <w:bottom w:w="80" w:type="dxa"/>
              <w:right w:w="120" w:type="dxa"/>
            </w:tcMar>
            <w:vAlign w:val="center"/>
          </w:tcPr>
          <w:p w14:paraId="726E1502" w14:textId="77777777" w:rsidR="00C77C3E" w:rsidRDefault="00000000">
            <w:pPr>
              <w:spacing w:after="0" w:line="240" w:lineRule="auto"/>
            </w:pPr>
            <w:r>
              <w:rPr>
                <w:b/>
                <w:color w:val="FFFFFF"/>
                <w:sz w:val="17"/>
              </w:rPr>
              <w:t>Mã</w:t>
            </w:r>
          </w:p>
        </w:tc>
        <w:tc>
          <w:tcPr>
            <w:tcW w:w="3755" w:type="dxa"/>
            <w:shd w:val="clear" w:color="auto" w:fill="163B65"/>
            <w:tcMar>
              <w:top w:w="80" w:type="dxa"/>
              <w:left w:w="120" w:type="dxa"/>
              <w:bottom w:w="80" w:type="dxa"/>
              <w:right w:w="120" w:type="dxa"/>
            </w:tcMar>
            <w:vAlign w:val="center"/>
          </w:tcPr>
          <w:p w14:paraId="0428E6E4" w14:textId="77777777" w:rsidR="00C77C3E" w:rsidRDefault="00000000">
            <w:pPr>
              <w:spacing w:after="0" w:line="240" w:lineRule="auto"/>
            </w:pPr>
            <w:r>
              <w:rPr>
                <w:b/>
                <w:color w:val="FFFFFF"/>
                <w:sz w:val="17"/>
              </w:rPr>
              <w:t>Yêu cầu</w:t>
            </w:r>
          </w:p>
        </w:tc>
        <w:tc>
          <w:tcPr>
            <w:tcW w:w="1063" w:type="dxa"/>
            <w:shd w:val="clear" w:color="auto" w:fill="163B65"/>
            <w:tcMar>
              <w:top w:w="80" w:type="dxa"/>
              <w:left w:w="120" w:type="dxa"/>
              <w:bottom w:w="80" w:type="dxa"/>
              <w:right w:w="120" w:type="dxa"/>
            </w:tcMar>
            <w:vAlign w:val="center"/>
          </w:tcPr>
          <w:p w14:paraId="302E615E" w14:textId="77777777" w:rsidR="00C77C3E" w:rsidRDefault="00000000">
            <w:pPr>
              <w:spacing w:after="0" w:line="240" w:lineRule="auto"/>
            </w:pPr>
            <w:r>
              <w:rPr>
                <w:b/>
                <w:color w:val="FFFFFF"/>
                <w:sz w:val="17"/>
              </w:rPr>
              <w:t>Tác nhân</w:t>
            </w:r>
          </w:p>
        </w:tc>
        <w:tc>
          <w:tcPr>
            <w:tcW w:w="3755" w:type="dxa"/>
            <w:shd w:val="clear" w:color="auto" w:fill="163B65"/>
            <w:tcMar>
              <w:top w:w="80" w:type="dxa"/>
              <w:left w:w="120" w:type="dxa"/>
              <w:bottom w:w="80" w:type="dxa"/>
              <w:right w:w="120" w:type="dxa"/>
            </w:tcMar>
            <w:vAlign w:val="center"/>
          </w:tcPr>
          <w:p w14:paraId="7E5A10E3" w14:textId="77777777" w:rsidR="00C77C3E" w:rsidRDefault="00000000">
            <w:pPr>
              <w:spacing w:after="0" w:line="240" w:lineRule="auto"/>
            </w:pPr>
            <w:r>
              <w:rPr>
                <w:b/>
                <w:color w:val="FFFFFF"/>
                <w:sz w:val="17"/>
              </w:rPr>
              <w:t>Nghiệm thu tối thiểu</w:t>
            </w:r>
          </w:p>
        </w:tc>
      </w:tr>
      <w:tr w:rsidR="00C77C3E" w14:paraId="7DDB5A66" w14:textId="77777777">
        <w:trPr>
          <w:jc w:val="center"/>
        </w:trPr>
        <w:tc>
          <w:tcPr>
            <w:tcW w:w="786" w:type="dxa"/>
            <w:tcMar>
              <w:top w:w="80" w:type="dxa"/>
              <w:left w:w="120" w:type="dxa"/>
              <w:bottom w:w="80" w:type="dxa"/>
              <w:right w:w="120" w:type="dxa"/>
            </w:tcMar>
            <w:vAlign w:val="center"/>
          </w:tcPr>
          <w:p w14:paraId="16768B99" w14:textId="77777777" w:rsidR="00C77C3E" w:rsidRDefault="00000000">
            <w:pPr>
              <w:spacing w:after="0" w:line="240" w:lineRule="auto"/>
            </w:pPr>
            <w:r>
              <w:rPr>
                <w:sz w:val="17"/>
              </w:rPr>
              <w:t>FR-AUTH-01</w:t>
            </w:r>
          </w:p>
        </w:tc>
        <w:tc>
          <w:tcPr>
            <w:tcW w:w="3755" w:type="dxa"/>
            <w:tcMar>
              <w:top w:w="80" w:type="dxa"/>
              <w:left w:w="120" w:type="dxa"/>
              <w:bottom w:w="80" w:type="dxa"/>
              <w:right w:w="120" w:type="dxa"/>
            </w:tcMar>
            <w:vAlign w:val="center"/>
          </w:tcPr>
          <w:p w14:paraId="5CD62860" w14:textId="77777777" w:rsidR="00C77C3E" w:rsidRDefault="00000000">
            <w:pPr>
              <w:spacing w:after="0" w:line="240" w:lineRule="auto"/>
            </w:pPr>
            <w:r>
              <w:rPr>
                <w:sz w:val="17"/>
              </w:rPr>
              <w:t>Cho phép khách đăng ký tài khoản học sinh hoặc giảng viên bằng email, họ tên và mật khẩu</w:t>
            </w:r>
          </w:p>
        </w:tc>
        <w:tc>
          <w:tcPr>
            <w:tcW w:w="1063" w:type="dxa"/>
            <w:tcMar>
              <w:top w:w="80" w:type="dxa"/>
              <w:left w:w="120" w:type="dxa"/>
              <w:bottom w:w="80" w:type="dxa"/>
              <w:right w:w="120" w:type="dxa"/>
            </w:tcMar>
            <w:vAlign w:val="center"/>
          </w:tcPr>
          <w:p w14:paraId="1ED7C2C5" w14:textId="77777777" w:rsidR="00C77C3E" w:rsidRDefault="00000000">
            <w:pPr>
              <w:spacing w:after="0" w:line="240" w:lineRule="auto"/>
            </w:pPr>
            <w:r>
              <w:rPr>
                <w:sz w:val="17"/>
              </w:rPr>
              <w:t>Khách</w:t>
            </w:r>
          </w:p>
        </w:tc>
        <w:tc>
          <w:tcPr>
            <w:tcW w:w="3755" w:type="dxa"/>
            <w:tcMar>
              <w:top w:w="80" w:type="dxa"/>
              <w:left w:w="120" w:type="dxa"/>
              <w:bottom w:w="80" w:type="dxa"/>
              <w:right w:w="120" w:type="dxa"/>
            </w:tcMar>
            <w:vAlign w:val="center"/>
          </w:tcPr>
          <w:p w14:paraId="5657B584" w14:textId="77777777" w:rsidR="00C77C3E" w:rsidRDefault="00000000">
            <w:pPr>
              <w:spacing w:after="0" w:line="240" w:lineRule="auto"/>
            </w:pPr>
            <w:r>
              <w:rPr>
                <w:sz w:val="17"/>
              </w:rPr>
              <w:t>Email đúng định dạng, mật khẩu đạt độ dài, email trùng bị từ chối</w:t>
            </w:r>
          </w:p>
        </w:tc>
      </w:tr>
      <w:tr w:rsidR="00C77C3E" w14:paraId="08D8D9D3" w14:textId="77777777">
        <w:trPr>
          <w:jc w:val="center"/>
        </w:trPr>
        <w:tc>
          <w:tcPr>
            <w:tcW w:w="786" w:type="dxa"/>
            <w:shd w:val="clear" w:color="auto" w:fill="F4F7FB"/>
            <w:tcMar>
              <w:top w:w="80" w:type="dxa"/>
              <w:left w:w="120" w:type="dxa"/>
              <w:bottom w:w="80" w:type="dxa"/>
              <w:right w:w="120" w:type="dxa"/>
            </w:tcMar>
            <w:vAlign w:val="center"/>
          </w:tcPr>
          <w:p w14:paraId="6327E5E7" w14:textId="77777777" w:rsidR="00C77C3E" w:rsidRDefault="00000000">
            <w:pPr>
              <w:spacing w:after="0" w:line="240" w:lineRule="auto"/>
            </w:pPr>
            <w:r>
              <w:rPr>
                <w:sz w:val="17"/>
              </w:rPr>
              <w:t>FR-AUTH-02</w:t>
            </w:r>
          </w:p>
        </w:tc>
        <w:tc>
          <w:tcPr>
            <w:tcW w:w="3755" w:type="dxa"/>
            <w:shd w:val="clear" w:color="auto" w:fill="F4F7FB"/>
            <w:tcMar>
              <w:top w:w="80" w:type="dxa"/>
              <w:left w:w="120" w:type="dxa"/>
              <w:bottom w:w="80" w:type="dxa"/>
              <w:right w:w="120" w:type="dxa"/>
            </w:tcMar>
            <w:vAlign w:val="center"/>
          </w:tcPr>
          <w:p w14:paraId="0CABA9A9" w14:textId="77777777" w:rsidR="00C77C3E" w:rsidRDefault="00000000">
            <w:pPr>
              <w:spacing w:after="0" w:line="240" w:lineRule="auto"/>
            </w:pPr>
            <w:r>
              <w:rPr>
                <w:sz w:val="17"/>
              </w:rPr>
              <w:t>Xác thực tài khoản và phát JWT Bearer</w:t>
            </w:r>
          </w:p>
        </w:tc>
        <w:tc>
          <w:tcPr>
            <w:tcW w:w="1063" w:type="dxa"/>
            <w:shd w:val="clear" w:color="auto" w:fill="F4F7FB"/>
            <w:tcMar>
              <w:top w:w="80" w:type="dxa"/>
              <w:left w:w="120" w:type="dxa"/>
              <w:bottom w:w="80" w:type="dxa"/>
              <w:right w:w="120" w:type="dxa"/>
            </w:tcMar>
            <w:vAlign w:val="center"/>
          </w:tcPr>
          <w:p w14:paraId="30986A99" w14:textId="77777777" w:rsidR="00C77C3E" w:rsidRDefault="00000000">
            <w:pPr>
              <w:spacing w:after="0" w:line="240" w:lineRule="auto"/>
            </w:pPr>
            <w:r>
              <w:rPr>
                <w:sz w:val="17"/>
              </w:rPr>
              <w:t>Khách/Người dùng</w:t>
            </w:r>
          </w:p>
        </w:tc>
        <w:tc>
          <w:tcPr>
            <w:tcW w:w="3755" w:type="dxa"/>
            <w:shd w:val="clear" w:color="auto" w:fill="F4F7FB"/>
            <w:tcMar>
              <w:top w:w="80" w:type="dxa"/>
              <w:left w:w="120" w:type="dxa"/>
              <w:bottom w:w="80" w:type="dxa"/>
              <w:right w:w="120" w:type="dxa"/>
            </w:tcMar>
            <w:vAlign w:val="center"/>
          </w:tcPr>
          <w:p w14:paraId="623E3DE1" w14:textId="77777777" w:rsidR="00C77C3E" w:rsidRDefault="00000000">
            <w:pPr>
              <w:spacing w:after="0" w:line="240" w:lineRule="auto"/>
            </w:pPr>
            <w:r>
              <w:rPr>
                <w:sz w:val="17"/>
              </w:rPr>
              <w:t>Sai mật khẩu, tài khoản locked/deleted hoặc inactive không nhận token</w:t>
            </w:r>
          </w:p>
        </w:tc>
      </w:tr>
      <w:tr w:rsidR="00C77C3E" w14:paraId="0DA2A660" w14:textId="77777777">
        <w:trPr>
          <w:jc w:val="center"/>
        </w:trPr>
        <w:tc>
          <w:tcPr>
            <w:tcW w:w="786" w:type="dxa"/>
            <w:tcMar>
              <w:top w:w="80" w:type="dxa"/>
              <w:left w:w="120" w:type="dxa"/>
              <w:bottom w:w="80" w:type="dxa"/>
              <w:right w:w="120" w:type="dxa"/>
            </w:tcMar>
            <w:vAlign w:val="center"/>
          </w:tcPr>
          <w:p w14:paraId="02293B83" w14:textId="77777777" w:rsidR="00C77C3E" w:rsidRDefault="00000000">
            <w:pPr>
              <w:spacing w:after="0" w:line="240" w:lineRule="auto"/>
            </w:pPr>
            <w:r>
              <w:rPr>
                <w:sz w:val="17"/>
              </w:rPr>
              <w:t>FR-AUTH-03</w:t>
            </w:r>
          </w:p>
        </w:tc>
        <w:tc>
          <w:tcPr>
            <w:tcW w:w="3755" w:type="dxa"/>
            <w:tcMar>
              <w:top w:w="80" w:type="dxa"/>
              <w:left w:w="120" w:type="dxa"/>
              <w:bottom w:w="80" w:type="dxa"/>
              <w:right w:w="120" w:type="dxa"/>
            </w:tcMar>
            <w:vAlign w:val="center"/>
          </w:tcPr>
          <w:p w14:paraId="02DCCB7D" w14:textId="77777777" w:rsidR="00C77C3E" w:rsidRDefault="00000000">
            <w:pPr>
              <w:spacing w:after="0" w:line="240" w:lineRule="auto"/>
            </w:pPr>
            <w:r>
              <w:rPr>
                <w:sz w:val="17"/>
              </w:rPr>
              <w:t>Trả hồ sơ người dùng hiện tại từ token</w:t>
            </w:r>
          </w:p>
        </w:tc>
        <w:tc>
          <w:tcPr>
            <w:tcW w:w="1063" w:type="dxa"/>
            <w:tcMar>
              <w:top w:w="80" w:type="dxa"/>
              <w:left w:w="120" w:type="dxa"/>
              <w:bottom w:w="80" w:type="dxa"/>
              <w:right w:w="120" w:type="dxa"/>
            </w:tcMar>
            <w:vAlign w:val="center"/>
          </w:tcPr>
          <w:p w14:paraId="6B77250B" w14:textId="77777777" w:rsidR="00C77C3E" w:rsidRDefault="00000000">
            <w:pPr>
              <w:spacing w:after="0" w:line="240" w:lineRule="auto"/>
            </w:pPr>
            <w:r>
              <w:rPr>
                <w:sz w:val="17"/>
              </w:rPr>
              <w:t>Người dùng</w:t>
            </w:r>
          </w:p>
        </w:tc>
        <w:tc>
          <w:tcPr>
            <w:tcW w:w="3755" w:type="dxa"/>
            <w:tcMar>
              <w:top w:w="80" w:type="dxa"/>
              <w:left w:w="120" w:type="dxa"/>
              <w:bottom w:w="80" w:type="dxa"/>
              <w:right w:w="120" w:type="dxa"/>
            </w:tcMar>
            <w:vAlign w:val="center"/>
          </w:tcPr>
          <w:p w14:paraId="54D51565" w14:textId="77777777" w:rsidR="00C77C3E" w:rsidRDefault="00000000">
            <w:pPr>
              <w:spacing w:after="0" w:line="240" w:lineRule="auto"/>
            </w:pPr>
            <w:r>
              <w:rPr>
                <w:rFonts w:ascii="Consolas" w:eastAsia="Consolas" w:hAnsi="Consolas"/>
                <w:color w:val="7A3E00"/>
                <w:sz w:val="18"/>
              </w:rPr>
              <w:t>/auth/me</w:t>
            </w:r>
            <w:r>
              <w:rPr>
                <w:sz w:val="17"/>
              </w:rPr>
              <w:t xml:space="preserve"> trả đúng id, role, status, permission override và onboarding state</w:t>
            </w:r>
          </w:p>
        </w:tc>
      </w:tr>
      <w:tr w:rsidR="00C77C3E" w14:paraId="622A82DE" w14:textId="77777777">
        <w:trPr>
          <w:jc w:val="center"/>
        </w:trPr>
        <w:tc>
          <w:tcPr>
            <w:tcW w:w="786" w:type="dxa"/>
            <w:shd w:val="clear" w:color="auto" w:fill="F4F7FB"/>
            <w:tcMar>
              <w:top w:w="80" w:type="dxa"/>
              <w:left w:w="120" w:type="dxa"/>
              <w:bottom w:w="80" w:type="dxa"/>
              <w:right w:w="120" w:type="dxa"/>
            </w:tcMar>
            <w:vAlign w:val="center"/>
          </w:tcPr>
          <w:p w14:paraId="33D56CD2" w14:textId="77777777" w:rsidR="00C77C3E" w:rsidRDefault="00000000">
            <w:pPr>
              <w:spacing w:after="0" w:line="240" w:lineRule="auto"/>
            </w:pPr>
            <w:r>
              <w:rPr>
                <w:sz w:val="17"/>
              </w:rPr>
              <w:t>FR-AUTH-04</w:t>
            </w:r>
          </w:p>
        </w:tc>
        <w:tc>
          <w:tcPr>
            <w:tcW w:w="3755" w:type="dxa"/>
            <w:shd w:val="clear" w:color="auto" w:fill="F4F7FB"/>
            <w:tcMar>
              <w:top w:w="80" w:type="dxa"/>
              <w:left w:w="120" w:type="dxa"/>
              <w:bottom w:w="80" w:type="dxa"/>
              <w:right w:w="120" w:type="dxa"/>
            </w:tcMar>
            <w:vAlign w:val="center"/>
          </w:tcPr>
          <w:p w14:paraId="1DBC73C1" w14:textId="77777777" w:rsidR="00C77C3E" w:rsidRDefault="00000000">
            <w:pPr>
              <w:spacing w:after="0" w:line="240" w:lineRule="auto"/>
            </w:pPr>
            <w:r>
              <w:rPr>
                <w:sz w:val="17"/>
              </w:rPr>
              <w:t>Đăng xuất và vô hiệu hóa phiên theo mốc thời gian</w:t>
            </w:r>
          </w:p>
        </w:tc>
        <w:tc>
          <w:tcPr>
            <w:tcW w:w="1063" w:type="dxa"/>
            <w:shd w:val="clear" w:color="auto" w:fill="F4F7FB"/>
            <w:tcMar>
              <w:top w:w="80" w:type="dxa"/>
              <w:left w:w="120" w:type="dxa"/>
              <w:bottom w:w="80" w:type="dxa"/>
              <w:right w:w="120" w:type="dxa"/>
            </w:tcMar>
            <w:vAlign w:val="center"/>
          </w:tcPr>
          <w:p w14:paraId="61B1872E" w14:textId="77777777" w:rsidR="00C77C3E" w:rsidRDefault="00000000">
            <w:pPr>
              <w:spacing w:after="0" w:line="240" w:lineRule="auto"/>
            </w:pPr>
            <w:r>
              <w:rPr>
                <w:sz w:val="17"/>
              </w:rPr>
              <w:t>Người dùng</w:t>
            </w:r>
          </w:p>
        </w:tc>
        <w:tc>
          <w:tcPr>
            <w:tcW w:w="3755" w:type="dxa"/>
            <w:shd w:val="clear" w:color="auto" w:fill="F4F7FB"/>
            <w:tcMar>
              <w:top w:w="80" w:type="dxa"/>
              <w:left w:w="120" w:type="dxa"/>
              <w:bottom w:w="80" w:type="dxa"/>
              <w:right w:w="120" w:type="dxa"/>
            </w:tcMar>
            <w:vAlign w:val="center"/>
          </w:tcPr>
          <w:p w14:paraId="729BE845" w14:textId="77777777" w:rsidR="00C77C3E" w:rsidRDefault="00000000">
            <w:pPr>
              <w:spacing w:after="0" w:line="240" w:lineRule="auto"/>
            </w:pPr>
            <w:r>
              <w:rPr>
                <w:sz w:val="17"/>
              </w:rPr>
              <w:t xml:space="preserve">Token phát trước </w:t>
            </w:r>
            <w:r>
              <w:rPr>
                <w:rFonts w:ascii="Consolas" w:eastAsia="Consolas" w:hAnsi="Consolas"/>
                <w:color w:val="7A3E00"/>
                <w:sz w:val="18"/>
              </w:rPr>
              <w:t>force_logout_at</w:t>
            </w:r>
            <w:r>
              <w:rPr>
                <w:sz w:val="17"/>
              </w:rPr>
              <w:t xml:space="preserve"> không còn hợp lệ</w:t>
            </w:r>
          </w:p>
        </w:tc>
      </w:tr>
      <w:tr w:rsidR="00C77C3E" w14:paraId="22490658" w14:textId="77777777">
        <w:trPr>
          <w:jc w:val="center"/>
        </w:trPr>
        <w:tc>
          <w:tcPr>
            <w:tcW w:w="786" w:type="dxa"/>
            <w:tcMar>
              <w:top w:w="80" w:type="dxa"/>
              <w:left w:w="120" w:type="dxa"/>
              <w:bottom w:w="80" w:type="dxa"/>
              <w:right w:w="120" w:type="dxa"/>
            </w:tcMar>
            <w:vAlign w:val="center"/>
          </w:tcPr>
          <w:p w14:paraId="13EB7CC1" w14:textId="77777777" w:rsidR="00C77C3E" w:rsidRDefault="00000000">
            <w:pPr>
              <w:spacing w:after="0" w:line="240" w:lineRule="auto"/>
            </w:pPr>
            <w:r>
              <w:rPr>
                <w:sz w:val="17"/>
              </w:rPr>
              <w:t>FR-AUTH-05</w:t>
            </w:r>
          </w:p>
        </w:tc>
        <w:tc>
          <w:tcPr>
            <w:tcW w:w="3755" w:type="dxa"/>
            <w:tcMar>
              <w:top w:w="80" w:type="dxa"/>
              <w:left w:w="120" w:type="dxa"/>
              <w:bottom w:w="80" w:type="dxa"/>
              <w:right w:w="120" w:type="dxa"/>
            </w:tcMar>
            <w:vAlign w:val="center"/>
          </w:tcPr>
          <w:p w14:paraId="4C1DC67D" w14:textId="77777777" w:rsidR="00C77C3E" w:rsidRDefault="00000000">
            <w:pPr>
              <w:spacing w:after="0" w:line="240" w:lineRule="auto"/>
            </w:pPr>
            <w:r>
              <w:rPr>
                <w:sz w:val="17"/>
              </w:rPr>
              <w:t>Điều hướng người dùng về đúng khu vực theo vai trò</w:t>
            </w:r>
          </w:p>
        </w:tc>
        <w:tc>
          <w:tcPr>
            <w:tcW w:w="1063" w:type="dxa"/>
            <w:tcMar>
              <w:top w:w="80" w:type="dxa"/>
              <w:left w:w="120" w:type="dxa"/>
              <w:bottom w:w="80" w:type="dxa"/>
              <w:right w:w="120" w:type="dxa"/>
            </w:tcMar>
            <w:vAlign w:val="center"/>
          </w:tcPr>
          <w:p w14:paraId="2D54831A" w14:textId="77777777" w:rsidR="00C77C3E" w:rsidRDefault="00000000">
            <w:pPr>
              <w:spacing w:after="0" w:line="240" w:lineRule="auto"/>
            </w:pPr>
            <w:r>
              <w:rPr>
                <w:sz w:val="17"/>
              </w:rPr>
              <w:t>Frontend</w:t>
            </w:r>
          </w:p>
        </w:tc>
        <w:tc>
          <w:tcPr>
            <w:tcW w:w="3755" w:type="dxa"/>
            <w:tcMar>
              <w:top w:w="80" w:type="dxa"/>
              <w:left w:w="120" w:type="dxa"/>
              <w:bottom w:w="80" w:type="dxa"/>
              <w:right w:w="120" w:type="dxa"/>
            </w:tcMar>
            <w:vAlign w:val="center"/>
          </w:tcPr>
          <w:p w14:paraId="1E36402F" w14:textId="77777777" w:rsidR="00C77C3E" w:rsidRDefault="00000000">
            <w:pPr>
              <w:spacing w:after="0" w:line="240" w:lineRule="auto"/>
            </w:pPr>
            <w:r>
              <w:rPr>
                <w:sz w:val="17"/>
              </w:rPr>
              <w:t>Student, teacher/legacy và admin-area không nhìn thấy route trái phép</w:t>
            </w:r>
          </w:p>
        </w:tc>
      </w:tr>
      <w:tr w:rsidR="00C77C3E" w14:paraId="704057CF" w14:textId="77777777">
        <w:trPr>
          <w:jc w:val="center"/>
        </w:trPr>
        <w:tc>
          <w:tcPr>
            <w:tcW w:w="786" w:type="dxa"/>
            <w:shd w:val="clear" w:color="auto" w:fill="F4F7FB"/>
            <w:tcMar>
              <w:top w:w="80" w:type="dxa"/>
              <w:left w:w="120" w:type="dxa"/>
              <w:bottom w:w="80" w:type="dxa"/>
              <w:right w:w="120" w:type="dxa"/>
            </w:tcMar>
            <w:vAlign w:val="center"/>
          </w:tcPr>
          <w:p w14:paraId="66852B71" w14:textId="77777777" w:rsidR="00C77C3E" w:rsidRDefault="00000000">
            <w:pPr>
              <w:spacing w:after="0" w:line="240" w:lineRule="auto"/>
            </w:pPr>
            <w:r>
              <w:rPr>
                <w:sz w:val="17"/>
              </w:rPr>
              <w:t>FR-AUTH-06</w:t>
            </w:r>
          </w:p>
        </w:tc>
        <w:tc>
          <w:tcPr>
            <w:tcW w:w="3755" w:type="dxa"/>
            <w:shd w:val="clear" w:color="auto" w:fill="F4F7FB"/>
            <w:tcMar>
              <w:top w:w="80" w:type="dxa"/>
              <w:left w:w="120" w:type="dxa"/>
              <w:bottom w:w="80" w:type="dxa"/>
              <w:right w:w="120" w:type="dxa"/>
            </w:tcMar>
            <w:vAlign w:val="center"/>
          </w:tcPr>
          <w:p w14:paraId="1DE08736" w14:textId="77777777" w:rsidR="00C77C3E" w:rsidRDefault="00000000">
            <w:pPr>
              <w:spacing w:after="0" w:line="240" w:lineRule="auto"/>
            </w:pPr>
            <w:r>
              <w:rPr>
                <w:sz w:val="17"/>
              </w:rPr>
              <w:t>Cho phép học sinh hoàn thành onboarding lớp, môn mạnh/yếu và tổ hợp thi</w:t>
            </w:r>
          </w:p>
        </w:tc>
        <w:tc>
          <w:tcPr>
            <w:tcW w:w="1063" w:type="dxa"/>
            <w:shd w:val="clear" w:color="auto" w:fill="F4F7FB"/>
            <w:tcMar>
              <w:top w:w="80" w:type="dxa"/>
              <w:left w:w="120" w:type="dxa"/>
              <w:bottom w:w="80" w:type="dxa"/>
              <w:right w:w="120" w:type="dxa"/>
            </w:tcMar>
            <w:vAlign w:val="center"/>
          </w:tcPr>
          <w:p w14:paraId="49AFF171" w14:textId="77777777" w:rsidR="00C77C3E" w:rsidRDefault="00000000">
            <w:pPr>
              <w:spacing w:after="0" w:line="240" w:lineRule="auto"/>
            </w:pPr>
            <w:r>
              <w:rPr>
                <w:sz w:val="17"/>
              </w:rPr>
              <w:t>Học sinh</w:t>
            </w:r>
          </w:p>
        </w:tc>
        <w:tc>
          <w:tcPr>
            <w:tcW w:w="3755" w:type="dxa"/>
            <w:shd w:val="clear" w:color="auto" w:fill="F4F7FB"/>
            <w:tcMar>
              <w:top w:w="80" w:type="dxa"/>
              <w:left w:w="120" w:type="dxa"/>
              <w:bottom w:w="80" w:type="dxa"/>
              <w:right w:w="120" w:type="dxa"/>
            </w:tcMar>
            <w:vAlign w:val="center"/>
          </w:tcPr>
          <w:p w14:paraId="7DCE592F" w14:textId="77777777" w:rsidR="00C77C3E" w:rsidRDefault="00000000">
            <w:pPr>
              <w:spacing w:after="0" w:line="240" w:lineRule="auto"/>
            </w:pPr>
            <w:r>
              <w:rPr>
                <w:sz w:val="17"/>
              </w:rPr>
              <w:t>Onboarding hoạt động ngay cả khi personalization feature tắt</w:t>
            </w:r>
          </w:p>
        </w:tc>
      </w:tr>
      <w:tr w:rsidR="00C77C3E" w14:paraId="109C1B24" w14:textId="77777777">
        <w:trPr>
          <w:jc w:val="center"/>
        </w:trPr>
        <w:tc>
          <w:tcPr>
            <w:tcW w:w="786" w:type="dxa"/>
            <w:tcMar>
              <w:top w:w="80" w:type="dxa"/>
              <w:left w:w="120" w:type="dxa"/>
              <w:bottom w:w="80" w:type="dxa"/>
              <w:right w:w="120" w:type="dxa"/>
            </w:tcMar>
            <w:vAlign w:val="center"/>
          </w:tcPr>
          <w:p w14:paraId="6F75843A" w14:textId="77777777" w:rsidR="00C77C3E" w:rsidRDefault="00000000">
            <w:pPr>
              <w:spacing w:after="0" w:line="240" w:lineRule="auto"/>
            </w:pPr>
            <w:r>
              <w:rPr>
                <w:sz w:val="17"/>
              </w:rPr>
              <w:t>FR-AUTH-07</w:t>
            </w:r>
          </w:p>
        </w:tc>
        <w:tc>
          <w:tcPr>
            <w:tcW w:w="3755" w:type="dxa"/>
            <w:tcMar>
              <w:top w:w="80" w:type="dxa"/>
              <w:left w:w="120" w:type="dxa"/>
              <w:bottom w:w="80" w:type="dxa"/>
              <w:right w:w="120" w:type="dxa"/>
            </w:tcMar>
            <w:vAlign w:val="center"/>
          </w:tcPr>
          <w:p w14:paraId="0A5E91CB" w14:textId="77777777" w:rsidR="00C77C3E" w:rsidRDefault="00000000">
            <w:pPr>
              <w:spacing w:after="0" w:line="240" w:lineRule="auto"/>
            </w:pPr>
            <w:r>
              <w:rPr>
                <w:sz w:val="17"/>
              </w:rPr>
              <w:t>Hỗ trợ role và permission override chi tiết cho quản trị</w:t>
            </w:r>
          </w:p>
        </w:tc>
        <w:tc>
          <w:tcPr>
            <w:tcW w:w="1063" w:type="dxa"/>
            <w:tcMar>
              <w:top w:w="80" w:type="dxa"/>
              <w:left w:w="120" w:type="dxa"/>
              <w:bottom w:w="80" w:type="dxa"/>
              <w:right w:w="120" w:type="dxa"/>
            </w:tcMar>
            <w:vAlign w:val="center"/>
          </w:tcPr>
          <w:p w14:paraId="690BE1CD" w14:textId="77777777" w:rsidR="00C77C3E" w:rsidRDefault="00000000">
            <w:pPr>
              <w:spacing w:after="0" w:line="240" w:lineRule="auto"/>
            </w:pPr>
            <w:r>
              <w:rPr>
                <w:sz w:val="17"/>
              </w:rPr>
              <w:t>Admin/Super Admin</w:t>
            </w:r>
          </w:p>
        </w:tc>
        <w:tc>
          <w:tcPr>
            <w:tcW w:w="3755" w:type="dxa"/>
            <w:tcMar>
              <w:top w:w="80" w:type="dxa"/>
              <w:left w:w="120" w:type="dxa"/>
              <w:bottom w:w="80" w:type="dxa"/>
              <w:right w:w="120" w:type="dxa"/>
            </w:tcMar>
            <w:vAlign w:val="center"/>
          </w:tcPr>
          <w:p w14:paraId="07E25323" w14:textId="77777777" w:rsidR="00C77C3E" w:rsidRDefault="00000000">
            <w:pPr>
              <w:spacing w:after="0" w:line="240" w:lineRule="auto"/>
            </w:pPr>
            <w:r>
              <w:rPr>
                <w:sz w:val="17"/>
              </w:rPr>
              <w:t>Backend trả 403 nếu thiếu role/permission; frontend chỉ là lớp trải nghiệm</w:t>
            </w:r>
          </w:p>
        </w:tc>
      </w:tr>
    </w:tbl>
    <w:p w14:paraId="4FC9FB1C" w14:textId="77777777" w:rsidR="00C77C3E" w:rsidRDefault="00C77C3E">
      <w:pPr>
        <w:spacing w:after="40"/>
      </w:pPr>
    </w:p>
    <w:p w14:paraId="12B34282" w14:textId="77777777" w:rsidR="00C77C3E" w:rsidRDefault="00000000">
      <w:r>
        <w:rPr>
          <w:b/>
        </w:rPr>
        <w:t>Tiền điều kiện chung:</w:t>
      </w:r>
      <w:r>
        <w:t xml:space="preserve"> hệ thống không ở maintenance mode hoặc người dùng có quyền bypass; MongoDB khả dụng. </w:t>
      </w:r>
      <w:r>
        <w:rPr>
          <w:b/>
        </w:rPr>
        <w:t>Ngoại lệ chính:</w:t>
      </w:r>
      <w:r>
        <w:t xml:space="preserve"> token hết hạn, tài khoản bị khóa/xóa, role không hợp lệ, email đã tồn tại.</w:t>
      </w:r>
    </w:p>
    <w:p w14:paraId="020B26D5" w14:textId="77777777" w:rsidR="00C77C3E" w:rsidRDefault="00000000">
      <w:pPr>
        <w:pStyle w:val="Heading2"/>
      </w:pPr>
      <w:bookmarkStart w:id="25" w:name="sec_124"/>
      <w:r>
        <w:rPr>
          <w:rFonts w:ascii="Calibri" w:eastAsia="Calibri" w:hAnsi="Calibri"/>
        </w:rPr>
        <w:lastRenderedPageBreak/>
        <w:t>3.3 Yêu cầu chức năng – Học liệu, trích xuất và RAG</w:t>
      </w:r>
      <w:bookmarkEnd w:id="25"/>
    </w:p>
    <w:tbl>
      <w:tblPr>
        <w:tblStyle w:val="TableGrid"/>
        <w:tblW w:w="9360" w:type="dxa"/>
        <w:jc w:val="center"/>
        <w:tblLayout w:type="fixed"/>
        <w:tblLook w:val="04A0" w:firstRow="1" w:lastRow="0" w:firstColumn="1" w:lastColumn="0" w:noHBand="0" w:noVBand="1"/>
      </w:tblPr>
      <w:tblGrid>
        <w:gridCol w:w="782"/>
        <w:gridCol w:w="3730"/>
        <w:gridCol w:w="1118"/>
        <w:gridCol w:w="3730"/>
      </w:tblGrid>
      <w:tr w:rsidR="00C77C3E" w14:paraId="75C48A9C" w14:textId="77777777">
        <w:trPr>
          <w:tblHeader/>
          <w:jc w:val="center"/>
        </w:trPr>
        <w:tc>
          <w:tcPr>
            <w:tcW w:w="781" w:type="dxa"/>
            <w:shd w:val="clear" w:color="auto" w:fill="163B65"/>
            <w:tcMar>
              <w:top w:w="80" w:type="dxa"/>
              <w:left w:w="120" w:type="dxa"/>
              <w:bottom w:w="80" w:type="dxa"/>
              <w:right w:w="120" w:type="dxa"/>
            </w:tcMar>
            <w:vAlign w:val="center"/>
          </w:tcPr>
          <w:p w14:paraId="00DD764D" w14:textId="77777777" w:rsidR="00C77C3E" w:rsidRDefault="00000000">
            <w:pPr>
              <w:spacing w:after="0" w:line="240" w:lineRule="auto"/>
            </w:pPr>
            <w:r>
              <w:rPr>
                <w:b/>
                <w:color w:val="FFFFFF"/>
                <w:sz w:val="17"/>
              </w:rPr>
              <w:t>Mã</w:t>
            </w:r>
          </w:p>
        </w:tc>
        <w:tc>
          <w:tcPr>
            <w:tcW w:w="3729" w:type="dxa"/>
            <w:shd w:val="clear" w:color="auto" w:fill="163B65"/>
            <w:tcMar>
              <w:top w:w="80" w:type="dxa"/>
              <w:left w:w="120" w:type="dxa"/>
              <w:bottom w:w="80" w:type="dxa"/>
              <w:right w:w="120" w:type="dxa"/>
            </w:tcMar>
            <w:vAlign w:val="center"/>
          </w:tcPr>
          <w:p w14:paraId="4B100EF0" w14:textId="77777777" w:rsidR="00C77C3E" w:rsidRDefault="00000000">
            <w:pPr>
              <w:spacing w:after="0" w:line="240" w:lineRule="auto"/>
            </w:pPr>
            <w:r>
              <w:rPr>
                <w:b/>
                <w:color w:val="FFFFFF"/>
                <w:sz w:val="17"/>
              </w:rPr>
              <w:t>Yêu cầu</w:t>
            </w:r>
          </w:p>
        </w:tc>
        <w:tc>
          <w:tcPr>
            <w:tcW w:w="1118" w:type="dxa"/>
            <w:shd w:val="clear" w:color="auto" w:fill="163B65"/>
            <w:tcMar>
              <w:top w:w="80" w:type="dxa"/>
              <w:left w:w="120" w:type="dxa"/>
              <w:bottom w:w="80" w:type="dxa"/>
              <w:right w:w="120" w:type="dxa"/>
            </w:tcMar>
            <w:vAlign w:val="center"/>
          </w:tcPr>
          <w:p w14:paraId="4219E90B" w14:textId="77777777" w:rsidR="00C77C3E" w:rsidRDefault="00000000">
            <w:pPr>
              <w:spacing w:after="0" w:line="240" w:lineRule="auto"/>
            </w:pPr>
            <w:r>
              <w:rPr>
                <w:b/>
                <w:color w:val="FFFFFF"/>
                <w:sz w:val="17"/>
              </w:rPr>
              <w:t>Tác nhân</w:t>
            </w:r>
          </w:p>
        </w:tc>
        <w:tc>
          <w:tcPr>
            <w:tcW w:w="3729" w:type="dxa"/>
            <w:shd w:val="clear" w:color="auto" w:fill="163B65"/>
            <w:tcMar>
              <w:top w:w="80" w:type="dxa"/>
              <w:left w:w="120" w:type="dxa"/>
              <w:bottom w:w="80" w:type="dxa"/>
              <w:right w:w="120" w:type="dxa"/>
            </w:tcMar>
            <w:vAlign w:val="center"/>
          </w:tcPr>
          <w:p w14:paraId="770E2C40" w14:textId="77777777" w:rsidR="00C77C3E" w:rsidRDefault="00000000">
            <w:pPr>
              <w:spacing w:after="0" w:line="240" w:lineRule="auto"/>
            </w:pPr>
            <w:r>
              <w:rPr>
                <w:b/>
                <w:color w:val="FFFFFF"/>
                <w:sz w:val="17"/>
              </w:rPr>
              <w:t>Nghiệm thu tối thiểu</w:t>
            </w:r>
          </w:p>
        </w:tc>
      </w:tr>
      <w:tr w:rsidR="00C77C3E" w14:paraId="1843F802" w14:textId="77777777">
        <w:trPr>
          <w:jc w:val="center"/>
        </w:trPr>
        <w:tc>
          <w:tcPr>
            <w:tcW w:w="781" w:type="dxa"/>
            <w:tcMar>
              <w:top w:w="80" w:type="dxa"/>
              <w:left w:w="120" w:type="dxa"/>
              <w:bottom w:w="80" w:type="dxa"/>
              <w:right w:w="120" w:type="dxa"/>
            </w:tcMar>
            <w:vAlign w:val="center"/>
          </w:tcPr>
          <w:p w14:paraId="10066A27" w14:textId="77777777" w:rsidR="00C77C3E" w:rsidRDefault="00000000">
            <w:pPr>
              <w:spacing w:after="0" w:line="240" w:lineRule="auto"/>
            </w:pPr>
            <w:r>
              <w:rPr>
                <w:sz w:val="17"/>
              </w:rPr>
              <w:t>FR-DOC-01</w:t>
            </w:r>
          </w:p>
        </w:tc>
        <w:tc>
          <w:tcPr>
            <w:tcW w:w="3729" w:type="dxa"/>
            <w:tcMar>
              <w:top w:w="80" w:type="dxa"/>
              <w:left w:w="120" w:type="dxa"/>
              <w:bottom w:w="80" w:type="dxa"/>
              <w:right w:w="120" w:type="dxa"/>
            </w:tcMar>
            <w:vAlign w:val="center"/>
          </w:tcPr>
          <w:p w14:paraId="612307CC" w14:textId="77777777" w:rsidR="00C77C3E" w:rsidRDefault="00000000">
            <w:pPr>
              <w:spacing w:after="0" w:line="240" w:lineRule="auto"/>
            </w:pPr>
            <w:r>
              <w:rPr>
                <w:sz w:val="17"/>
              </w:rPr>
              <w:t>Tải lên PDF, DOCX, PPTX và video được phép</w:t>
            </w:r>
          </w:p>
        </w:tc>
        <w:tc>
          <w:tcPr>
            <w:tcW w:w="1118" w:type="dxa"/>
            <w:tcMar>
              <w:top w:w="80" w:type="dxa"/>
              <w:left w:w="120" w:type="dxa"/>
              <w:bottom w:w="80" w:type="dxa"/>
              <w:right w:w="120" w:type="dxa"/>
            </w:tcMar>
            <w:vAlign w:val="center"/>
          </w:tcPr>
          <w:p w14:paraId="17EF0EB4" w14:textId="77777777" w:rsidR="00C77C3E" w:rsidRDefault="00000000">
            <w:pPr>
              <w:spacing w:after="0" w:line="240" w:lineRule="auto"/>
            </w:pPr>
            <w:r>
              <w:rPr>
                <w:sz w:val="17"/>
              </w:rPr>
              <w:t>Giảng viên/Admin</w:t>
            </w:r>
          </w:p>
        </w:tc>
        <w:tc>
          <w:tcPr>
            <w:tcW w:w="3729" w:type="dxa"/>
            <w:tcMar>
              <w:top w:w="80" w:type="dxa"/>
              <w:left w:w="120" w:type="dxa"/>
              <w:bottom w:w="80" w:type="dxa"/>
              <w:right w:w="120" w:type="dxa"/>
            </w:tcMar>
            <w:vAlign w:val="center"/>
          </w:tcPr>
          <w:p w14:paraId="4913D0F4" w14:textId="77777777" w:rsidR="00C77C3E" w:rsidRDefault="00000000">
            <w:pPr>
              <w:spacing w:after="0" w:line="240" w:lineRule="auto"/>
            </w:pPr>
            <w:r>
              <w:rPr>
                <w:sz w:val="17"/>
              </w:rPr>
              <w:t>Kiểm tra extension, kích thước, role, quota và giới hạn số tài liệu</w:t>
            </w:r>
          </w:p>
        </w:tc>
      </w:tr>
      <w:tr w:rsidR="00C77C3E" w14:paraId="691B0542" w14:textId="77777777">
        <w:trPr>
          <w:jc w:val="center"/>
        </w:trPr>
        <w:tc>
          <w:tcPr>
            <w:tcW w:w="781" w:type="dxa"/>
            <w:shd w:val="clear" w:color="auto" w:fill="F4F7FB"/>
            <w:tcMar>
              <w:top w:w="80" w:type="dxa"/>
              <w:left w:w="120" w:type="dxa"/>
              <w:bottom w:w="80" w:type="dxa"/>
              <w:right w:w="120" w:type="dxa"/>
            </w:tcMar>
            <w:vAlign w:val="center"/>
          </w:tcPr>
          <w:p w14:paraId="028E36A1" w14:textId="77777777" w:rsidR="00C77C3E" w:rsidRDefault="00000000">
            <w:pPr>
              <w:spacing w:after="0" w:line="240" w:lineRule="auto"/>
            </w:pPr>
            <w:r>
              <w:rPr>
                <w:sz w:val="17"/>
              </w:rPr>
              <w:t>FR-DOC-02</w:t>
            </w:r>
          </w:p>
        </w:tc>
        <w:tc>
          <w:tcPr>
            <w:tcW w:w="3729" w:type="dxa"/>
            <w:shd w:val="clear" w:color="auto" w:fill="F4F7FB"/>
            <w:tcMar>
              <w:top w:w="80" w:type="dxa"/>
              <w:left w:w="120" w:type="dxa"/>
              <w:bottom w:w="80" w:type="dxa"/>
              <w:right w:w="120" w:type="dxa"/>
            </w:tcMar>
            <w:vAlign w:val="center"/>
          </w:tcPr>
          <w:p w14:paraId="24D2600F" w14:textId="77777777" w:rsidR="00C77C3E" w:rsidRDefault="00000000">
            <w:pPr>
              <w:spacing w:after="0" w:line="240" w:lineRule="auto"/>
            </w:pPr>
            <w:r>
              <w:rPr>
                <w:sz w:val="17"/>
              </w:rPr>
              <w:t>Tính checksum và tái sử dụng file trùng trong phạm vi người dùng</w:t>
            </w:r>
          </w:p>
        </w:tc>
        <w:tc>
          <w:tcPr>
            <w:tcW w:w="1118" w:type="dxa"/>
            <w:shd w:val="clear" w:color="auto" w:fill="F4F7FB"/>
            <w:tcMar>
              <w:top w:w="80" w:type="dxa"/>
              <w:left w:w="120" w:type="dxa"/>
              <w:bottom w:w="80" w:type="dxa"/>
              <w:right w:w="120" w:type="dxa"/>
            </w:tcMar>
            <w:vAlign w:val="center"/>
          </w:tcPr>
          <w:p w14:paraId="35BBE151" w14:textId="77777777" w:rsidR="00C77C3E" w:rsidRDefault="00000000">
            <w:pPr>
              <w:spacing w:after="0" w:line="240" w:lineRule="auto"/>
            </w:pPr>
            <w:r>
              <w:rPr>
                <w:sz w:val="17"/>
              </w:rPr>
              <w:t>Giảng viên/Admin</w:t>
            </w:r>
          </w:p>
        </w:tc>
        <w:tc>
          <w:tcPr>
            <w:tcW w:w="3729" w:type="dxa"/>
            <w:shd w:val="clear" w:color="auto" w:fill="F4F7FB"/>
            <w:tcMar>
              <w:top w:w="80" w:type="dxa"/>
              <w:left w:w="120" w:type="dxa"/>
              <w:bottom w:w="80" w:type="dxa"/>
              <w:right w:w="120" w:type="dxa"/>
            </w:tcMar>
            <w:vAlign w:val="center"/>
          </w:tcPr>
          <w:p w14:paraId="03BF9DF2" w14:textId="77777777" w:rsidR="00C77C3E" w:rsidRDefault="00000000">
            <w:pPr>
              <w:spacing w:after="0" w:line="240" w:lineRule="auto"/>
            </w:pPr>
            <w:r>
              <w:rPr>
                <w:sz w:val="17"/>
              </w:rPr>
              <w:t xml:space="preserve">Không upload lại Cloudinary; tăng </w:t>
            </w:r>
            <w:r>
              <w:rPr>
                <w:rFonts w:ascii="Consolas" w:eastAsia="Consolas" w:hAnsi="Consolas"/>
                <w:color w:val="7A3E00"/>
                <w:sz w:val="18"/>
              </w:rPr>
              <w:t>reuse_count</w:t>
            </w:r>
            <w:r>
              <w:rPr>
                <w:sz w:val="17"/>
              </w:rPr>
              <w:t>; không lộ trùng chéo user</w:t>
            </w:r>
          </w:p>
        </w:tc>
      </w:tr>
      <w:tr w:rsidR="00C77C3E" w14:paraId="0993BE81" w14:textId="77777777">
        <w:trPr>
          <w:jc w:val="center"/>
        </w:trPr>
        <w:tc>
          <w:tcPr>
            <w:tcW w:w="781" w:type="dxa"/>
            <w:tcMar>
              <w:top w:w="80" w:type="dxa"/>
              <w:left w:w="120" w:type="dxa"/>
              <w:bottom w:w="80" w:type="dxa"/>
              <w:right w:w="120" w:type="dxa"/>
            </w:tcMar>
            <w:vAlign w:val="center"/>
          </w:tcPr>
          <w:p w14:paraId="4CA5A598" w14:textId="77777777" w:rsidR="00C77C3E" w:rsidRDefault="00000000">
            <w:pPr>
              <w:spacing w:after="0" w:line="240" w:lineRule="auto"/>
            </w:pPr>
            <w:r>
              <w:rPr>
                <w:sz w:val="17"/>
              </w:rPr>
              <w:t>FR-DOC-03</w:t>
            </w:r>
          </w:p>
        </w:tc>
        <w:tc>
          <w:tcPr>
            <w:tcW w:w="3729" w:type="dxa"/>
            <w:tcMar>
              <w:top w:w="80" w:type="dxa"/>
              <w:left w:w="120" w:type="dxa"/>
              <w:bottom w:w="80" w:type="dxa"/>
              <w:right w:w="120" w:type="dxa"/>
            </w:tcMar>
            <w:vAlign w:val="center"/>
          </w:tcPr>
          <w:p w14:paraId="09CE9249" w14:textId="77777777" w:rsidR="00C77C3E" w:rsidRDefault="00000000">
            <w:pPr>
              <w:spacing w:after="0" w:line="240" w:lineRule="auto"/>
            </w:pPr>
            <w:r>
              <w:rPr>
                <w:sz w:val="17"/>
              </w:rPr>
              <w:t>Lưu file trên Cloudinary hoặc fallback local ở dev</w:t>
            </w:r>
          </w:p>
        </w:tc>
        <w:tc>
          <w:tcPr>
            <w:tcW w:w="1118" w:type="dxa"/>
            <w:tcMar>
              <w:top w:w="80" w:type="dxa"/>
              <w:left w:w="120" w:type="dxa"/>
              <w:bottom w:w="80" w:type="dxa"/>
              <w:right w:w="120" w:type="dxa"/>
            </w:tcMar>
            <w:vAlign w:val="center"/>
          </w:tcPr>
          <w:p w14:paraId="54CEBABB" w14:textId="77777777" w:rsidR="00C77C3E" w:rsidRDefault="00000000">
            <w:pPr>
              <w:spacing w:after="0" w:line="240" w:lineRule="auto"/>
            </w:pPr>
            <w:r>
              <w:rPr>
                <w:sz w:val="17"/>
              </w:rPr>
              <w:t>Hệ thống</w:t>
            </w:r>
          </w:p>
        </w:tc>
        <w:tc>
          <w:tcPr>
            <w:tcW w:w="3729" w:type="dxa"/>
            <w:tcMar>
              <w:top w:w="80" w:type="dxa"/>
              <w:left w:w="120" w:type="dxa"/>
              <w:bottom w:w="80" w:type="dxa"/>
              <w:right w:w="120" w:type="dxa"/>
            </w:tcMar>
            <w:vAlign w:val="center"/>
          </w:tcPr>
          <w:p w14:paraId="19DE8B53" w14:textId="77777777" w:rsidR="00C77C3E" w:rsidRDefault="00000000">
            <w:pPr>
              <w:spacing w:after="0" w:line="240" w:lineRule="auto"/>
            </w:pPr>
            <w:r>
              <w:rPr>
                <w:sz w:val="17"/>
              </w:rPr>
              <w:t>Metadata chứa URL, public id, resource type; lỗi ngoài trả mã phù hợp</w:t>
            </w:r>
          </w:p>
        </w:tc>
      </w:tr>
      <w:tr w:rsidR="00C77C3E" w14:paraId="457EF940" w14:textId="77777777">
        <w:trPr>
          <w:jc w:val="center"/>
        </w:trPr>
        <w:tc>
          <w:tcPr>
            <w:tcW w:w="781" w:type="dxa"/>
            <w:shd w:val="clear" w:color="auto" w:fill="F4F7FB"/>
            <w:tcMar>
              <w:top w:w="80" w:type="dxa"/>
              <w:left w:w="120" w:type="dxa"/>
              <w:bottom w:w="80" w:type="dxa"/>
              <w:right w:w="120" w:type="dxa"/>
            </w:tcMar>
            <w:vAlign w:val="center"/>
          </w:tcPr>
          <w:p w14:paraId="04001C0E" w14:textId="77777777" w:rsidR="00C77C3E" w:rsidRDefault="00000000">
            <w:pPr>
              <w:spacing w:after="0" w:line="240" w:lineRule="auto"/>
            </w:pPr>
            <w:r>
              <w:rPr>
                <w:sz w:val="17"/>
              </w:rPr>
              <w:t>FR-DOC-04</w:t>
            </w:r>
          </w:p>
        </w:tc>
        <w:tc>
          <w:tcPr>
            <w:tcW w:w="3729" w:type="dxa"/>
            <w:shd w:val="clear" w:color="auto" w:fill="F4F7FB"/>
            <w:tcMar>
              <w:top w:w="80" w:type="dxa"/>
              <w:left w:w="120" w:type="dxa"/>
              <w:bottom w:w="80" w:type="dxa"/>
              <w:right w:w="120" w:type="dxa"/>
            </w:tcMar>
            <w:vAlign w:val="center"/>
          </w:tcPr>
          <w:p w14:paraId="1340F99D" w14:textId="77777777" w:rsidR="00C77C3E" w:rsidRDefault="00000000">
            <w:pPr>
              <w:spacing w:after="0" w:line="240" w:lineRule="auto"/>
            </w:pPr>
            <w:r>
              <w:rPr>
                <w:sz w:val="17"/>
              </w:rPr>
              <w:t>Trích xuất văn bản từ PDF/DOCX/PPTX</w:t>
            </w:r>
          </w:p>
        </w:tc>
        <w:tc>
          <w:tcPr>
            <w:tcW w:w="1118" w:type="dxa"/>
            <w:shd w:val="clear" w:color="auto" w:fill="F4F7FB"/>
            <w:tcMar>
              <w:top w:w="80" w:type="dxa"/>
              <w:left w:w="120" w:type="dxa"/>
              <w:bottom w:w="80" w:type="dxa"/>
              <w:right w:w="120" w:type="dxa"/>
            </w:tcMar>
            <w:vAlign w:val="center"/>
          </w:tcPr>
          <w:p w14:paraId="3EB4BC2D" w14:textId="77777777" w:rsidR="00C77C3E" w:rsidRDefault="00000000">
            <w:pPr>
              <w:spacing w:after="0" w:line="240" w:lineRule="auto"/>
            </w:pPr>
            <w:r>
              <w:rPr>
                <w:sz w:val="17"/>
              </w:rPr>
              <w:t>Giảng viên/Admin</w:t>
            </w:r>
          </w:p>
        </w:tc>
        <w:tc>
          <w:tcPr>
            <w:tcW w:w="3729" w:type="dxa"/>
            <w:shd w:val="clear" w:color="auto" w:fill="F4F7FB"/>
            <w:tcMar>
              <w:top w:w="80" w:type="dxa"/>
              <w:left w:w="120" w:type="dxa"/>
              <w:bottom w:w="80" w:type="dxa"/>
              <w:right w:w="120" w:type="dxa"/>
            </w:tcMar>
            <w:vAlign w:val="center"/>
          </w:tcPr>
          <w:p w14:paraId="36A3D068" w14:textId="77777777" w:rsidR="00C77C3E" w:rsidRDefault="00000000">
            <w:pPr>
              <w:spacing w:after="0" w:line="240" w:lineRule="auto"/>
            </w:pPr>
            <w:r>
              <w:rPr>
                <w:sz w:val="17"/>
              </w:rPr>
              <w:t xml:space="preserve">Lưu </w:t>
            </w:r>
            <w:r>
              <w:rPr>
                <w:rFonts w:ascii="Consolas" w:eastAsia="Consolas" w:hAnsi="Consolas"/>
                <w:color w:val="7A3E00"/>
                <w:sz w:val="18"/>
              </w:rPr>
              <w:t>document_contents</w:t>
            </w:r>
            <w:r>
              <w:rPr>
                <w:sz w:val="17"/>
              </w:rPr>
              <w:t>, text length và status processed/failed</w:t>
            </w:r>
          </w:p>
        </w:tc>
      </w:tr>
      <w:tr w:rsidR="00C77C3E" w14:paraId="0AC5284F" w14:textId="77777777">
        <w:trPr>
          <w:jc w:val="center"/>
        </w:trPr>
        <w:tc>
          <w:tcPr>
            <w:tcW w:w="781" w:type="dxa"/>
            <w:tcMar>
              <w:top w:w="80" w:type="dxa"/>
              <w:left w:w="120" w:type="dxa"/>
              <w:bottom w:w="80" w:type="dxa"/>
              <w:right w:w="120" w:type="dxa"/>
            </w:tcMar>
            <w:vAlign w:val="center"/>
          </w:tcPr>
          <w:p w14:paraId="332CF36D" w14:textId="77777777" w:rsidR="00C77C3E" w:rsidRDefault="00000000">
            <w:pPr>
              <w:spacing w:after="0" w:line="240" w:lineRule="auto"/>
            </w:pPr>
            <w:r>
              <w:rPr>
                <w:sz w:val="17"/>
              </w:rPr>
              <w:t>FR-DOC-05</w:t>
            </w:r>
          </w:p>
        </w:tc>
        <w:tc>
          <w:tcPr>
            <w:tcW w:w="3729" w:type="dxa"/>
            <w:tcMar>
              <w:top w:w="80" w:type="dxa"/>
              <w:left w:w="120" w:type="dxa"/>
              <w:bottom w:w="80" w:type="dxa"/>
              <w:right w:w="120" w:type="dxa"/>
            </w:tcMar>
            <w:vAlign w:val="center"/>
          </w:tcPr>
          <w:p w14:paraId="5E837B01" w14:textId="77777777" w:rsidR="00C77C3E" w:rsidRDefault="00000000">
            <w:pPr>
              <w:spacing w:after="0" w:line="240" w:lineRule="auto"/>
            </w:pPr>
            <w:r>
              <w:rPr>
                <w:sz w:val="17"/>
              </w:rPr>
              <w:t>Phiên âm video bằng Groq Whisper</w:t>
            </w:r>
          </w:p>
        </w:tc>
        <w:tc>
          <w:tcPr>
            <w:tcW w:w="1118" w:type="dxa"/>
            <w:tcMar>
              <w:top w:w="80" w:type="dxa"/>
              <w:left w:w="120" w:type="dxa"/>
              <w:bottom w:w="80" w:type="dxa"/>
              <w:right w:w="120" w:type="dxa"/>
            </w:tcMar>
            <w:vAlign w:val="center"/>
          </w:tcPr>
          <w:p w14:paraId="7512D078" w14:textId="77777777" w:rsidR="00C77C3E" w:rsidRDefault="00000000">
            <w:pPr>
              <w:spacing w:after="0" w:line="240" w:lineRule="auto"/>
            </w:pPr>
            <w:r>
              <w:rPr>
                <w:sz w:val="17"/>
              </w:rPr>
              <w:t>Giảng viên/Admin</w:t>
            </w:r>
          </w:p>
        </w:tc>
        <w:tc>
          <w:tcPr>
            <w:tcW w:w="3729" w:type="dxa"/>
            <w:tcMar>
              <w:top w:w="80" w:type="dxa"/>
              <w:left w:w="120" w:type="dxa"/>
              <w:bottom w:w="80" w:type="dxa"/>
              <w:right w:w="120" w:type="dxa"/>
            </w:tcMar>
            <w:vAlign w:val="center"/>
          </w:tcPr>
          <w:p w14:paraId="6DD47624" w14:textId="77777777" w:rsidR="00C77C3E" w:rsidRDefault="00000000">
            <w:pPr>
              <w:spacing w:after="0" w:line="240" w:lineRule="auto"/>
            </w:pPr>
            <w:r>
              <w:rPr>
                <w:sz w:val="17"/>
              </w:rPr>
              <w:t>Chỉ video hợp lệ; status transcribing/transcribed/failed; có transcript</w:t>
            </w:r>
          </w:p>
        </w:tc>
      </w:tr>
      <w:tr w:rsidR="00C77C3E" w14:paraId="6D29BF94" w14:textId="77777777">
        <w:trPr>
          <w:jc w:val="center"/>
        </w:trPr>
        <w:tc>
          <w:tcPr>
            <w:tcW w:w="781" w:type="dxa"/>
            <w:shd w:val="clear" w:color="auto" w:fill="F4F7FB"/>
            <w:tcMar>
              <w:top w:w="80" w:type="dxa"/>
              <w:left w:w="120" w:type="dxa"/>
              <w:bottom w:w="80" w:type="dxa"/>
              <w:right w:w="120" w:type="dxa"/>
            </w:tcMar>
            <w:vAlign w:val="center"/>
          </w:tcPr>
          <w:p w14:paraId="48A82176" w14:textId="77777777" w:rsidR="00C77C3E" w:rsidRDefault="00000000">
            <w:pPr>
              <w:spacing w:after="0" w:line="240" w:lineRule="auto"/>
            </w:pPr>
            <w:r>
              <w:rPr>
                <w:sz w:val="17"/>
              </w:rPr>
              <w:t>FR-DOC-06</w:t>
            </w:r>
          </w:p>
        </w:tc>
        <w:tc>
          <w:tcPr>
            <w:tcW w:w="3729" w:type="dxa"/>
            <w:shd w:val="clear" w:color="auto" w:fill="F4F7FB"/>
            <w:tcMar>
              <w:top w:w="80" w:type="dxa"/>
              <w:left w:w="120" w:type="dxa"/>
              <w:bottom w:w="80" w:type="dxa"/>
              <w:right w:w="120" w:type="dxa"/>
            </w:tcMar>
            <w:vAlign w:val="center"/>
          </w:tcPr>
          <w:p w14:paraId="75187FA2" w14:textId="77777777" w:rsidR="00C77C3E" w:rsidRDefault="00000000">
            <w:pPr>
              <w:spacing w:after="0" w:line="240" w:lineRule="auto"/>
            </w:pPr>
            <w:r>
              <w:rPr>
                <w:sz w:val="17"/>
              </w:rPr>
              <w:t>Chia văn bản thành semantic chunk</w:t>
            </w:r>
          </w:p>
        </w:tc>
        <w:tc>
          <w:tcPr>
            <w:tcW w:w="1118" w:type="dxa"/>
            <w:shd w:val="clear" w:color="auto" w:fill="F4F7FB"/>
            <w:tcMar>
              <w:top w:w="80" w:type="dxa"/>
              <w:left w:w="120" w:type="dxa"/>
              <w:bottom w:w="80" w:type="dxa"/>
              <w:right w:w="120" w:type="dxa"/>
            </w:tcMar>
            <w:vAlign w:val="center"/>
          </w:tcPr>
          <w:p w14:paraId="47E56CE7" w14:textId="77777777" w:rsidR="00C77C3E" w:rsidRDefault="00000000">
            <w:pPr>
              <w:spacing w:after="0" w:line="240" w:lineRule="auto"/>
            </w:pPr>
            <w:r>
              <w:rPr>
                <w:sz w:val="17"/>
              </w:rPr>
              <w:t>Hệ thống</w:t>
            </w:r>
          </w:p>
        </w:tc>
        <w:tc>
          <w:tcPr>
            <w:tcW w:w="3729" w:type="dxa"/>
            <w:shd w:val="clear" w:color="auto" w:fill="F4F7FB"/>
            <w:tcMar>
              <w:top w:w="80" w:type="dxa"/>
              <w:left w:w="120" w:type="dxa"/>
              <w:bottom w:w="80" w:type="dxa"/>
              <w:right w:w="120" w:type="dxa"/>
            </w:tcMar>
            <w:vAlign w:val="center"/>
          </w:tcPr>
          <w:p w14:paraId="478FA7EB" w14:textId="77777777" w:rsidR="00C77C3E" w:rsidRDefault="00000000">
            <w:pPr>
              <w:spacing w:after="0" w:line="240" w:lineRule="auto"/>
            </w:pPr>
            <w:r>
              <w:rPr>
                <w:sz w:val="17"/>
              </w:rPr>
              <w:t>Chunk có index, text, owner/document metadata; không tạo chunk rỗng</w:t>
            </w:r>
          </w:p>
        </w:tc>
      </w:tr>
      <w:tr w:rsidR="00C77C3E" w14:paraId="617757E1" w14:textId="77777777">
        <w:trPr>
          <w:jc w:val="center"/>
        </w:trPr>
        <w:tc>
          <w:tcPr>
            <w:tcW w:w="781" w:type="dxa"/>
            <w:tcMar>
              <w:top w:w="80" w:type="dxa"/>
              <w:left w:w="120" w:type="dxa"/>
              <w:bottom w:w="80" w:type="dxa"/>
              <w:right w:w="120" w:type="dxa"/>
            </w:tcMar>
            <w:vAlign w:val="center"/>
          </w:tcPr>
          <w:p w14:paraId="75A78F77" w14:textId="77777777" w:rsidR="00C77C3E" w:rsidRDefault="00000000">
            <w:pPr>
              <w:spacing w:after="0" w:line="240" w:lineRule="auto"/>
            </w:pPr>
            <w:r>
              <w:rPr>
                <w:sz w:val="17"/>
              </w:rPr>
              <w:t>FR-DOC-07</w:t>
            </w:r>
          </w:p>
        </w:tc>
        <w:tc>
          <w:tcPr>
            <w:tcW w:w="3729" w:type="dxa"/>
            <w:tcMar>
              <w:top w:w="80" w:type="dxa"/>
              <w:left w:w="120" w:type="dxa"/>
              <w:bottom w:w="80" w:type="dxa"/>
              <w:right w:w="120" w:type="dxa"/>
            </w:tcMar>
            <w:vAlign w:val="center"/>
          </w:tcPr>
          <w:p w14:paraId="3837CE6E" w14:textId="77777777" w:rsidR="00C77C3E" w:rsidRDefault="00000000">
            <w:pPr>
              <w:spacing w:after="0" w:line="240" w:lineRule="auto"/>
            </w:pPr>
            <w:r>
              <w:rPr>
                <w:sz w:val="17"/>
              </w:rPr>
              <w:t>Tạo embedding và lập chỉ mục RAG</w:t>
            </w:r>
          </w:p>
        </w:tc>
        <w:tc>
          <w:tcPr>
            <w:tcW w:w="1118" w:type="dxa"/>
            <w:tcMar>
              <w:top w:w="80" w:type="dxa"/>
              <w:left w:w="120" w:type="dxa"/>
              <w:bottom w:w="80" w:type="dxa"/>
              <w:right w:w="120" w:type="dxa"/>
            </w:tcMar>
            <w:vAlign w:val="center"/>
          </w:tcPr>
          <w:p w14:paraId="4FF711B9" w14:textId="77777777" w:rsidR="00C77C3E" w:rsidRDefault="00000000">
            <w:pPr>
              <w:spacing w:after="0" w:line="240" w:lineRule="auto"/>
            </w:pPr>
            <w:r>
              <w:rPr>
                <w:sz w:val="17"/>
              </w:rPr>
              <w:t>Giảng viên/Admin</w:t>
            </w:r>
          </w:p>
        </w:tc>
        <w:tc>
          <w:tcPr>
            <w:tcW w:w="3729" w:type="dxa"/>
            <w:tcMar>
              <w:top w:w="80" w:type="dxa"/>
              <w:left w:w="120" w:type="dxa"/>
              <w:bottom w:w="80" w:type="dxa"/>
              <w:right w:w="120" w:type="dxa"/>
            </w:tcMar>
            <w:vAlign w:val="center"/>
          </w:tcPr>
          <w:p w14:paraId="546FD626" w14:textId="77777777" w:rsidR="00C77C3E" w:rsidRDefault="00000000">
            <w:pPr>
              <w:spacing w:after="0" w:line="240" w:lineRule="auto"/>
            </w:pPr>
            <w:r>
              <w:rPr>
                <w:sz w:val="17"/>
              </w:rPr>
              <w:t xml:space="preserve">Ghi Mongo </w:t>
            </w:r>
            <w:r>
              <w:rPr>
                <w:rFonts w:ascii="Consolas" w:eastAsia="Consolas" w:hAnsi="Consolas"/>
                <w:color w:val="7A3E00"/>
                <w:sz w:val="18"/>
              </w:rPr>
              <w:t>document_chunks</w:t>
            </w:r>
            <w:r>
              <w:rPr>
                <w:sz w:val="17"/>
              </w:rPr>
              <w:t xml:space="preserve"> và vector ChromaDB; status indexed/index_failed</w:t>
            </w:r>
          </w:p>
        </w:tc>
      </w:tr>
      <w:tr w:rsidR="00C77C3E" w14:paraId="61F1B6B9" w14:textId="77777777">
        <w:trPr>
          <w:jc w:val="center"/>
        </w:trPr>
        <w:tc>
          <w:tcPr>
            <w:tcW w:w="781" w:type="dxa"/>
            <w:shd w:val="clear" w:color="auto" w:fill="F4F7FB"/>
            <w:tcMar>
              <w:top w:w="80" w:type="dxa"/>
              <w:left w:w="120" w:type="dxa"/>
              <w:bottom w:w="80" w:type="dxa"/>
              <w:right w:w="120" w:type="dxa"/>
            </w:tcMar>
            <w:vAlign w:val="center"/>
          </w:tcPr>
          <w:p w14:paraId="3A73380B" w14:textId="77777777" w:rsidR="00C77C3E" w:rsidRDefault="00000000">
            <w:pPr>
              <w:spacing w:after="0" w:line="240" w:lineRule="auto"/>
            </w:pPr>
            <w:r>
              <w:rPr>
                <w:sz w:val="17"/>
              </w:rPr>
              <w:t>FR-DOC-08</w:t>
            </w:r>
          </w:p>
        </w:tc>
        <w:tc>
          <w:tcPr>
            <w:tcW w:w="3729" w:type="dxa"/>
            <w:shd w:val="clear" w:color="auto" w:fill="F4F7FB"/>
            <w:tcMar>
              <w:top w:w="80" w:type="dxa"/>
              <w:left w:w="120" w:type="dxa"/>
              <w:bottom w:w="80" w:type="dxa"/>
              <w:right w:w="120" w:type="dxa"/>
            </w:tcMar>
            <w:vAlign w:val="center"/>
          </w:tcPr>
          <w:p w14:paraId="7139C7A6" w14:textId="77777777" w:rsidR="00C77C3E" w:rsidRDefault="00000000">
            <w:pPr>
              <w:spacing w:after="0" w:line="240" w:lineRule="auto"/>
            </w:pPr>
            <w:r>
              <w:rPr>
                <w:sz w:val="17"/>
              </w:rPr>
              <w:t>Tìm kiếm semantic trong một tài liệu</w:t>
            </w:r>
          </w:p>
        </w:tc>
        <w:tc>
          <w:tcPr>
            <w:tcW w:w="1118" w:type="dxa"/>
            <w:shd w:val="clear" w:color="auto" w:fill="F4F7FB"/>
            <w:tcMar>
              <w:top w:w="80" w:type="dxa"/>
              <w:left w:w="120" w:type="dxa"/>
              <w:bottom w:w="80" w:type="dxa"/>
              <w:right w:w="120" w:type="dxa"/>
            </w:tcMar>
            <w:vAlign w:val="center"/>
          </w:tcPr>
          <w:p w14:paraId="50AD1A59" w14:textId="77777777" w:rsidR="00C77C3E" w:rsidRDefault="00000000">
            <w:pPr>
              <w:spacing w:after="0" w:line="240" w:lineRule="auto"/>
            </w:pPr>
            <w:r>
              <w:rPr>
                <w:sz w:val="17"/>
              </w:rPr>
              <w:t>Người sở hữu</w:t>
            </w:r>
          </w:p>
        </w:tc>
        <w:tc>
          <w:tcPr>
            <w:tcW w:w="3729" w:type="dxa"/>
            <w:shd w:val="clear" w:color="auto" w:fill="F4F7FB"/>
            <w:tcMar>
              <w:top w:w="80" w:type="dxa"/>
              <w:left w:w="120" w:type="dxa"/>
              <w:bottom w:w="80" w:type="dxa"/>
              <w:right w:w="120" w:type="dxa"/>
            </w:tcMar>
            <w:vAlign w:val="center"/>
          </w:tcPr>
          <w:p w14:paraId="1BD8A9AB" w14:textId="77777777" w:rsidR="00C77C3E" w:rsidRDefault="00000000">
            <w:pPr>
              <w:spacing w:after="0" w:line="240" w:lineRule="auto"/>
            </w:pPr>
            <w:r>
              <w:rPr>
                <w:sz w:val="17"/>
              </w:rPr>
              <w:t>Kết quả chỉ thuộc document/user, có chunk, score/distance và giới hạn n</w:t>
            </w:r>
          </w:p>
        </w:tc>
      </w:tr>
      <w:tr w:rsidR="00C77C3E" w14:paraId="4CB5ADFD" w14:textId="77777777">
        <w:trPr>
          <w:jc w:val="center"/>
        </w:trPr>
        <w:tc>
          <w:tcPr>
            <w:tcW w:w="781" w:type="dxa"/>
            <w:tcMar>
              <w:top w:w="80" w:type="dxa"/>
              <w:left w:w="120" w:type="dxa"/>
              <w:bottom w:w="80" w:type="dxa"/>
              <w:right w:w="120" w:type="dxa"/>
            </w:tcMar>
            <w:vAlign w:val="center"/>
          </w:tcPr>
          <w:p w14:paraId="10FBBA7D" w14:textId="77777777" w:rsidR="00C77C3E" w:rsidRDefault="00000000">
            <w:pPr>
              <w:spacing w:after="0" w:line="240" w:lineRule="auto"/>
            </w:pPr>
            <w:r>
              <w:rPr>
                <w:sz w:val="17"/>
              </w:rPr>
              <w:t>FR-DOC-09</w:t>
            </w:r>
          </w:p>
        </w:tc>
        <w:tc>
          <w:tcPr>
            <w:tcW w:w="3729" w:type="dxa"/>
            <w:tcMar>
              <w:top w:w="80" w:type="dxa"/>
              <w:left w:w="120" w:type="dxa"/>
              <w:bottom w:w="80" w:type="dxa"/>
              <w:right w:w="120" w:type="dxa"/>
            </w:tcMar>
            <w:vAlign w:val="center"/>
          </w:tcPr>
          <w:p w14:paraId="242E1ABD" w14:textId="77777777" w:rsidR="00C77C3E" w:rsidRDefault="00000000">
            <w:pPr>
              <w:spacing w:after="0" w:line="240" w:lineRule="auto"/>
            </w:pPr>
            <w:r>
              <w:rPr>
                <w:sz w:val="17"/>
              </w:rPr>
              <w:t>Lấy danh sách chunk, transcript và nội dung xem trước</w:t>
            </w:r>
          </w:p>
        </w:tc>
        <w:tc>
          <w:tcPr>
            <w:tcW w:w="1118" w:type="dxa"/>
            <w:tcMar>
              <w:top w:w="80" w:type="dxa"/>
              <w:left w:w="120" w:type="dxa"/>
              <w:bottom w:w="80" w:type="dxa"/>
              <w:right w:w="120" w:type="dxa"/>
            </w:tcMar>
            <w:vAlign w:val="center"/>
          </w:tcPr>
          <w:p w14:paraId="17C48986" w14:textId="77777777" w:rsidR="00C77C3E" w:rsidRDefault="00000000">
            <w:pPr>
              <w:spacing w:after="0" w:line="240" w:lineRule="auto"/>
            </w:pPr>
            <w:r>
              <w:rPr>
                <w:sz w:val="17"/>
              </w:rPr>
              <w:t>Người sở hữu</w:t>
            </w:r>
          </w:p>
        </w:tc>
        <w:tc>
          <w:tcPr>
            <w:tcW w:w="3729" w:type="dxa"/>
            <w:tcMar>
              <w:top w:w="80" w:type="dxa"/>
              <w:left w:w="120" w:type="dxa"/>
              <w:bottom w:w="80" w:type="dxa"/>
              <w:right w:w="120" w:type="dxa"/>
            </w:tcMar>
            <w:vAlign w:val="center"/>
          </w:tcPr>
          <w:p w14:paraId="69DC8A61" w14:textId="77777777" w:rsidR="00C77C3E" w:rsidRDefault="00000000">
            <w:pPr>
              <w:spacing w:after="0" w:line="240" w:lineRule="auto"/>
            </w:pPr>
            <w:r>
              <w:rPr>
                <w:sz w:val="17"/>
              </w:rPr>
              <w:t>Không trả dữ liệu của user khác; id không hợp lệ trả 400/404 rõ ràng</w:t>
            </w:r>
          </w:p>
        </w:tc>
      </w:tr>
      <w:tr w:rsidR="00C77C3E" w14:paraId="0F1ED534" w14:textId="77777777">
        <w:trPr>
          <w:jc w:val="center"/>
        </w:trPr>
        <w:tc>
          <w:tcPr>
            <w:tcW w:w="781" w:type="dxa"/>
            <w:shd w:val="clear" w:color="auto" w:fill="F4F7FB"/>
            <w:tcMar>
              <w:top w:w="80" w:type="dxa"/>
              <w:left w:w="120" w:type="dxa"/>
              <w:bottom w:w="80" w:type="dxa"/>
              <w:right w:w="120" w:type="dxa"/>
            </w:tcMar>
            <w:vAlign w:val="center"/>
          </w:tcPr>
          <w:p w14:paraId="70E09B53" w14:textId="77777777" w:rsidR="00C77C3E" w:rsidRDefault="00000000">
            <w:pPr>
              <w:spacing w:after="0" w:line="240" w:lineRule="auto"/>
            </w:pPr>
            <w:r>
              <w:rPr>
                <w:sz w:val="17"/>
              </w:rPr>
              <w:t>FR-DOC-10</w:t>
            </w:r>
          </w:p>
        </w:tc>
        <w:tc>
          <w:tcPr>
            <w:tcW w:w="3729" w:type="dxa"/>
            <w:shd w:val="clear" w:color="auto" w:fill="F4F7FB"/>
            <w:tcMar>
              <w:top w:w="80" w:type="dxa"/>
              <w:left w:w="120" w:type="dxa"/>
              <w:bottom w:w="80" w:type="dxa"/>
              <w:right w:w="120" w:type="dxa"/>
            </w:tcMar>
            <w:vAlign w:val="center"/>
          </w:tcPr>
          <w:p w14:paraId="73B3A5E0" w14:textId="77777777" w:rsidR="00C77C3E" w:rsidRDefault="00000000">
            <w:pPr>
              <w:spacing w:after="0" w:line="240" w:lineRule="auto"/>
            </w:pPr>
            <w:r>
              <w:rPr>
                <w:sz w:val="17"/>
              </w:rPr>
              <w:t>Nhóm tài liệu và tìm tài liệu tương tự</w:t>
            </w:r>
          </w:p>
        </w:tc>
        <w:tc>
          <w:tcPr>
            <w:tcW w:w="1118" w:type="dxa"/>
            <w:shd w:val="clear" w:color="auto" w:fill="F4F7FB"/>
            <w:tcMar>
              <w:top w:w="80" w:type="dxa"/>
              <w:left w:w="120" w:type="dxa"/>
              <w:bottom w:w="80" w:type="dxa"/>
              <w:right w:w="120" w:type="dxa"/>
            </w:tcMar>
            <w:vAlign w:val="center"/>
          </w:tcPr>
          <w:p w14:paraId="4DEF83C7" w14:textId="77777777" w:rsidR="00C77C3E" w:rsidRDefault="00000000">
            <w:pPr>
              <w:spacing w:after="0" w:line="240" w:lineRule="auto"/>
            </w:pPr>
            <w:r>
              <w:rPr>
                <w:sz w:val="17"/>
              </w:rPr>
              <w:t>Giảng viên</w:t>
            </w:r>
          </w:p>
        </w:tc>
        <w:tc>
          <w:tcPr>
            <w:tcW w:w="3729" w:type="dxa"/>
            <w:shd w:val="clear" w:color="auto" w:fill="F4F7FB"/>
            <w:tcMar>
              <w:top w:w="80" w:type="dxa"/>
              <w:left w:w="120" w:type="dxa"/>
              <w:bottom w:w="80" w:type="dxa"/>
              <w:right w:w="120" w:type="dxa"/>
            </w:tcMar>
            <w:vAlign w:val="center"/>
          </w:tcPr>
          <w:p w14:paraId="789F3771" w14:textId="77777777" w:rsidR="00C77C3E" w:rsidRDefault="00000000">
            <w:pPr>
              <w:spacing w:after="0" w:line="240" w:lineRule="auto"/>
            </w:pPr>
            <w:r>
              <w:rPr>
                <w:sz w:val="17"/>
              </w:rPr>
              <w:t>Chỉ dùng vector thuộc user; trường hợp thiếu mẫu trả empty/validation state</w:t>
            </w:r>
          </w:p>
        </w:tc>
      </w:tr>
      <w:tr w:rsidR="00C77C3E" w14:paraId="5F32CD35" w14:textId="77777777">
        <w:trPr>
          <w:jc w:val="center"/>
        </w:trPr>
        <w:tc>
          <w:tcPr>
            <w:tcW w:w="781" w:type="dxa"/>
            <w:tcMar>
              <w:top w:w="80" w:type="dxa"/>
              <w:left w:w="120" w:type="dxa"/>
              <w:bottom w:w="80" w:type="dxa"/>
              <w:right w:w="120" w:type="dxa"/>
            </w:tcMar>
            <w:vAlign w:val="center"/>
          </w:tcPr>
          <w:p w14:paraId="2CE5D5C7" w14:textId="77777777" w:rsidR="00C77C3E" w:rsidRDefault="00000000">
            <w:pPr>
              <w:spacing w:after="0" w:line="240" w:lineRule="auto"/>
            </w:pPr>
            <w:r>
              <w:rPr>
                <w:sz w:val="17"/>
              </w:rPr>
              <w:t>FR-DOC-11</w:t>
            </w:r>
          </w:p>
        </w:tc>
        <w:tc>
          <w:tcPr>
            <w:tcW w:w="3729" w:type="dxa"/>
            <w:tcMar>
              <w:top w:w="80" w:type="dxa"/>
              <w:left w:w="120" w:type="dxa"/>
              <w:bottom w:w="80" w:type="dxa"/>
              <w:right w:w="120" w:type="dxa"/>
            </w:tcMar>
            <w:vAlign w:val="center"/>
          </w:tcPr>
          <w:p w14:paraId="0846FB61" w14:textId="77777777" w:rsidR="00C77C3E" w:rsidRDefault="00000000">
            <w:pPr>
              <w:spacing w:after="0" w:line="240" w:lineRule="auto"/>
            </w:pPr>
            <w:r>
              <w:rPr>
                <w:sz w:val="17"/>
              </w:rPr>
              <w:t>Xóa tài liệu và dữ liệu phụ thuộc an toàn</w:t>
            </w:r>
          </w:p>
        </w:tc>
        <w:tc>
          <w:tcPr>
            <w:tcW w:w="1118" w:type="dxa"/>
            <w:tcMar>
              <w:top w:w="80" w:type="dxa"/>
              <w:left w:w="120" w:type="dxa"/>
              <w:bottom w:w="80" w:type="dxa"/>
              <w:right w:w="120" w:type="dxa"/>
            </w:tcMar>
            <w:vAlign w:val="center"/>
          </w:tcPr>
          <w:p w14:paraId="262661AD" w14:textId="77777777" w:rsidR="00C77C3E" w:rsidRDefault="00000000">
            <w:pPr>
              <w:spacing w:after="0" w:line="240" w:lineRule="auto"/>
            </w:pPr>
            <w:r>
              <w:rPr>
                <w:sz w:val="17"/>
              </w:rPr>
              <w:t>Người sở hữu/Admin</w:t>
            </w:r>
          </w:p>
        </w:tc>
        <w:tc>
          <w:tcPr>
            <w:tcW w:w="3729" w:type="dxa"/>
            <w:tcMar>
              <w:top w:w="80" w:type="dxa"/>
              <w:left w:w="120" w:type="dxa"/>
              <w:bottom w:w="80" w:type="dxa"/>
              <w:right w:w="120" w:type="dxa"/>
            </w:tcMar>
            <w:vAlign w:val="center"/>
          </w:tcPr>
          <w:p w14:paraId="297DEE7C" w14:textId="77777777" w:rsidR="00C77C3E" w:rsidRDefault="00000000">
            <w:pPr>
              <w:spacing w:after="0" w:line="240" w:lineRule="auto"/>
            </w:pPr>
            <w:r>
              <w:rPr>
                <w:sz w:val="17"/>
              </w:rPr>
              <w:t>Có mutation lock; xóa chunk/content/question/verification/vector và cleanup asset</w:t>
            </w:r>
          </w:p>
        </w:tc>
      </w:tr>
      <w:tr w:rsidR="00C77C3E" w14:paraId="369FF8B9" w14:textId="77777777">
        <w:trPr>
          <w:jc w:val="center"/>
        </w:trPr>
        <w:tc>
          <w:tcPr>
            <w:tcW w:w="781" w:type="dxa"/>
            <w:shd w:val="clear" w:color="auto" w:fill="F4F7FB"/>
            <w:tcMar>
              <w:top w:w="80" w:type="dxa"/>
              <w:left w:w="120" w:type="dxa"/>
              <w:bottom w:w="80" w:type="dxa"/>
              <w:right w:w="120" w:type="dxa"/>
            </w:tcMar>
            <w:vAlign w:val="center"/>
          </w:tcPr>
          <w:p w14:paraId="3AF75301" w14:textId="77777777" w:rsidR="00C77C3E" w:rsidRDefault="00000000">
            <w:pPr>
              <w:spacing w:after="0" w:line="240" w:lineRule="auto"/>
            </w:pPr>
            <w:r>
              <w:rPr>
                <w:sz w:val="17"/>
              </w:rPr>
              <w:t>FR-DOC-12</w:t>
            </w:r>
          </w:p>
        </w:tc>
        <w:tc>
          <w:tcPr>
            <w:tcW w:w="3729" w:type="dxa"/>
            <w:shd w:val="clear" w:color="auto" w:fill="F4F7FB"/>
            <w:tcMar>
              <w:top w:w="80" w:type="dxa"/>
              <w:left w:w="120" w:type="dxa"/>
              <w:bottom w:w="80" w:type="dxa"/>
              <w:right w:w="120" w:type="dxa"/>
            </w:tcMar>
            <w:vAlign w:val="center"/>
          </w:tcPr>
          <w:p w14:paraId="3D3824A8" w14:textId="77777777" w:rsidR="00C77C3E" w:rsidRDefault="00000000">
            <w:pPr>
              <w:spacing w:after="0" w:line="240" w:lineRule="auto"/>
            </w:pPr>
            <w:r>
              <w:rPr>
                <w:sz w:val="17"/>
              </w:rPr>
              <w:t>Cách ly, bỏ cách ly, tái xử lý và khôi phục nội dung</w:t>
            </w:r>
          </w:p>
        </w:tc>
        <w:tc>
          <w:tcPr>
            <w:tcW w:w="1118" w:type="dxa"/>
            <w:shd w:val="clear" w:color="auto" w:fill="F4F7FB"/>
            <w:tcMar>
              <w:top w:w="80" w:type="dxa"/>
              <w:left w:w="120" w:type="dxa"/>
              <w:bottom w:w="80" w:type="dxa"/>
              <w:right w:w="120" w:type="dxa"/>
            </w:tcMar>
            <w:vAlign w:val="center"/>
          </w:tcPr>
          <w:p w14:paraId="2DE30BF6" w14:textId="77777777" w:rsidR="00C77C3E" w:rsidRDefault="00000000">
            <w:pPr>
              <w:spacing w:after="0" w:line="240" w:lineRule="auto"/>
            </w:pPr>
            <w:r>
              <w:rPr>
                <w:sz w:val="17"/>
              </w:rPr>
              <w:t>Moderator/Admin</w:t>
            </w:r>
          </w:p>
        </w:tc>
        <w:tc>
          <w:tcPr>
            <w:tcW w:w="3729" w:type="dxa"/>
            <w:shd w:val="clear" w:color="auto" w:fill="F4F7FB"/>
            <w:tcMar>
              <w:top w:w="80" w:type="dxa"/>
              <w:left w:w="120" w:type="dxa"/>
              <w:bottom w:w="80" w:type="dxa"/>
              <w:right w:w="120" w:type="dxa"/>
            </w:tcMar>
            <w:vAlign w:val="center"/>
          </w:tcPr>
          <w:p w14:paraId="7A4EA86B" w14:textId="77777777" w:rsidR="00C77C3E" w:rsidRDefault="00000000">
            <w:pPr>
              <w:spacing w:after="0" w:line="240" w:lineRule="auto"/>
            </w:pPr>
            <w:r>
              <w:rPr>
                <w:sz w:val="17"/>
              </w:rPr>
              <w:t>Mọi mutation cần permission/lý do/audit; tài liệu quarantine bị chặn sử dụng</w:t>
            </w:r>
          </w:p>
        </w:tc>
      </w:tr>
    </w:tbl>
    <w:p w14:paraId="3215A1C2" w14:textId="77777777" w:rsidR="00C77C3E" w:rsidRDefault="00C77C3E">
      <w:pPr>
        <w:spacing w:after="40"/>
      </w:pPr>
    </w:p>
    <w:p w14:paraId="02EB4D12" w14:textId="77777777" w:rsidR="00C77C3E" w:rsidRDefault="00000000">
      <w:r>
        <w:rPr>
          <w:b/>
        </w:rPr>
        <w:t>Tiền điều kiện:</w:t>
      </w:r>
      <w:r>
        <w:t xml:space="preserve"> người dùng là lecturer/user legacy hoặc admin phù hợp; file chưa bị quarantine. </w:t>
      </w:r>
      <w:r>
        <w:rPr>
          <w:b/>
        </w:rPr>
        <w:t>Ngoại lệ:</w:t>
      </w:r>
      <w:r>
        <w:t xml:space="preserve"> sai định dạng, quá kích thước/quota, file hỏng, provider/storage unavailable, mutation conflict, nội dung rỗng.</w:t>
      </w:r>
    </w:p>
    <w:p w14:paraId="17F86ADB" w14:textId="77777777" w:rsidR="00C77C3E" w:rsidRDefault="00000000">
      <w:pPr>
        <w:pStyle w:val="Heading2"/>
      </w:pPr>
      <w:bookmarkStart w:id="26" w:name="sec_125"/>
      <w:r>
        <w:rPr>
          <w:rFonts w:ascii="Calibri" w:eastAsia="Calibri" w:hAnsi="Calibri"/>
        </w:rPr>
        <w:t>3.4 Yêu cầu chức năng – Kiểm chứng học liệu</w:t>
      </w:r>
      <w:bookmarkEnd w:id="26"/>
    </w:p>
    <w:tbl>
      <w:tblPr>
        <w:tblStyle w:val="TableGrid"/>
        <w:tblW w:w="9360" w:type="dxa"/>
        <w:jc w:val="center"/>
        <w:tblLayout w:type="fixed"/>
        <w:tblLook w:val="04A0" w:firstRow="1" w:lastRow="0" w:firstColumn="1" w:lastColumn="0" w:noHBand="0" w:noVBand="1"/>
      </w:tblPr>
      <w:tblGrid>
        <w:gridCol w:w="773"/>
        <w:gridCol w:w="3907"/>
        <w:gridCol w:w="773"/>
        <w:gridCol w:w="3907"/>
      </w:tblGrid>
      <w:tr w:rsidR="00C77C3E" w14:paraId="306C552D" w14:textId="77777777">
        <w:trPr>
          <w:tblHeader/>
          <w:jc w:val="center"/>
        </w:trPr>
        <w:tc>
          <w:tcPr>
            <w:tcW w:w="773" w:type="dxa"/>
            <w:shd w:val="clear" w:color="auto" w:fill="163B65"/>
            <w:tcMar>
              <w:top w:w="80" w:type="dxa"/>
              <w:left w:w="120" w:type="dxa"/>
              <w:bottom w:w="80" w:type="dxa"/>
              <w:right w:w="120" w:type="dxa"/>
            </w:tcMar>
            <w:vAlign w:val="center"/>
          </w:tcPr>
          <w:p w14:paraId="302819B2" w14:textId="77777777" w:rsidR="00C77C3E" w:rsidRDefault="00000000">
            <w:pPr>
              <w:spacing w:after="0" w:line="240" w:lineRule="auto"/>
            </w:pPr>
            <w:r>
              <w:rPr>
                <w:b/>
                <w:color w:val="FFFFFF"/>
                <w:sz w:val="17"/>
              </w:rPr>
              <w:t>Mã</w:t>
            </w:r>
          </w:p>
        </w:tc>
        <w:tc>
          <w:tcPr>
            <w:tcW w:w="3906" w:type="dxa"/>
            <w:shd w:val="clear" w:color="auto" w:fill="163B65"/>
            <w:tcMar>
              <w:top w:w="80" w:type="dxa"/>
              <w:left w:w="120" w:type="dxa"/>
              <w:bottom w:w="80" w:type="dxa"/>
              <w:right w:w="120" w:type="dxa"/>
            </w:tcMar>
            <w:vAlign w:val="center"/>
          </w:tcPr>
          <w:p w14:paraId="0D6E8CBF" w14:textId="77777777" w:rsidR="00C77C3E" w:rsidRDefault="00000000">
            <w:pPr>
              <w:spacing w:after="0" w:line="240" w:lineRule="auto"/>
            </w:pPr>
            <w:r>
              <w:rPr>
                <w:b/>
                <w:color w:val="FFFFFF"/>
                <w:sz w:val="17"/>
              </w:rPr>
              <w:t>Yêu cầu</w:t>
            </w:r>
          </w:p>
        </w:tc>
        <w:tc>
          <w:tcPr>
            <w:tcW w:w="773" w:type="dxa"/>
            <w:shd w:val="clear" w:color="auto" w:fill="163B65"/>
            <w:tcMar>
              <w:top w:w="80" w:type="dxa"/>
              <w:left w:w="120" w:type="dxa"/>
              <w:bottom w:w="80" w:type="dxa"/>
              <w:right w:w="120" w:type="dxa"/>
            </w:tcMar>
            <w:vAlign w:val="center"/>
          </w:tcPr>
          <w:p w14:paraId="651A2F03" w14:textId="77777777" w:rsidR="00C77C3E" w:rsidRDefault="00000000">
            <w:pPr>
              <w:spacing w:after="0" w:line="240" w:lineRule="auto"/>
            </w:pPr>
            <w:r>
              <w:rPr>
                <w:b/>
                <w:color w:val="FFFFFF"/>
                <w:sz w:val="17"/>
              </w:rPr>
              <w:t>Tác nhân</w:t>
            </w:r>
          </w:p>
        </w:tc>
        <w:tc>
          <w:tcPr>
            <w:tcW w:w="3906" w:type="dxa"/>
            <w:shd w:val="clear" w:color="auto" w:fill="163B65"/>
            <w:tcMar>
              <w:top w:w="80" w:type="dxa"/>
              <w:left w:w="120" w:type="dxa"/>
              <w:bottom w:w="80" w:type="dxa"/>
              <w:right w:w="120" w:type="dxa"/>
            </w:tcMar>
            <w:vAlign w:val="center"/>
          </w:tcPr>
          <w:p w14:paraId="388A65B3" w14:textId="77777777" w:rsidR="00C77C3E" w:rsidRDefault="00000000">
            <w:pPr>
              <w:spacing w:after="0" w:line="240" w:lineRule="auto"/>
            </w:pPr>
            <w:r>
              <w:rPr>
                <w:b/>
                <w:color w:val="FFFFFF"/>
                <w:sz w:val="17"/>
              </w:rPr>
              <w:t>Nghiệm thu tối thiểu</w:t>
            </w:r>
          </w:p>
        </w:tc>
      </w:tr>
      <w:tr w:rsidR="00C77C3E" w14:paraId="232B9262" w14:textId="77777777">
        <w:trPr>
          <w:jc w:val="center"/>
        </w:trPr>
        <w:tc>
          <w:tcPr>
            <w:tcW w:w="773" w:type="dxa"/>
            <w:tcMar>
              <w:top w:w="80" w:type="dxa"/>
              <w:left w:w="120" w:type="dxa"/>
              <w:bottom w:w="80" w:type="dxa"/>
              <w:right w:w="120" w:type="dxa"/>
            </w:tcMar>
            <w:vAlign w:val="center"/>
          </w:tcPr>
          <w:p w14:paraId="470C6E52" w14:textId="77777777" w:rsidR="00C77C3E" w:rsidRDefault="00000000">
            <w:pPr>
              <w:spacing w:after="0" w:line="240" w:lineRule="auto"/>
            </w:pPr>
            <w:r>
              <w:rPr>
                <w:sz w:val="17"/>
              </w:rPr>
              <w:t>FR-VER-01</w:t>
            </w:r>
          </w:p>
        </w:tc>
        <w:tc>
          <w:tcPr>
            <w:tcW w:w="3906" w:type="dxa"/>
            <w:tcMar>
              <w:top w:w="80" w:type="dxa"/>
              <w:left w:w="120" w:type="dxa"/>
              <w:bottom w:w="80" w:type="dxa"/>
              <w:right w:w="120" w:type="dxa"/>
            </w:tcMar>
            <w:vAlign w:val="center"/>
          </w:tcPr>
          <w:p w14:paraId="42F12ADD" w14:textId="77777777" w:rsidR="00C77C3E" w:rsidRDefault="00000000">
            <w:pPr>
              <w:spacing w:after="0" w:line="240" w:lineRule="auto"/>
            </w:pPr>
            <w:r>
              <w:rPr>
                <w:sz w:val="17"/>
              </w:rPr>
              <w:t>Khởi tạo phiên kiểm chứng trên snapshot nội dung hiện tại</w:t>
            </w:r>
          </w:p>
        </w:tc>
        <w:tc>
          <w:tcPr>
            <w:tcW w:w="773" w:type="dxa"/>
            <w:tcMar>
              <w:top w:w="80" w:type="dxa"/>
              <w:left w:w="120" w:type="dxa"/>
              <w:bottom w:w="80" w:type="dxa"/>
              <w:right w:w="120" w:type="dxa"/>
            </w:tcMar>
            <w:vAlign w:val="center"/>
          </w:tcPr>
          <w:p w14:paraId="3906296A" w14:textId="77777777" w:rsidR="00C77C3E" w:rsidRDefault="00000000">
            <w:pPr>
              <w:spacing w:after="0" w:line="240" w:lineRule="auto"/>
            </w:pPr>
            <w:r>
              <w:rPr>
                <w:sz w:val="17"/>
              </w:rPr>
              <w:t>Giảng viên</w:t>
            </w:r>
          </w:p>
        </w:tc>
        <w:tc>
          <w:tcPr>
            <w:tcW w:w="3906" w:type="dxa"/>
            <w:tcMar>
              <w:top w:w="80" w:type="dxa"/>
              <w:left w:w="120" w:type="dxa"/>
              <w:bottom w:w="80" w:type="dxa"/>
              <w:right w:w="120" w:type="dxa"/>
            </w:tcMar>
            <w:vAlign w:val="center"/>
          </w:tcPr>
          <w:p w14:paraId="3C6FAC23" w14:textId="77777777" w:rsidR="00C77C3E" w:rsidRDefault="00000000">
            <w:pPr>
              <w:spacing w:after="0" w:line="240" w:lineRule="auto"/>
            </w:pPr>
            <w:r>
              <w:rPr>
                <w:sz w:val="17"/>
              </w:rPr>
              <w:t>Không tạo phiên trùng cùng hash; phiên đang chạy được tái sử dụng</w:t>
            </w:r>
          </w:p>
        </w:tc>
      </w:tr>
      <w:tr w:rsidR="00C77C3E" w14:paraId="40BB302E" w14:textId="77777777">
        <w:trPr>
          <w:jc w:val="center"/>
        </w:trPr>
        <w:tc>
          <w:tcPr>
            <w:tcW w:w="773" w:type="dxa"/>
            <w:shd w:val="clear" w:color="auto" w:fill="F4F7FB"/>
            <w:tcMar>
              <w:top w:w="80" w:type="dxa"/>
              <w:left w:w="120" w:type="dxa"/>
              <w:bottom w:w="80" w:type="dxa"/>
              <w:right w:w="120" w:type="dxa"/>
            </w:tcMar>
            <w:vAlign w:val="center"/>
          </w:tcPr>
          <w:p w14:paraId="599B8102" w14:textId="77777777" w:rsidR="00C77C3E" w:rsidRDefault="00000000">
            <w:pPr>
              <w:spacing w:after="0" w:line="240" w:lineRule="auto"/>
            </w:pPr>
            <w:r>
              <w:rPr>
                <w:sz w:val="17"/>
              </w:rPr>
              <w:t>FR-VER-02</w:t>
            </w:r>
          </w:p>
        </w:tc>
        <w:tc>
          <w:tcPr>
            <w:tcW w:w="3906" w:type="dxa"/>
            <w:shd w:val="clear" w:color="auto" w:fill="F4F7FB"/>
            <w:tcMar>
              <w:top w:w="80" w:type="dxa"/>
              <w:left w:w="120" w:type="dxa"/>
              <w:bottom w:w="80" w:type="dxa"/>
              <w:right w:w="120" w:type="dxa"/>
            </w:tcMar>
            <w:vAlign w:val="center"/>
          </w:tcPr>
          <w:p w14:paraId="3DB1078A" w14:textId="77777777" w:rsidR="00C77C3E" w:rsidRDefault="00000000">
            <w:pPr>
              <w:spacing w:after="0" w:line="240" w:lineRule="auto"/>
            </w:pPr>
            <w:r>
              <w:rPr>
                <w:sz w:val="17"/>
              </w:rPr>
              <w:t>Kiểm tra từng batch chunk bằng Gemini/Groq và có thể đối chiếu web</w:t>
            </w:r>
          </w:p>
        </w:tc>
        <w:tc>
          <w:tcPr>
            <w:tcW w:w="773" w:type="dxa"/>
            <w:shd w:val="clear" w:color="auto" w:fill="F4F7FB"/>
            <w:tcMar>
              <w:top w:w="80" w:type="dxa"/>
              <w:left w:w="120" w:type="dxa"/>
              <w:bottom w:w="80" w:type="dxa"/>
              <w:right w:w="120" w:type="dxa"/>
            </w:tcMar>
            <w:vAlign w:val="center"/>
          </w:tcPr>
          <w:p w14:paraId="4B7AFC7E" w14:textId="77777777" w:rsidR="00C77C3E" w:rsidRDefault="00000000">
            <w:pPr>
              <w:spacing w:after="0" w:line="240" w:lineRule="auto"/>
            </w:pPr>
            <w:r>
              <w:rPr>
                <w:sz w:val="17"/>
              </w:rPr>
              <w:t>Hệ thống</w:t>
            </w:r>
          </w:p>
        </w:tc>
        <w:tc>
          <w:tcPr>
            <w:tcW w:w="3906" w:type="dxa"/>
            <w:shd w:val="clear" w:color="auto" w:fill="F4F7FB"/>
            <w:tcMar>
              <w:top w:w="80" w:type="dxa"/>
              <w:left w:w="120" w:type="dxa"/>
              <w:bottom w:w="80" w:type="dxa"/>
              <w:right w:w="120" w:type="dxa"/>
            </w:tcMar>
            <w:vAlign w:val="center"/>
          </w:tcPr>
          <w:p w14:paraId="483552ED" w14:textId="77777777" w:rsidR="00C77C3E" w:rsidRDefault="00000000">
            <w:pPr>
              <w:spacing w:after="0" w:line="240" w:lineRule="auto"/>
            </w:pPr>
            <w:r>
              <w:rPr>
                <w:sz w:val="17"/>
              </w:rPr>
              <w:t>Issue có loại, severity, confidence, nguồn, provider và chunk index</w:t>
            </w:r>
          </w:p>
        </w:tc>
      </w:tr>
      <w:tr w:rsidR="00C77C3E" w14:paraId="6D04EDE6" w14:textId="77777777">
        <w:trPr>
          <w:jc w:val="center"/>
        </w:trPr>
        <w:tc>
          <w:tcPr>
            <w:tcW w:w="773" w:type="dxa"/>
            <w:tcMar>
              <w:top w:w="80" w:type="dxa"/>
              <w:left w:w="120" w:type="dxa"/>
              <w:bottom w:w="80" w:type="dxa"/>
              <w:right w:w="120" w:type="dxa"/>
            </w:tcMar>
            <w:vAlign w:val="center"/>
          </w:tcPr>
          <w:p w14:paraId="683425A2" w14:textId="77777777" w:rsidR="00C77C3E" w:rsidRDefault="00000000">
            <w:pPr>
              <w:spacing w:after="0" w:line="240" w:lineRule="auto"/>
            </w:pPr>
            <w:r>
              <w:rPr>
                <w:sz w:val="17"/>
              </w:rPr>
              <w:t>FR-VER-03</w:t>
            </w:r>
          </w:p>
        </w:tc>
        <w:tc>
          <w:tcPr>
            <w:tcW w:w="3906" w:type="dxa"/>
            <w:tcMar>
              <w:top w:w="80" w:type="dxa"/>
              <w:left w:w="120" w:type="dxa"/>
              <w:bottom w:w="80" w:type="dxa"/>
              <w:right w:w="120" w:type="dxa"/>
            </w:tcMar>
            <w:vAlign w:val="center"/>
          </w:tcPr>
          <w:p w14:paraId="33949849" w14:textId="77777777" w:rsidR="00C77C3E" w:rsidRDefault="00000000">
            <w:pPr>
              <w:spacing w:after="0" w:line="240" w:lineRule="auto"/>
            </w:pPr>
            <w:r>
              <w:rPr>
                <w:sz w:val="17"/>
              </w:rPr>
              <w:t>Theo dõi tiến độ và phát hiện kết quả stale</w:t>
            </w:r>
          </w:p>
        </w:tc>
        <w:tc>
          <w:tcPr>
            <w:tcW w:w="773" w:type="dxa"/>
            <w:tcMar>
              <w:top w:w="80" w:type="dxa"/>
              <w:left w:w="120" w:type="dxa"/>
              <w:bottom w:w="80" w:type="dxa"/>
              <w:right w:w="120" w:type="dxa"/>
            </w:tcMar>
            <w:vAlign w:val="center"/>
          </w:tcPr>
          <w:p w14:paraId="66A2F997" w14:textId="77777777" w:rsidR="00C77C3E" w:rsidRDefault="00000000">
            <w:pPr>
              <w:spacing w:after="0" w:line="240" w:lineRule="auto"/>
            </w:pPr>
            <w:r>
              <w:rPr>
                <w:sz w:val="17"/>
              </w:rPr>
              <w:t>Giảng viên</w:t>
            </w:r>
          </w:p>
        </w:tc>
        <w:tc>
          <w:tcPr>
            <w:tcW w:w="3906" w:type="dxa"/>
            <w:tcMar>
              <w:top w:w="80" w:type="dxa"/>
              <w:left w:w="120" w:type="dxa"/>
              <w:bottom w:w="80" w:type="dxa"/>
              <w:right w:w="120" w:type="dxa"/>
            </w:tcMar>
            <w:vAlign w:val="center"/>
          </w:tcPr>
          <w:p w14:paraId="154E043A" w14:textId="77777777" w:rsidR="00C77C3E" w:rsidRDefault="00000000">
            <w:pPr>
              <w:spacing w:after="0" w:line="240" w:lineRule="auto"/>
            </w:pPr>
            <w:r>
              <w:rPr>
                <w:sz w:val="17"/>
              </w:rPr>
              <w:t xml:space="preserve">Status trả processed count, issue stats, error và </w:t>
            </w:r>
            <w:r>
              <w:rPr>
                <w:rFonts w:ascii="Consolas" w:eastAsia="Consolas" w:hAnsi="Consolas"/>
                <w:color w:val="7A3E00"/>
                <w:sz w:val="18"/>
              </w:rPr>
              <w:t>is_stale</w:t>
            </w:r>
          </w:p>
        </w:tc>
      </w:tr>
      <w:tr w:rsidR="00C77C3E" w14:paraId="20727532" w14:textId="77777777">
        <w:trPr>
          <w:jc w:val="center"/>
        </w:trPr>
        <w:tc>
          <w:tcPr>
            <w:tcW w:w="773" w:type="dxa"/>
            <w:shd w:val="clear" w:color="auto" w:fill="F4F7FB"/>
            <w:tcMar>
              <w:top w:w="80" w:type="dxa"/>
              <w:left w:w="120" w:type="dxa"/>
              <w:bottom w:w="80" w:type="dxa"/>
              <w:right w:w="120" w:type="dxa"/>
            </w:tcMar>
            <w:vAlign w:val="center"/>
          </w:tcPr>
          <w:p w14:paraId="71277FAC" w14:textId="77777777" w:rsidR="00C77C3E" w:rsidRDefault="00000000">
            <w:pPr>
              <w:spacing w:after="0" w:line="240" w:lineRule="auto"/>
            </w:pPr>
            <w:r>
              <w:rPr>
                <w:sz w:val="17"/>
              </w:rPr>
              <w:t>FR-VER-04</w:t>
            </w:r>
          </w:p>
        </w:tc>
        <w:tc>
          <w:tcPr>
            <w:tcW w:w="3906" w:type="dxa"/>
            <w:shd w:val="clear" w:color="auto" w:fill="F4F7FB"/>
            <w:tcMar>
              <w:top w:w="80" w:type="dxa"/>
              <w:left w:w="120" w:type="dxa"/>
              <w:bottom w:w="80" w:type="dxa"/>
              <w:right w:w="120" w:type="dxa"/>
            </w:tcMar>
            <w:vAlign w:val="center"/>
          </w:tcPr>
          <w:p w14:paraId="1359D1B6" w14:textId="77777777" w:rsidR="00C77C3E" w:rsidRDefault="00000000">
            <w:pPr>
              <w:spacing w:after="0" w:line="240" w:lineRule="auto"/>
            </w:pPr>
            <w:r>
              <w:rPr>
                <w:sz w:val="17"/>
              </w:rPr>
              <w:t>Cho phép accept/reject/edit từng issue</w:t>
            </w:r>
          </w:p>
        </w:tc>
        <w:tc>
          <w:tcPr>
            <w:tcW w:w="773" w:type="dxa"/>
            <w:shd w:val="clear" w:color="auto" w:fill="F4F7FB"/>
            <w:tcMar>
              <w:top w:w="80" w:type="dxa"/>
              <w:left w:w="120" w:type="dxa"/>
              <w:bottom w:w="80" w:type="dxa"/>
              <w:right w:w="120" w:type="dxa"/>
            </w:tcMar>
            <w:vAlign w:val="center"/>
          </w:tcPr>
          <w:p w14:paraId="77CF0011" w14:textId="77777777" w:rsidR="00C77C3E" w:rsidRDefault="00000000">
            <w:pPr>
              <w:spacing w:after="0" w:line="240" w:lineRule="auto"/>
            </w:pPr>
            <w:r>
              <w:rPr>
                <w:sz w:val="17"/>
              </w:rPr>
              <w:t>Giảng viên</w:t>
            </w:r>
          </w:p>
        </w:tc>
        <w:tc>
          <w:tcPr>
            <w:tcW w:w="3906" w:type="dxa"/>
            <w:shd w:val="clear" w:color="auto" w:fill="F4F7FB"/>
            <w:tcMar>
              <w:top w:w="80" w:type="dxa"/>
              <w:left w:w="120" w:type="dxa"/>
              <w:bottom w:w="80" w:type="dxa"/>
              <w:right w:w="120" w:type="dxa"/>
            </w:tcMar>
            <w:vAlign w:val="center"/>
          </w:tcPr>
          <w:p w14:paraId="5B427AEB" w14:textId="77777777" w:rsidR="00C77C3E" w:rsidRDefault="00000000">
            <w:pPr>
              <w:spacing w:after="0" w:line="240" w:lineRule="auto"/>
            </w:pPr>
            <w:r>
              <w:rPr>
                <w:sz w:val="17"/>
              </w:rPr>
              <w:t>Chỉ issue cùng document/session/user; conflict trả 409</w:t>
            </w:r>
          </w:p>
        </w:tc>
      </w:tr>
      <w:tr w:rsidR="00C77C3E" w14:paraId="6CB02F8A" w14:textId="77777777">
        <w:trPr>
          <w:jc w:val="center"/>
        </w:trPr>
        <w:tc>
          <w:tcPr>
            <w:tcW w:w="773" w:type="dxa"/>
            <w:tcMar>
              <w:top w:w="80" w:type="dxa"/>
              <w:left w:w="120" w:type="dxa"/>
              <w:bottom w:w="80" w:type="dxa"/>
              <w:right w:w="120" w:type="dxa"/>
            </w:tcMar>
            <w:vAlign w:val="center"/>
          </w:tcPr>
          <w:p w14:paraId="6206C140" w14:textId="77777777" w:rsidR="00C77C3E" w:rsidRDefault="00000000">
            <w:pPr>
              <w:spacing w:after="0" w:line="240" w:lineRule="auto"/>
            </w:pPr>
            <w:r>
              <w:rPr>
                <w:sz w:val="17"/>
              </w:rPr>
              <w:t>FR-VER-05</w:t>
            </w:r>
          </w:p>
        </w:tc>
        <w:tc>
          <w:tcPr>
            <w:tcW w:w="3906" w:type="dxa"/>
            <w:tcMar>
              <w:top w:w="80" w:type="dxa"/>
              <w:left w:w="120" w:type="dxa"/>
              <w:bottom w:w="80" w:type="dxa"/>
              <w:right w:w="120" w:type="dxa"/>
            </w:tcMar>
            <w:vAlign w:val="center"/>
          </w:tcPr>
          <w:p w14:paraId="38309608" w14:textId="77777777" w:rsidR="00C77C3E" w:rsidRDefault="00000000">
            <w:pPr>
              <w:spacing w:after="0" w:line="240" w:lineRule="auto"/>
            </w:pPr>
            <w:r>
              <w:rPr>
                <w:sz w:val="17"/>
              </w:rPr>
              <w:t>Áp dụng bản sửa được duyệt và re-index</w:t>
            </w:r>
          </w:p>
        </w:tc>
        <w:tc>
          <w:tcPr>
            <w:tcW w:w="773" w:type="dxa"/>
            <w:tcMar>
              <w:top w:w="80" w:type="dxa"/>
              <w:left w:w="120" w:type="dxa"/>
              <w:bottom w:w="80" w:type="dxa"/>
              <w:right w:w="120" w:type="dxa"/>
            </w:tcMar>
            <w:vAlign w:val="center"/>
          </w:tcPr>
          <w:p w14:paraId="3AF88C52" w14:textId="77777777" w:rsidR="00C77C3E" w:rsidRDefault="00000000">
            <w:pPr>
              <w:spacing w:after="0" w:line="240" w:lineRule="auto"/>
            </w:pPr>
            <w:r>
              <w:rPr>
                <w:sz w:val="17"/>
              </w:rPr>
              <w:t>Giảng viên</w:t>
            </w:r>
          </w:p>
        </w:tc>
        <w:tc>
          <w:tcPr>
            <w:tcW w:w="3906" w:type="dxa"/>
            <w:tcMar>
              <w:top w:w="80" w:type="dxa"/>
              <w:left w:w="120" w:type="dxa"/>
              <w:bottom w:w="80" w:type="dxa"/>
              <w:right w:w="120" w:type="dxa"/>
            </w:tcMar>
            <w:vAlign w:val="center"/>
          </w:tcPr>
          <w:p w14:paraId="6C2BF057" w14:textId="77777777" w:rsidR="00C77C3E" w:rsidRDefault="00000000">
            <w:pPr>
              <w:spacing w:after="0" w:line="240" w:lineRule="auto"/>
            </w:pPr>
            <w:r>
              <w:rPr>
                <w:sz w:val="17"/>
              </w:rPr>
              <w:t>Nội dung cập nhật theo revision guard; issue đánh dấu applied; index nhất quán</w:t>
            </w:r>
          </w:p>
        </w:tc>
      </w:tr>
      <w:tr w:rsidR="00C77C3E" w14:paraId="12816E25" w14:textId="77777777">
        <w:trPr>
          <w:jc w:val="center"/>
        </w:trPr>
        <w:tc>
          <w:tcPr>
            <w:tcW w:w="773" w:type="dxa"/>
            <w:shd w:val="clear" w:color="auto" w:fill="F4F7FB"/>
            <w:tcMar>
              <w:top w:w="80" w:type="dxa"/>
              <w:left w:w="120" w:type="dxa"/>
              <w:bottom w:w="80" w:type="dxa"/>
              <w:right w:w="120" w:type="dxa"/>
            </w:tcMar>
            <w:vAlign w:val="center"/>
          </w:tcPr>
          <w:p w14:paraId="3E1CBDBD" w14:textId="77777777" w:rsidR="00C77C3E" w:rsidRDefault="00000000">
            <w:pPr>
              <w:spacing w:after="0" w:line="240" w:lineRule="auto"/>
            </w:pPr>
            <w:r>
              <w:rPr>
                <w:sz w:val="17"/>
              </w:rPr>
              <w:lastRenderedPageBreak/>
              <w:t>FR-VER-06</w:t>
            </w:r>
          </w:p>
        </w:tc>
        <w:tc>
          <w:tcPr>
            <w:tcW w:w="3906" w:type="dxa"/>
            <w:shd w:val="clear" w:color="auto" w:fill="F4F7FB"/>
            <w:tcMar>
              <w:top w:w="80" w:type="dxa"/>
              <w:left w:w="120" w:type="dxa"/>
              <w:bottom w:w="80" w:type="dxa"/>
              <w:right w:w="120" w:type="dxa"/>
            </w:tcMar>
            <w:vAlign w:val="center"/>
          </w:tcPr>
          <w:p w14:paraId="6FA7D832" w14:textId="77777777" w:rsidR="00C77C3E" w:rsidRDefault="00000000">
            <w:pPr>
              <w:spacing w:after="0" w:line="240" w:lineRule="auto"/>
            </w:pPr>
            <w:r>
              <w:rPr>
                <w:sz w:val="17"/>
              </w:rPr>
              <w:t>Phục hồi phiên bị gián đoạn sau restart</w:t>
            </w:r>
          </w:p>
        </w:tc>
        <w:tc>
          <w:tcPr>
            <w:tcW w:w="773" w:type="dxa"/>
            <w:shd w:val="clear" w:color="auto" w:fill="F4F7FB"/>
            <w:tcMar>
              <w:top w:w="80" w:type="dxa"/>
              <w:left w:w="120" w:type="dxa"/>
              <w:bottom w:w="80" w:type="dxa"/>
              <w:right w:w="120" w:type="dxa"/>
            </w:tcMar>
            <w:vAlign w:val="center"/>
          </w:tcPr>
          <w:p w14:paraId="151DDC85" w14:textId="77777777" w:rsidR="00C77C3E" w:rsidRDefault="00000000">
            <w:pPr>
              <w:spacing w:after="0" w:line="240" w:lineRule="auto"/>
            </w:pPr>
            <w:r>
              <w:rPr>
                <w:sz w:val="17"/>
              </w:rPr>
              <w:t>Hệ thống</w:t>
            </w:r>
          </w:p>
        </w:tc>
        <w:tc>
          <w:tcPr>
            <w:tcW w:w="3906" w:type="dxa"/>
            <w:shd w:val="clear" w:color="auto" w:fill="F4F7FB"/>
            <w:tcMar>
              <w:top w:w="80" w:type="dxa"/>
              <w:left w:w="120" w:type="dxa"/>
              <w:bottom w:w="80" w:type="dxa"/>
              <w:right w:w="120" w:type="dxa"/>
            </w:tcMar>
            <w:vAlign w:val="center"/>
          </w:tcPr>
          <w:p w14:paraId="35A19297" w14:textId="77777777" w:rsidR="00C77C3E" w:rsidRDefault="00000000">
            <w:pPr>
              <w:spacing w:after="0" w:line="240" w:lineRule="auto"/>
            </w:pPr>
            <w:r>
              <w:rPr>
                <w:sz w:val="17"/>
              </w:rPr>
              <w:t>Phiên treo được đánh failed để người dùng có thể chạy lại</w:t>
            </w:r>
          </w:p>
        </w:tc>
      </w:tr>
    </w:tbl>
    <w:p w14:paraId="0A6B3944" w14:textId="77777777" w:rsidR="00C77C3E" w:rsidRDefault="00C77C3E">
      <w:pPr>
        <w:spacing w:after="40"/>
      </w:pPr>
    </w:p>
    <w:p w14:paraId="4E80A58B" w14:textId="77777777" w:rsidR="00C77C3E" w:rsidRDefault="00000000">
      <w:pPr>
        <w:pStyle w:val="Heading2"/>
      </w:pPr>
      <w:bookmarkStart w:id="27" w:name="sec_126"/>
      <w:r>
        <w:rPr>
          <w:rFonts w:ascii="Calibri" w:eastAsia="Calibri" w:hAnsi="Calibri"/>
        </w:rPr>
        <w:t>3.5 Yêu cầu chức năng – Bộ câu hỏi sinh từ học liệu và luyện tập</w:t>
      </w:r>
      <w:bookmarkEnd w:id="27"/>
    </w:p>
    <w:tbl>
      <w:tblPr>
        <w:tblStyle w:val="TableGrid"/>
        <w:tblW w:w="9360" w:type="dxa"/>
        <w:jc w:val="center"/>
        <w:tblLayout w:type="fixed"/>
        <w:tblLook w:val="04A0" w:firstRow="1" w:lastRow="0" w:firstColumn="1" w:lastColumn="0" w:noHBand="0" w:noVBand="1"/>
      </w:tblPr>
      <w:tblGrid>
        <w:gridCol w:w="776"/>
        <w:gridCol w:w="3535"/>
        <w:gridCol w:w="1262"/>
        <w:gridCol w:w="3787"/>
      </w:tblGrid>
      <w:tr w:rsidR="00C77C3E" w14:paraId="7014AC27" w14:textId="77777777">
        <w:trPr>
          <w:tblHeader/>
          <w:jc w:val="center"/>
        </w:trPr>
        <w:tc>
          <w:tcPr>
            <w:tcW w:w="776" w:type="dxa"/>
            <w:shd w:val="clear" w:color="auto" w:fill="163B65"/>
            <w:tcMar>
              <w:top w:w="80" w:type="dxa"/>
              <w:left w:w="120" w:type="dxa"/>
              <w:bottom w:w="80" w:type="dxa"/>
              <w:right w:w="120" w:type="dxa"/>
            </w:tcMar>
            <w:vAlign w:val="center"/>
          </w:tcPr>
          <w:p w14:paraId="385B960B" w14:textId="77777777" w:rsidR="00C77C3E" w:rsidRDefault="00000000">
            <w:pPr>
              <w:spacing w:after="0" w:line="240" w:lineRule="auto"/>
            </w:pPr>
            <w:r>
              <w:rPr>
                <w:b/>
                <w:color w:val="FFFFFF"/>
                <w:sz w:val="17"/>
              </w:rPr>
              <w:t>Mã</w:t>
            </w:r>
          </w:p>
        </w:tc>
        <w:tc>
          <w:tcPr>
            <w:tcW w:w="3534" w:type="dxa"/>
            <w:shd w:val="clear" w:color="auto" w:fill="163B65"/>
            <w:tcMar>
              <w:top w:w="80" w:type="dxa"/>
              <w:left w:w="120" w:type="dxa"/>
              <w:bottom w:w="80" w:type="dxa"/>
              <w:right w:w="120" w:type="dxa"/>
            </w:tcMar>
            <w:vAlign w:val="center"/>
          </w:tcPr>
          <w:p w14:paraId="2C9807F4" w14:textId="77777777" w:rsidR="00C77C3E" w:rsidRDefault="00000000">
            <w:pPr>
              <w:spacing w:after="0" w:line="240" w:lineRule="auto"/>
            </w:pPr>
            <w:r>
              <w:rPr>
                <w:b/>
                <w:color w:val="FFFFFF"/>
                <w:sz w:val="17"/>
              </w:rPr>
              <w:t>Yêu cầu</w:t>
            </w:r>
          </w:p>
        </w:tc>
        <w:tc>
          <w:tcPr>
            <w:tcW w:w="1262" w:type="dxa"/>
            <w:shd w:val="clear" w:color="auto" w:fill="163B65"/>
            <w:tcMar>
              <w:top w:w="80" w:type="dxa"/>
              <w:left w:w="120" w:type="dxa"/>
              <w:bottom w:w="80" w:type="dxa"/>
              <w:right w:w="120" w:type="dxa"/>
            </w:tcMar>
            <w:vAlign w:val="center"/>
          </w:tcPr>
          <w:p w14:paraId="5F75DAF4" w14:textId="77777777" w:rsidR="00C77C3E" w:rsidRDefault="00000000">
            <w:pPr>
              <w:spacing w:after="0" w:line="240" w:lineRule="auto"/>
            </w:pPr>
            <w:r>
              <w:rPr>
                <w:b/>
                <w:color w:val="FFFFFF"/>
                <w:sz w:val="17"/>
              </w:rPr>
              <w:t>Tác nhân</w:t>
            </w:r>
          </w:p>
        </w:tc>
        <w:tc>
          <w:tcPr>
            <w:tcW w:w="3786" w:type="dxa"/>
            <w:shd w:val="clear" w:color="auto" w:fill="163B65"/>
            <w:tcMar>
              <w:top w:w="80" w:type="dxa"/>
              <w:left w:w="120" w:type="dxa"/>
              <w:bottom w:w="80" w:type="dxa"/>
              <w:right w:w="120" w:type="dxa"/>
            </w:tcMar>
            <w:vAlign w:val="center"/>
          </w:tcPr>
          <w:p w14:paraId="475DAF23" w14:textId="77777777" w:rsidR="00C77C3E" w:rsidRDefault="00000000">
            <w:pPr>
              <w:spacing w:after="0" w:line="240" w:lineRule="auto"/>
            </w:pPr>
            <w:r>
              <w:rPr>
                <w:b/>
                <w:color w:val="FFFFFF"/>
                <w:sz w:val="17"/>
              </w:rPr>
              <w:t>Nghiệm thu tối thiểu</w:t>
            </w:r>
          </w:p>
        </w:tc>
      </w:tr>
      <w:tr w:rsidR="00C77C3E" w14:paraId="40C9C71F" w14:textId="77777777">
        <w:trPr>
          <w:jc w:val="center"/>
        </w:trPr>
        <w:tc>
          <w:tcPr>
            <w:tcW w:w="776" w:type="dxa"/>
            <w:tcMar>
              <w:top w:w="80" w:type="dxa"/>
              <w:left w:w="120" w:type="dxa"/>
              <w:bottom w:w="80" w:type="dxa"/>
              <w:right w:w="120" w:type="dxa"/>
            </w:tcMar>
            <w:vAlign w:val="center"/>
          </w:tcPr>
          <w:p w14:paraId="641D3739" w14:textId="77777777" w:rsidR="00C77C3E" w:rsidRDefault="00000000">
            <w:pPr>
              <w:spacing w:after="0" w:line="240" w:lineRule="auto"/>
            </w:pPr>
            <w:r>
              <w:rPr>
                <w:sz w:val="17"/>
              </w:rPr>
              <w:t>FR-QS-01</w:t>
            </w:r>
          </w:p>
        </w:tc>
        <w:tc>
          <w:tcPr>
            <w:tcW w:w="3534" w:type="dxa"/>
            <w:tcMar>
              <w:top w:w="80" w:type="dxa"/>
              <w:left w:w="120" w:type="dxa"/>
              <w:bottom w:w="80" w:type="dxa"/>
              <w:right w:w="120" w:type="dxa"/>
            </w:tcMar>
            <w:vAlign w:val="center"/>
          </w:tcPr>
          <w:p w14:paraId="4FDC64A4" w14:textId="77777777" w:rsidR="00C77C3E" w:rsidRDefault="00000000">
            <w:pPr>
              <w:spacing w:after="0" w:line="240" w:lineRule="auto"/>
            </w:pPr>
            <w:r>
              <w:rPr>
                <w:sz w:val="17"/>
              </w:rPr>
              <w:t>Sinh 1–50 câu hỏi từ tài liệu đã indexed</w:t>
            </w:r>
          </w:p>
        </w:tc>
        <w:tc>
          <w:tcPr>
            <w:tcW w:w="1262" w:type="dxa"/>
            <w:tcMar>
              <w:top w:w="80" w:type="dxa"/>
              <w:left w:w="120" w:type="dxa"/>
              <w:bottom w:w="80" w:type="dxa"/>
              <w:right w:w="120" w:type="dxa"/>
            </w:tcMar>
            <w:vAlign w:val="center"/>
          </w:tcPr>
          <w:p w14:paraId="550DC6BC" w14:textId="77777777" w:rsidR="00C77C3E" w:rsidRDefault="00000000">
            <w:pPr>
              <w:spacing w:after="0" w:line="240" w:lineRule="auto"/>
            </w:pPr>
            <w:r>
              <w:rPr>
                <w:sz w:val="17"/>
              </w:rPr>
              <w:t>Giảng viên</w:t>
            </w:r>
          </w:p>
        </w:tc>
        <w:tc>
          <w:tcPr>
            <w:tcW w:w="3786" w:type="dxa"/>
            <w:tcMar>
              <w:top w:w="80" w:type="dxa"/>
              <w:left w:w="120" w:type="dxa"/>
              <w:bottom w:w="80" w:type="dxa"/>
              <w:right w:w="120" w:type="dxa"/>
            </w:tcMar>
            <w:vAlign w:val="center"/>
          </w:tcPr>
          <w:p w14:paraId="0C8E0E5D" w14:textId="77777777" w:rsidR="00C77C3E" w:rsidRDefault="00000000">
            <w:pPr>
              <w:spacing w:after="0" w:line="240" w:lineRule="auto"/>
            </w:pPr>
            <w:r>
              <w:rPr>
                <w:sz w:val="17"/>
              </w:rPr>
              <w:t>Chọn difficulty, type, Bloom; tài liệu khác owner hoặc chưa indexed bị từ chối</w:t>
            </w:r>
          </w:p>
        </w:tc>
      </w:tr>
      <w:tr w:rsidR="00C77C3E" w14:paraId="3C9A05B9" w14:textId="77777777">
        <w:trPr>
          <w:jc w:val="center"/>
        </w:trPr>
        <w:tc>
          <w:tcPr>
            <w:tcW w:w="776" w:type="dxa"/>
            <w:shd w:val="clear" w:color="auto" w:fill="F4F7FB"/>
            <w:tcMar>
              <w:top w:w="80" w:type="dxa"/>
              <w:left w:w="120" w:type="dxa"/>
              <w:bottom w:w="80" w:type="dxa"/>
              <w:right w:w="120" w:type="dxa"/>
            </w:tcMar>
            <w:vAlign w:val="center"/>
          </w:tcPr>
          <w:p w14:paraId="17E8D917" w14:textId="77777777" w:rsidR="00C77C3E" w:rsidRDefault="00000000">
            <w:pPr>
              <w:spacing w:after="0" w:line="240" w:lineRule="auto"/>
            </w:pPr>
            <w:r>
              <w:rPr>
                <w:sz w:val="17"/>
              </w:rPr>
              <w:t>FR-QS-02</w:t>
            </w:r>
          </w:p>
        </w:tc>
        <w:tc>
          <w:tcPr>
            <w:tcW w:w="3534" w:type="dxa"/>
            <w:shd w:val="clear" w:color="auto" w:fill="F4F7FB"/>
            <w:tcMar>
              <w:top w:w="80" w:type="dxa"/>
              <w:left w:w="120" w:type="dxa"/>
              <w:bottom w:w="80" w:type="dxa"/>
              <w:right w:w="120" w:type="dxa"/>
            </w:tcMar>
            <w:vAlign w:val="center"/>
          </w:tcPr>
          <w:p w14:paraId="5ADCFF40" w14:textId="77777777" w:rsidR="00C77C3E" w:rsidRDefault="00000000">
            <w:pPr>
              <w:spacing w:after="0" w:line="240" w:lineRule="auto"/>
            </w:pPr>
            <w:r>
              <w:rPr>
                <w:sz w:val="17"/>
              </w:rPr>
              <w:t>Trích keyword TF-IDF làm tín hiệu nội dung</w:t>
            </w:r>
          </w:p>
        </w:tc>
        <w:tc>
          <w:tcPr>
            <w:tcW w:w="1262" w:type="dxa"/>
            <w:shd w:val="clear" w:color="auto" w:fill="F4F7FB"/>
            <w:tcMar>
              <w:top w:w="80" w:type="dxa"/>
              <w:left w:w="120" w:type="dxa"/>
              <w:bottom w:w="80" w:type="dxa"/>
              <w:right w:w="120" w:type="dxa"/>
            </w:tcMar>
            <w:vAlign w:val="center"/>
          </w:tcPr>
          <w:p w14:paraId="6B39276B" w14:textId="77777777" w:rsidR="00C77C3E" w:rsidRDefault="00000000">
            <w:pPr>
              <w:spacing w:after="0" w:line="240" w:lineRule="auto"/>
            </w:pPr>
            <w:r>
              <w:rPr>
                <w:sz w:val="17"/>
              </w:rPr>
              <w:t>Hệ thống</w:t>
            </w:r>
          </w:p>
        </w:tc>
        <w:tc>
          <w:tcPr>
            <w:tcW w:w="3786" w:type="dxa"/>
            <w:shd w:val="clear" w:color="auto" w:fill="F4F7FB"/>
            <w:tcMar>
              <w:top w:w="80" w:type="dxa"/>
              <w:left w:w="120" w:type="dxa"/>
              <w:bottom w:w="80" w:type="dxa"/>
              <w:right w:w="120" w:type="dxa"/>
            </w:tcMar>
            <w:vAlign w:val="center"/>
          </w:tcPr>
          <w:p w14:paraId="0AAA26AA" w14:textId="77777777" w:rsidR="00C77C3E" w:rsidRDefault="00000000">
            <w:pPr>
              <w:spacing w:after="0" w:line="240" w:lineRule="auto"/>
            </w:pPr>
            <w:r>
              <w:rPr>
                <w:sz w:val="17"/>
              </w:rPr>
              <w:t>Kết quả keyword/score lưu trong question set</w:t>
            </w:r>
          </w:p>
        </w:tc>
      </w:tr>
      <w:tr w:rsidR="00C77C3E" w14:paraId="11649C59" w14:textId="77777777">
        <w:trPr>
          <w:jc w:val="center"/>
        </w:trPr>
        <w:tc>
          <w:tcPr>
            <w:tcW w:w="776" w:type="dxa"/>
            <w:tcMar>
              <w:top w:w="80" w:type="dxa"/>
              <w:left w:w="120" w:type="dxa"/>
              <w:bottom w:w="80" w:type="dxa"/>
              <w:right w:w="120" w:type="dxa"/>
            </w:tcMar>
            <w:vAlign w:val="center"/>
          </w:tcPr>
          <w:p w14:paraId="7BDA6C5C" w14:textId="77777777" w:rsidR="00C77C3E" w:rsidRDefault="00000000">
            <w:pPr>
              <w:spacing w:after="0" w:line="240" w:lineRule="auto"/>
            </w:pPr>
            <w:r>
              <w:rPr>
                <w:sz w:val="17"/>
              </w:rPr>
              <w:t>FR-QS-03</w:t>
            </w:r>
          </w:p>
        </w:tc>
        <w:tc>
          <w:tcPr>
            <w:tcW w:w="3534" w:type="dxa"/>
            <w:tcMar>
              <w:top w:w="80" w:type="dxa"/>
              <w:left w:w="120" w:type="dxa"/>
              <w:bottom w:w="80" w:type="dxa"/>
              <w:right w:w="120" w:type="dxa"/>
            </w:tcMar>
            <w:vAlign w:val="center"/>
          </w:tcPr>
          <w:p w14:paraId="057C03AE" w14:textId="77777777" w:rsidR="00C77C3E" w:rsidRDefault="00000000">
            <w:pPr>
              <w:spacing w:after="0" w:line="240" w:lineRule="auto"/>
            </w:pPr>
            <w:r>
              <w:rPr>
                <w:sz w:val="17"/>
              </w:rPr>
              <w:t>Sinh và cross-validate bằng Gemini/Groq khi khả dụng</w:t>
            </w:r>
          </w:p>
        </w:tc>
        <w:tc>
          <w:tcPr>
            <w:tcW w:w="1262" w:type="dxa"/>
            <w:tcMar>
              <w:top w:w="80" w:type="dxa"/>
              <w:left w:w="120" w:type="dxa"/>
              <w:bottom w:w="80" w:type="dxa"/>
              <w:right w:w="120" w:type="dxa"/>
            </w:tcMar>
            <w:vAlign w:val="center"/>
          </w:tcPr>
          <w:p w14:paraId="01A5E03D" w14:textId="77777777" w:rsidR="00C77C3E" w:rsidRDefault="00000000">
            <w:pPr>
              <w:spacing w:after="0" w:line="240" w:lineRule="auto"/>
            </w:pPr>
            <w:r>
              <w:rPr>
                <w:sz w:val="17"/>
              </w:rPr>
              <w:t>Hệ thống</w:t>
            </w:r>
          </w:p>
        </w:tc>
        <w:tc>
          <w:tcPr>
            <w:tcW w:w="3786" w:type="dxa"/>
            <w:tcMar>
              <w:top w:w="80" w:type="dxa"/>
              <w:left w:w="120" w:type="dxa"/>
              <w:bottom w:w="80" w:type="dxa"/>
              <w:right w:w="120" w:type="dxa"/>
            </w:tcMar>
            <w:vAlign w:val="center"/>
          </w:tcPr>
          <w:p w14:paraId="53983636" w14:textId="77777777" w:rsidR="00C77C3E" w:rsidRDefault="00000000">
            <w:pPr>
              <w:spacing w:after="0" w:line="240" w:lineRule="auto"/>
            </w:pPr>
            <w:r>
              <w:rPr>
                <w:sz w:val="17"/>
              </w:rPr>
              <w:t>Loại câu không hợp lệ; lưu validation stats; có fallback khi chỉ một provider</w:t>
            </w:r>
          </w:p>
        </w:tc>
      </w:tr>
      <w:tr w:rsidR="00C77C3E" w14:paraId="222A5BB0" w14:textId="77777777">
        <w:trPr>
          <w:jc w:val="center"/>
        </w:trPr>
        <w:tc>
          <w:tcPr>
            <w:tcW w:w="776" w:type="dxa"/>
            <w:shd w:val="clear" w:color="auto" w:fill="F4F7FB"/>
            <w:tcMar>
              <w:top w:w="80" w:type="dxa"/>
              <w:left w:w="120" w:type="dxa"/>
              <w:bottom w:w="80" w:type="dxa"/>
              <w:right w:w="120" w:type="dxa"/>
            </w:tcMar>
            <w:vAlign w:val="center"/>
          </w:tcPr>
          <w:p w14:paraId="5BCEC265" w14:textId="77777777" w:rsidR="00C77C3E" w:rsidRDefault="00000000">
            <w:pPr>
              <w:spacing w:after="0" w:line="240" w:lineRule="auto"/>
            </w:pPr>
            <w:r>
              <w:rPr>
                <w:sz w:val="17"/>
              </w:rPr>
              <w:t>FR-QS-04</w:t>
            </w:r>
          </w:p>
        </w:tc>
        <w:tc>
          <w:tcPr>
            <w:tcW w:w="3534" w:type="dxa"/>
            <w:shd w:val="clear" w:color="auto" w:fill="F4F7FB"/>
            <w:tcMar>
              <w:top w:w="80" w:type="dxa"/>
              <w:left w:w="120" w:type="dxa"/>
              <w:bottom w:w="80" w:type="dxa"/>
              <w:right w:w="120" w:type="dxa"/>
            </w:tcMar>
            <w:vAlign w:val="center"/>
          </w:tcPr>
          <w:p w14:paraId="26048225" w14:textId="77777777" w:rsidR="00C77C3E" w:rsidRDefault="00000000">
            <w:pPr>
              <w:spacing w:after="0" w:line="240" w:lineRule="auto"/>
            </w:pPr>
            <w:r>
              <w:rPr>
                <w:sz w:val="17"/>
              </w:rPr>
              <w:t>Chỉnh nội dung, đáp án, giải thích, tag và phân loại câu</w:t>
            </w:r>
          </w:p>
        </w:tc>
        <w:tc>
          <w:tcPr>
            <w:tcW w:w="1262" w:type="dxa"/>
            <w:shd w:val="clear" w:color="auto" w:fill="F4F7FB"/>
            <w:tcMar>
              <w:top w:w="80" w:type="dxa"/>
              <w:left w:w="120" w:type="dxa"/>
              <w:bottom w:w="80" w:type="dxa"/>
              <w:right w:w="120" w:type="dxa"/>
            </w:tcMar>
            <w:vAlign w:val="center"/>
          </w:tcPr>
          <w:p w14:paraId="16019D09" w14:textId="77777777" w:rsidR="00C77C3E" w:rsidRDefault="00000000">
            <w:pPr>
              <w:spacing w:after="0" w:line="240" w:lineRule="auto"/>
            </w:pPr>
            <w:r>
              <w:rPr>
                <w:sz w:val="17"/>
              </w:rPr>
              <w:t>Giảng viên/Moderator</w:t>
            </w:r>
          </w:p>
        </w:tc>
        <w:tc>
          <w:tcPr>
            <w:tcW w:w="3786" w:type="dxa"/>
            <w:shd w:val="clear" w:color="auto" w:fill="F4F7FB"/>
            <w:tcMar>
              <w:top w:w="80" w:type="dxa"/>
              <w:left w:w="120" w:type="dxa"/>
              <w:bottom w:w="80" w:type="dxa"/>
              <w:right w:w="120" w:type="dxa"/>
            </w:tcMar>
            <w:vAlign w:val="center"/>
          </w:tcPr>
          <w:p w14:paraId="56F222B5" w14:textId="77777777" w:rsidR="00C77C3E" w:rsidRDefault="00000000">
            <w:pPr>
              <w:spacing w:after="0" w:line="240" w:lineRule="auto"/>
            </w:pPr>
            <w:r>
              <w:rPr>
                <w:sz w:val="17"/>
              </w:rPr>
              <w:t>Validate độ dài/enum; cập nhật timestamp, người sửa và audit</w:t>
            </w:r>
          </w:p>
        </w:tc>
      </w:tr>
      <w:tr w:rsidR="00C77C3E" w14:paraId="086332B3" w14:textId="77777777">
        <w:trPr>
          <w:jc w:val="center"/>
        </w:trPr>
        <w:tc>
          <w:tcPr>
            <w:tcW w:w="776" w:type="dxa"/>
            <w:tcMar>
              <w:top w:w="80" w:type="dxa"/>
              <w:left w:w="120" w:type="dxa"/>
              <w:bottom w:w="80" w:type="dxa"/>
              <w:right w:w="120" w:type="dxa"/>
            </w:tcMar>
            <w:vAlign w:val="center"/>
          </w:tcPr>
          <w:p w14:paraId="4E0C31EC" w14:textId="77777777" w:rsidR="00C77C3E" w:rsidRDefault="00000000">
            <w:pPr>
              <w:spacing w:after="0" w:line="240" w:lineRule="auto"/>
            </w:pPr>
            <w:r>
              <w:rPr>
                <w:sz w:val="17"/>
              </w:rPr>
              <w:t>FR-QS-05</w:t>
            </w:r>
          </w:p>
        </w:tc>
        <w:tc>
          <w:tcPr>
            <w:tcW w:w="3534" w:type="dxa"/>
            <w:tcMar>
              <w:top w:w="80" w:type="dxa"/>
              <w:left w:w="120" w:type="dxa"/>
              <w:bottom w:w="80" w:type="dxa"/>
              <w:right w:w="120" w:type="dxa"/>
            </w:tcMar>
            <w:vAlign w:val="center"/>
          </w:tcPr>
          <w:p w14:paraId="44E41369" w14:textId="77777777" w:rsidR="00C77C3E" w:rsidRDefault="00000000">
            <w:pPr>
              <w:spacing w:after="0" w:line="240" w:lineRule="auto"/>
            </w:pPr>
            <w:r>
              <w:rPr>
                <w:sz w:val="17"/>
              </w:rPr>
              <w:t>Điều khiển workflow từng câu</w:t>
            </w:r>
          </w:p>
        </w:tc>
        <w:tc>
          <w:tcPr>
            <w:tcW w:w="1262" w:type="dxa"/>
            <w:tcMar>
              <w:top w:w="80" w:type="dxa"/>
              <w:left w:w="120" w:type="dxa"/>
              <w:bottom w:w="80" w:type="dxa"/>
              <w:right w:w="120" w:type="dxa"/>
            </w:tcMar>
            <w:vAlign w:val="center"/>
          </w:tcPr>
          <w:p w14:paraId="7CC97377" w14:textId="77777777" w:rsidR="00C77C3E" w:rsidRDefault="00000000">
            <w:pPr>
              <w:spacing w:after="0" w:line="240" w:lineRule="auto"/>
            </w:pPr>
            <w:r>
              <w:rPr>
                <w:sz w:val="17"/>
              </w:rPr>
              <w:t>Giảng viên/Reviewer</w:t>
            </w:r>
          </w:p>
        </w:tc>
        <w:tc>
          <w:tcPr>
            <w:tcW w:w="3786" w:type="dxa"/>
            <w:tcMar>
              <w:top w:w="80" w:type="dxa"/>
              <w:left w:w="120" w:type="dxa"/>
              <w:bottom w:w="80" w:type="dxa"/>
              <w:right w:w="120" w:type="dxa"/>
            </w:tcMar>
            <w:vAlign w:val="center"/>
          </w:tcPr>
          <w:p w14:paraId="575F91A4" w14:textId="77777777" w:rsidR="00C77C3E" w:rsidRDefault="00000000">
            <w:pPr>
              <w:spacing w:after="0" w:line="240" w:lineRule="auto"/>
            </w:pPr>
            <w:r>
              <w:rPr>
                <w:sz w:val="17"/>
              </w:rPr>
              <w:t>Chỉ transition hợp lệ; lưu reviewed/published metadata</w:t>
            </w:r>
          </w:p>
        </w:tc>
      </w:tr>
      <w:tr w:rsidR="00C77C3E" w14:paraId="29A8ABC0" w14:textId="77777777">
        <w:trPr>
          <w:jc w:val="center"/>
        </w:trPr>
        <w:tc>
          <w:tcPr>
            <w:tcW w:w="776" w:type="dxa"/>
            <w:shd w:val="clear" w:color="auto" w:fill="F4F7FB"/>
            <w:tcMar>
              <w:top w:w="80" w:type="dxa"/>
              <w:left w:w="120" w:type="dxa"/>
              <w:bottom w:w="80" w:type="dxa"/>
              <w:right w:w="120" w:type="dxa"/>
            </w:tcMar>
            <w:vAlign w:val="center"/>
          </w:tcPr>
          <w:p w14:paraId="609CA2A4" w14:textId="77777777" w:rsidR="00C77C3E" w:rsidRDefault="00000000">
            <w:pPr>
              <w:spacing w:after="0" w:line="240" w:lineRule="auto"/>
            </w:pPr>
            <w:r>
              <w:rPr>
                <w:sz w:val="17"/>
              </w:rPr>
              <w:t>FR-QS-06</w:t>
            </w:r>
          </w:p>
        </w:tc>
        <w:tc>
          <w:tcPr>
            <w:tcW w:w="3534" w:type="dxa"/>
            <w:shd w:val="clear" w:color="auto" w:fill="F4F7FB"/>
            <w:tcMar>
              <w:top w:w="80" w:type="dxa"/>
              <w:left w:w="120" w:type="dxa"/>
              <w:bottom w:w="80" w:type="dxa"/>
              <w:right w:w="120" w:type="dxa"/>
            </w:tcMar>
            <w:vAlign w:val="center"/>
          </w:tcPr>
          <w:p w14:paraId="74184E75" w14:textId="77777777" w:rsidR="00C77C3E" w:rsidRDefault="00000000">
            <w:pPr>
              <w:spacing w:after="0" w:line="240" w:lineRule="auto"/>
            </w:pPr>
            <w:r>
              <w:rPr>
                <w:sz w:val="17"/>
              </w:rPr>
              <w:t>Publish cả bộ cho tất cả hoặc một số lớp</w:t>
            </w:r>
          </w:p>
        </w:tc>
        <w:tc>
          <w:tcPr>
            <w:tcW w:w="1262" w:type="dxa"/>
            <w:shd w:val="clear" w:color="auto" w:fill="F4F7FB"/>
            <w:tcMar>
              <w:top w:w="80" w:type="dxa"/>
              <w:left w:w="120" w:type="dxa"/>
              <w:bottom w:w="80" w:type="dxa"/>
              <w:right w:w="120" w:type="dxa"/>
            </w:tcMar>
            <w:vAlign w:val="center"/>
          </w:tcPr>
          <w:p w14:paraId="6386D962" w14:textId="77777777" w:rsidR="00C77C3E" w:rsidRDefault="00000000">
            <w:pPr>
              <w:spacing w:after="0" w:line="240" w:lineRule="auto"/>
            </w:pPr>
            <w:r>
              <w:rPr>
                <w:sz w:val="17"/>
              </w:rPr>
              <w:t>Giảng viên</w:t>
            </w:r>
          </w:p>
        </w:tc>
        <w:tc>
          <w:tcPr>
            <w:tcW w:w="3786" w:type="dxa"/>
            <w:shd w:val="clear" w:color="auto" w:fill="F4F7FB"/>
            <w:tcMar>
              <w:top w:w="80" w:type="dxa"/>
              <w:left w:w="120" w:type="dxa"/>
              <w:bottom w:w="80" w:type="dxa"/>
              <w:right w:w="120" w:type="dxa"/>
            </w:tcMar>
            <w:vAlign w:val="center"/>
          </w:tcPr>
          <w:p w14:paraId="474E809C" w14:textId="77777777" w:rsidR="00C77C3E" w:rsidRDefault="00000000">
            <w:pPr>
              <w:spacing w:after="0" w:line="240" w:lineRule="auto"/>
            </w:pPr>
            <w:r>
              <w:rPr>
                <w:sz w:val="17"/>
              </w:rPr>
              <w:t>Target class phải thuộc giảng viên; chỉ câu đạt điều kiện được publish</w:t>
            </w:r>
          </w:p>
        </w:tc>
      </w:tr>
      <w:tr w:rsidR="00C77C3E" w14:paraId="28E43796" w14:textId="77777777">
        <w:trPr>
          <w:jc w:val="center"/>
        </w:trPr>
        <w:tc>
          <w:tcPr>
            <w:tcW w:w="776" w:type="dxa"/>
            <w:tcMar>
              <w:top w:w="80" w:type="dxa"/>
              <w:left w:w="120" w:type="dxa"/>
              <w:bottom w:w="80" w:type="dxa"/>
              <w:right w:w="120" w:type="dxa"/>
            </w:tcMar>
            <w:vAlign w:val="center"/>
          </w:tcPr>
          <w:p w14:paraId="46D1BEBD" w14:textId="77777777" w:rsidR="00C77C3E" w:rsidRDefault="00000000">
            <w:pPr>
              <w:spacing w:after="0" w:line="240" w:lineRule="auto"/>
            </w:pPr>
            <w:r>
              <w:rPr>
                <w:sz w:val="17"/>
              </w:rPr>
              <w:t>FR-QS-07</w:t>
            </w:r>
          </w:p>
        </w:tc>
        <w:tc>
          <w:tcPr>
            <w:tcW w:w="3534" w:type="dxa"/>
            <w:tcMar>
              <w:top w:w="80" w:type="dxa"/>
              <w:left w:w="120" w:type="dxa"/>
              <w:bottom w:w="80" w:type="dxa"/>
              <w:right w:w="120" w:type="dxa"/>
            </w:tcMar>
            <w:vAlign w:val="center"/>
          </w:tcPr>
          <w:p w14:paraId="778F3844" w14:textId="77777777" w:rsidR="00C77C3E" w:rsidRDefault="00000000">
            <w:pPr>
              <w:spacing w:after="0" w:line="240" w:lineRule="auto"/>
            </w:pPr>
            <w:r>
              <w:rPr>
                <w:sz w:val="17"/>
              </w:rPr>
              <w:t>Liệt kê lịch sử theo cursor và filter</w:t>
            </w:r>
          </w:p>
        </w:tc>
        <w:tc>
          <w:tcPr>
            <w:tcW w:w="1262" w:type="dxa"/>
            <w:tcMar>
              <w:top w:w="80" w:type="dxa"/>
              <w:left w:w="120" w:type="dxa"/>
              <w:bottom w:w="80" w:type="dxa"/>
              <w:right w:w="120" w:type="dxa"/>
            </w:tcMar>
            <w:vAlign w:val="center"/>
          </w:tcPr>
          <w:p w14:paraId="4C6E8037" w14:textId="77777777" w:rsidR="00C77C3E" w:rsidRDefault="00000000">
            <w:pPr>
              <w:spacing w:after="0" w:line="240" w:lineRule="auto"/>
            </w:pPr>
            <w:r>
              <w:rPr>
                <w:sz w:val="17"/>
              </w:rPr>
              <w:t>Giảng viên</w:t>
            </w:r>
          </w:p>
        </w:tc>
        <w:tc>
          <w:tcPr>
            <w:tcW w:w="3786" w:type="dxa"/>
            <w:tcMar>
              <w:top w:w="80" w:type="dxa"/>
              <w:left w:w="120" w:type="dxa"/>
              <w:bottom w:w="80" w:type="dxa"/>
              <w:right w:w="120" w:type="dxa"/>
            </w:tcMar>
            <w:vAlign w:val="center"/>
          </w:tcPr>
          <w:p w14:paraId="46398D08" w14:textId="77777777" w:rsidR="00C77C3E" w:rsidRDefault="00000000">
            <w:pPr>
              <w:spacing w:after="0" w:line="240" w:lineRule="auto"/>
            </w:pPr>
            <w:r>
              <w:rPr>
                <w:sz w:val="17"/>
              </w:rPr>
              <w:t>Không lộ questions[] ở summary; cursor ký và ràng buộc query</w:t>
            </w:r>
          </w:p>
        </w:tc>
      </w:tr>
      <w:tr w:rsidR="00C77C3E" w14:paraId="4F3B65A9" w14:textId="77777777">
        <w:trPr>
          <w:jc w:val="center"/>
        </w:trPr>
        <w:tc>
          <w:tcPr>
            <w:tcW w:w="776" w:type="dxa"/>
            <w:shd w:val="clear" w:color="auto" w:fill="F4F7FB"/>
            <w:tcMar>
              <w:top w:w="80" w:type="dxa"/>
              <w:left w:w="120" w:type="dxa"/>
              <w:bottom w:w="80" w:type="dxa"/>
              <w:right w:w="120" w:type="dxa"/>
            </w:tcMar>
            <w:vAlign w:val="center"/>
          </w:tcPr>
          <w:p w14:paraId="56353A80" w14:textId="77777777" w:rsidR="00C77C3E" w:rsidRDefault="00000000">
            <w:pPr>
              <w:spacing w:after="0" w:line="240" w:lineRule="auto"/>
            </w:pPr>
            <w:r>
              <w:rPr>
                <w:sz w:val="17"/>
              </w:rPr>
              <w:t>FR-QS-08</w:t>
            </w:r>
          </w:p>
        </w:tc>
        <w:tc>
          <w:tcPr>
            <w:tcW w:w="3534" w:type="dxa"/>
            <w:shd w:val="clear" w:color="auto" w:fill="F4F7FB"/>
            <w:tcMar>
              <w:top w:w="80" w:type="dxa"/>
              <w:left w:w="120" w:type="dxa"/>
              <w:bottom w:w="80" w:type="dxa"/>
              <w:right w:w="120" w:type="dxa"/>
            </w:tcMar>
            <w:vAlign w:val="center"/>
          </w:tcPr>
          <w:p w14:paraId="53122581" w14:textId="77777777" w:rsidR="00C77C3E" w:rsidRDefault="00000000">
            <w:pPr>
              <w:spacing w:after="0" w:line="240" w:lineRule="auto"/>
            </w:pPr>
            <w:r>
              <w:rPr>
                <w:sz w:val="17"/>
              </w:rPr>
              <w:t>Hiển thị bộ đã publish theo quyền lớp</w:t>
            </w:r>
          </w:p>
        </w:tc>
        <w:tc>
          <w:tcPr>
            <w:tcW w:w="1262" w:type="dxa"/>
            <w:shd w:val="clear" w:color="auto" w:fill="F4F7FB"/>
            <w:tcMar>
              <w:top w:w="80" w:type="dxa"/>
              <w:left w:w="120" w:type="dxa"/>
              <w:bottom w:w="80" w:type="dxa"/>
              <w:right w:w="120" w:type="dxa"/>
            </w:tcMar>
            <w:vAlign w:val="center"/>
          </w:tcPr>
          <w:p w14:paraId="7A359A01" w14:textId="77777777" w:rsidR="00C77C3E" w:rsidRDefault="00000000">
            <w:pPr>
              <w:spacing w:after="0" w:line="240" w:lineRule="auto"/>
            </w:pPr>
            <w:r>
              <w:rPr>
                <w:sz w:val="17"/>
              </w:rPr>
              <w:t>Học sinh</w:t>
            </w:r>
          </w:p>
        </w:tc>
        <w:tc>
          <w:tcPr>
            <w:tcW w:w="3786" w:type="dxa"/>
            <w:shd w:val="clear" w:color="auto" w:fill="F4F7FB"/>
            <w:tcMar>
              <w:top w:w="80" w:type="dxa"/>
              <w:left w:w="120" w:type="dxa"/>
              <w:bottom w:w="80" w:type="dxa"/>
              <w:right w:w="120" w:type="dxa"/>
            </w:tcMar>
            <w:vAlign w:val="center"/>
          </w:tcPr>
          <w:p w14:paraId="756217E3" w14:textId="77777777" w:rsidR="00C77C3E" w:rsidRDefault="00000000">
            <w:pPr>
              <w:spacing w:after="0" w:line="240" w:lineRule="auto"/>
            </w:pPr>
            <w:r>
              <w:rPr>
                <w:sz w:val="17"/>
              </w:rPr>
              <w:t xml:space="preserve">Chỉ thấy </w:t>
            </w:r>
            <w:r>
              <w:rPr>
                <w:rFonts w:ascii="Consolas" w:eastAsia="Consolas" w:hAnsi="Consolas"/>
                <w:color w:val="7A3E00"/>
                <w:sz w:val="18"/>
              </w:rPr>
              <w:t>all</w:t>
            </w:r>
            <w:r>
              <w:rPr>
                <w:sz w:val="17"/>
              </w:rPr>
              <w:t xml:space="preserve"> hoặc class mình thuộc; không thấy bộ bị xóa</w:t>
            </w:r>
          </w:p>
        </w:tc>
      </w:tr>
      <w:tr w:rsidR="00C77C3E" w14:paraId="6964DA32" w14:textId="77777777">
        <w:trPr>
          <w:jc w:val="center"/>
        </w:trPr>
        <w:tc>
          <w:tcPr>
            <w:tcW w:w="776" w:type="dxa"/>
            <w:tcMar>
              <w:top w:w="80" w:type="dxa"/>
              <w:left w:w="120" w:type="dxa"/>
              <w:bottom w:w="80" w:type="dxa"/>
              <w:right w:w="120" w:type="dxa"/>
            </w:tcMar>
            <w:vAlign w:val="center"/>
          </w:tcPr>
          <w:p w14:paraId="34B7EA86" w14:textId="77777777" w:rsidR="00C77C3E" w:rsidRDefault="00000000">
            <w:pPr>
              <w:spacing w:after="0" w:line="240" w:lineRule="auto"/>
            </w:pPr>
            <w:r>
              <w:rPr>
                <w:sz w:val="17"/>
              </w:rPr>
              <w:t>FR-QS-09</w:t>
            </w:r>
          </w:p>
        </w:tc>
        <w:tc>
          <w:tcPr>
            <w:tcW w:w="3534" w:type="dxa"/>
            <w:tcMar>
              <w:top w:w="80" w:type="dxa"/>
              <w:left w:w="120" w:type="dxa"/>
              <w:bottom w:w="80" w:type="dxa"/>
              <w:right w:w="120" w:type="dxa"/>
            </w:tcMar>
            <w:vAlign w:val="center"/>
          </w:tcPr>
          <w:p w14:paraId="0EACE043" w14:textId="77777777" w:rsidR="00C77C3E" w:rsidRDefault="00000000">
            <w:pPr>
              <w:spacing w:after="0" w:line="240" w:lineRule="auto"/>
            </w:pPr>
            <w:r>
              <w:rPr>
                <w:sz w:val="17"/>
              </w:rPr>
              <w:t>Nộp bài luyện tập và chấm đúng/sai</w:t>
            </w:r>
          </w:p>
        </w:tc>
        <w:tc>
          <w:tcPr>
            <w:tcW w:w="1262" w:type="dxa"/>
            <w:tcMar>
              <w:top w:w="80" w:type="dxa"/>
              <w:left w:w="120" w:type="dxa"/>
              <w:bottom w:w="80" w:type="dxa"/>
              <w:right w:w="120" w:type="dxa"/>
            </w:tcMar>
            <w:vAlign w:val="center"/>
          </w:tcPr>
          <w:p w14:paraId="19242C0E" w14:textId="77777777" w:rsidR="00C77C3E" w:rsidRDefault="00000000">
            <w:pPr>
              <w:spacing w:after="0" w:line="240" w:lineRule="auto"/>
            </w:pPr>
            <w:r>
              <w:rPr>
                <w:sz w:val="17"/>
              </w:rPr>
              <w:t>Học sinh</w:t>
            </w:r>
          </w:p>
        </w:tc>
        <w:tc>
          <w:tcPr>
            <w:tcW w:w="3786" w:type="dxa"/>
            <w:tcMar>
              <w:top w:w="80" w:type="dxa"/>
              <w:left w:w="120" w:type="dxa"/>
              <w:bottom w:w="80" w:type="dxa"/>
              <w:right w:w="120" w:type="dxa"/>
            </w:tcMar>
            <w:vAlign w:val="center"/>
          </w:tcPr>
          <w:p w14:paraId="1BBAD407" w14:textId="77777777" w:rsidR="00C77C3E" w:rsidRDefault="00000000">
            <w:pPr>
              <w:spacing w:after="0" w:line="240" w:lineRule="auto"/>
            </w:pPr>
            <w:r>
              <w:rPr>
                <w:sz w:val="17"/>
              </w:rPr>
              <w:t>Lưu answer, correct answer, correctness, score, percent và thời gian</w:t>
            </w:r>
          </w:p>
        </w:tc>
      </w:tr>
      <w:tr w:rsidR="00C77C3E" w14:paraId="263C75F1" w14:textId="77777777">
        <w:trPr>
          <w:jc w:val="center"/>
        </w:trPr>
        <w:tc>
          <w:tcPr>
            <w:tcW w:w="776" w:type="dxa"/>
            <w:shd w:val="clear" w:color="auto" w:fill="F4F7FB"/>
            <w:tcMar>
              <w:top w:w="80" w:type="dxa"/>
              <w:left w:w="120" w:type="dxa"/>
              <w:bottom w:w="80" w:type="dxa"/>
              <w:right w:w="120" w:type="dxa"/>
            </w:tcMar>
            <w:vAlign w:val="center"/>
          </w:tcPr>
          <w:p w14:paraId="5D139F35" w14:textId="77777777" w:rsidR="00C77C3E" w:rsidRDefault="00000000">
            <w:pPr>
              <w:spacing w:after="0" w:line="240" w:lineRule="auto"/>
            </w:pPr>
            <w:r>
              <w:rPr>
                <w:sz w:val="17"/>
              </w:rPr>
              <w:t>FR-QS-10</w:t>
            </w:r>
          </w:p>
        </w:tc>
        <w:tc>
          <w:tcPr>
            <w:tcW w:w="3534" w:type="dxa"/>
            <w:shd w:val="clear" w:color="auto" w:fill="F4F7FB"/>
            <w:tcMar>
              <w:top w:w="80" w:type="dxa"/>
              <w:left w:w="120" w:type="dxa"/>
              <w:bottom w:w="80" w:type="dxa"/>
              <w:right w:w="120" w:type="dxa"/>
            </w:tcMar>
            <w:vAlign w:val="center"/>
          </w:tcPr>
          <w:p w14:paraId="54CF956F" w14:textId="77777777" w:rsidR="00C77C3E" w:rsidRDefault="00000000">
            <w:pPr>
              <w:spacing w:after="0" w:line="240" w:lineRule="auto"/>
            </w:pPr>
            <w:r>
              <w:rPr>
                <w:sz w:val="17"/>
              </w:rPr>
              <w:t>Xem lịch sử luyện tập và tiến độ</w:t>
            </w:r>
          </w:p>
        </w:tc>
        <w:tc>
          <w:tcPr>
            <w:tcW w:w="1262" w:type="dxa"/>
            <w:shd w:val="clear" w:color="auto" w:fill="F4F7FB"/>
            <w:tcMar>
              <w:top w:w="80" w:type="dxa"/>
              <w:left w:w="120" w:type="dxa"/>
              <w:bottom w:w="80" w:type="dxa"/>
              <w:right w:w="120" w:type="dxa"/>
            </w:tcMar>
            <w:vAlign w:val="center"/>
          </w:tcPr>
          <w:p w14:paraId="3AA4B3B8" w14:textId="77777777" w:rsidR="00C77C3E" w:rsidRDefault="00000000">
            <w:pPr>
              <w:spacing w:after="0" w:line="240" w:lineRule="auto"/>
            </w:pPr>
            <w:r>
              <w:rPr>
                <w:sz w:val="17"/>
              </w:rPr>
              <w:t>Học sinh</w:t>
            </w:r>
          </w:p>
        </w:tc>
        <w:tc>
          <w:tcPr>
            <w:tcW w:w="3786" w:type="dxa"/>
            <w:shd w:val="clear" w:color="auto" w:fill="F4F7FB"/>
            <w:tcMar>
              <w:top w:w="80" w:type="dxa"/>
              <w:left w:w="120" w:type="dxa"/>
              <w:bottom w:w="80" w:type="dxa"/>
              <w:right w:w="120" w:type="dxa"/>
            </w:tcMar>
            <w:vAlign w:val="center"/>
          </w:tcPr>
          <w:p w14:paraId="5B8F5F00" w14:textId="77777777" w:rsidR="00C77C3E" w:rsidRDefault="00000000">
            <w:pPr>
              <w:spacing w:after="0" w:line="240" w:lineRule="auto"/>
            </w:pPr>
            <w:r>
              <w:rPr>
                <w:sz w:val="17"/>
              </w:rPr>
              <w:t>Chỉ lịch sử của current user; liên kết đúng question set/document</w:t>
            </w:r>
          </w:p>
        </w:tc>
      </w:tr>
      <w:tr w:rsidR="00C77C3E" w14:paraId="065F59B6" w14:textId="77777777">
        <w:trPr>
          <w:jc w:val="center"/>
        </w:trPr>
        <w:tc>
          <w:tcPr>
            <w:tcW w:w="776" w:type="dxa"/>
            <w:tcMar>
              <w:top w:w="80" w:type="dxa"/>
              <w:left w:w="120" w:type="dxa"/>
              <w:bottom w:w="80" w:type="dxa"/>
              <w:right w:w="120" w:type="dxa"/>
            </w:tcMar>
            <w:vAlign w:val="center"/>
          </w:tcPr>
          <w:p w14:paraId="78856A73" w14:textId="77777777" w:rsidR="00C77C3E" w:rsidRDefault="00000000">
            <w:pPr>
              <w:spacing w:after="0" w:line="240" w:lineRule="auto"/>
            </w:pPr>
            <w:r>
              <w:rPr>
                <w:sz w:val="17"/>
              </w:rPr>
              <w:t>FR-QS-11</w:t>
            </w:r>
          </w:p>
        </w:tc>
        <w:tc>
          <w:tcPr>
            <w:tcW w:w="3534" w:type="dxa"/>
            <w:tcMar>
              <w:top w:w="80" w:type="dxa"/>
              <w:left w:w="120" w:type="dxa"/>
              <w:bottom w:w="80" w:type="dxa"/>
              <w:right w:w="120" w:type="dxa"/>
            </w:tcMar>
            <w:vAlign w:val="center"/>
          </w:tcPr>
          <w:p w14:paraId="3151BE0E" w14:textId="77777777" w:rsidR="00C77C3E" w:rsidRDefault="00000000">
            <w:pPr>
              <w:spacing w:after="0" w:line="240" w:lineRule="auto"/>
            </w:pPr>
            <w:r>
              <w:rPr>
                <w:sz w:val="17"/>
              </w:rPr>
              <w:t>Xuất bộ câu hỏi ra DOCX/PDF</w:t>
            </w:r>
          </w:p>
        </w:tc>
        <w:tc>
          <w:tcPr>
            <w:tcW w:w="1262" w:type="dxa"/>
            <w:tcMar>
              <w:top w:w="80" w:type="dxa"/>
              <w:left w:w="120" w:type="dxa"/>
              <w:bottom w:w="80" w:type="dxa"/>
              <w:right w:w="120" w:type="dxa"/>
            </w:tcMar>
            <w:vAlign w:val="center"/>
          </w:tcPr>
          <w:p w14:paraId="27F4F7BA" w14:textId="77777777" w:rsidR="00C77C3E" w:rsidRDefault="00000000">
            <w:pPr>
              <w:spacing w:after="0" w:line="240" w:lineRule="auto"/>
            </w:pPr>
            <w:r>
              <w:rPr>
                <w:sz w:val="17"/>
              </w:rPr>
              <w:t>Giảng viên</w:t>
            </w:r>
          </w:p>
        </w:tc>
        <w:tc>
          <w:tcPr>
            <w:tcW w:w="3786" w:type="dxa"/>
            <w:tcMar>
              <w:top w:w="80" w:type="dxa"/>
              <w:left w:w="120" w:type="dxa"/>
              <w:bottom w:w="80" w:type="dxa"/>
              <w:right w:w="120" w:type="dxa"/>
            </w:tcMar>
            <w:vAlign w:val="center"/>
          </w:tcPr>
          <w:p w14:paraId="7BD06FD6" w14:textId="77777777" w:rsidR="00C77C3E" w:rsidRDefault="00000000">
            <w:pPr>
              <w:spacing w:after="0" w:line="240" w:lineRule="auto"/>
            </w:pPr>
            <w:r>
              <w:rPr>
                <w:sz w:val="17"/>
              </w:rPr>
              <w:t>File tải có tên hợp lệ, nội dung câu hỏi/đáp án/giải thích và log export</w:t>
            </w:r>
          </w:p>
        </w:tc>
      </w:tr>
      <w:tr w:rsidR="00C77C3E" w14:paraId="7AFFC471" w14:textId="77777777">
        <w:trPr>
          <w:jc w:val="center"/>
        </w:trPr>
        <w:tc>
          <w:tcPr>
            <w:tcW w:w="776" w:type="dxa"/>
            <w:shd w:val="clear" w:color="auto" w:fill="F4F7FB"/>
            <w:tcMar>
              <w:top w:w="80" w:type="dxa"/>
              <w:left w:w="120" w:type="dxa"/>
              <w:bottom w:w="80" w:type="dxa"/>
              <w:right w:w="120" w:type="dxa"/>
            </w:tcMar>
            <w:vAlign w:val="center"/>
          </w:tcPr>
          <w:p w14:paraId="13013D10" w14:textId="77777777" w:rsidR="00C77C3E" w:rsidRDefault="00000000">
            <w:pPr>
              <w:spacing w:after="0" w:line="240" w:lineRule="auto"/>
            </w:pPr>
            <w:r>
              <w:rPr>
                <w:sz w:val="17"/>
              </w:rPr>
              <w:t>FR-QS-12</w:t>
            </w:r>
          </w:p>
        </w:tc>
        <w:tc>
          <w:tcPr>
            <w:tcW w:w="3534" w:type="dxa"/>
            <w:shd w:val="clear" w:color="auto" w:fill="F4F7FB"/>
            <w:tcMar>
              <w:top w:w="80" w:type="dxa"/>
              <w:left w:w="120" w:type="dxa"/>
              <w:bottom w:w="80" w:type="dxa"/>
              <w:right w:w="120" w:type="dxa"/>
            </w:tcMar>
            <w:vAlign w:val="center"/>
          </w:tcPr>
          <w:p w14:paraId="31904D27" w14:textId="77777777" w:rsidR="00C77C3E" w:rsidRDefault="00000000">
            <w:pPr>
              <w:spacing w:after="0" w:line="240" w:lineRule="auto"/>
            </w:pPr>
            <w:r>
              <w:rPr>
                <w:sz w:val="17"/>
              </w:rPr>
              <w:t>Xóa mềm bộ câu hỏi và ẩn khỏi mọi danh sách hoạt động</w:t>
            </w:r>
          </w:p>
        </w:tc>
        <w:tc>
          <w:tcPr>
            <w:tcW w:w="1262" w:type="dxa"/>
            <w:shd w:val="clear" w:color="auto" w:fill="F4F7FB"/>
            <w:tcMar>
              <w:top w:w="80" w:type="dxa"/>
              <w:left w:w="120" w:type="dxa"/>
              <w:bottom w:w="80" w:type="dxa"/>
              <w:right w:w="120" w:type="dxa"/>
            </w:tcMar>
            <w:vAlign w:val="center"/>
          </w:tcPr>
          <w:p w14:paraId="07ECAFCE" w14:textId="77777777" w:rsidR="00C77C3E" w:rsidRDefault="00000000">
            <w:pPr>
              <w:spacing w:after="0" w:line="240" w:lineRule="auto"/>
            </w:pPr>
            <w:r>
              <w:rPr>
                <w:sz w:val="17"/>
              </w:rPr>
              <w:t>Giảng viên/Admin</w:t>
            </w:r>
          </w:p>
        </w:tc>
        <w:tc>
          <w:tcPr>
            <w:tcW w:w="3786" w:type="dxa"/>
            <w:shd w:val="clear" w:color="auto" w:fill="F4F7FB"/>
            <w:tcMar>
              <w:top w:w="80" w:type="dxa"/>
              <w:left w:w="120" w:type="dxa"/>
              <w:bottom w:w="80" w:type="dxa"/>
              <w:right w:w="120" w:type="dxa"/>
            </w:tcMar>
            <w:vAlign w:val="center"/>
          </w:tcPr>
          <w:p w14:paraId="1E213520" w14:textId="77777777" w:rsidR="00C77C3E" w:rsidRDefault="00000000">
            <w:pPr>
              <w:spacing w:after="0" w:line="240" w:lineRule="auto"/>
            </w:pPr>
            <w:r>
              <w:rPr>
                <w:sz w:val="17"/>
              </w:rPr>
              <w:t xml:space="preserve">Ownership/permission được kiểm tra; record có </w:t>
            </w:r>
            <w:r>
              <w:rPr>
                <w:rFonts w:ascii="Consolas" w:eastAsia="Consolas" w:hAnsi="Consolas"/>
                <w:color w:val="7A3E00"/>
                <w:sz w:val="18"/>
              </w:rPr>
              <w:t>deleted_at</w:t>
            </w:r>
          </w:p>
        </w:tc>
      </w:tr>
    </w:tbl>
    <w:p w14:paraId="41202F9E" w14:textId="77777777" w:rsidR="00C77C3E" w:rsidRDefault="00C77C3E">
      <w:pPr>
        <w:spacing w:after="40"/>
      </w:pPr>
    </w:p>
    <w:p w14:paraId="0ACF90F3" w14:textId="77777777" w:rsidR="00C77C3E" w:rsidRDefault="00000000">
      <w:pPr>
        <w:pStyle w:val="Heading2"/>
      </w:pPr>
      <w:bookmarkStart w:id="28" w:name="sec_127"/>
      <w:r>
        <w:rPr>
          <w:rFonts w:ascii="Calibri" w:eastAsia="Calibri" w:hAnsi="Calibri"/>
        </w:rPr>
        <w:t>3.6 Yêu cầu chức năng – Lớp học</w:t>
      </w:r>
      <w:bookmarkEnd w:id="28"/>
    </w:p>
    <w:tbl>
      <w:tblPr>
        <w:tblStyle w:val="TableGrid"/>
        <w:tblW w:w="9360" w:type="dxa"/>
        <w:jc w:val="center"/>
        <w:tblLayout w:type="fixed"/>
        <w:tblLook w:val="04A0" w:firstRow="1" w:lastRow="0" w:firstColumn="1" w:lastColumn="0" w:noHBand="0" w:noVBand="1"/>
      </w:tblPr>
      <w:tblGrid>
        <w:gridCol w:w="791"/>
        <w:gridCol w:w="3629"/>
        <w:gridCol w:w="1187"/>
        <w:gridCol w:w="3753"/>
      </w:tblGrid>
      <w:tr w:rsidR="00C77C3E" w14:paraId="15C02315" w14:textId="77777777">
        <w:trPr>
          <w:tblHeader/>
          <w:jc w:val="center"/>
        </w:trPr>
        <w:tc>
          <w:tcPr>
            <w:tcW w:w="791" w:type="dxa"/>
            <w:shd w:val="clear" w:color="auto" w:fill="163B65"/>
            <w:tcMar>
              <w:top w:w="80" w:type="dxa"/>
              <w:left w:w="120" w:type="dxa"/>
              <w:bottom w:w="80" w:type="dxa"/>
              <w:right w:w="120" w:type="dxa"/>
            </w:tcMar>
            <w:vAlign w:val="center"/>
          </w:tcPr>
          <w:p w14:paraId="57F877DE" w14:textId="77777777" w:rsidR="00C77C3E" w:rsidRDefault="00000000">
            <w:pPr>
              <w:spacing w:after="0" w:line="240" w:lineRule="auto"/>
            </w:pPr>
            <w:r>
              <w:rPr>
                <w:b/>
                <w:color w:val="FFFFFF"/>
                <w:sz w:val="17"/>
              </w:rPr>
              <w:t>Mã</w:t>
            </w:r>
          </w:p>
        </w:tc>
        <w:tc>
          <w:tcPr>
            <w:tcW w:w="3628" w:type="dxa"/>
            <w:shd w:val="clear" w:color="auto" w:fill="163B65"/>
            <w:tcMar>
              <w:top w:w="80" w:type="dxa"/>
              <w:left w:w="120" w:type="dxa"/>
              <w:bottom w:w="80" w:type="dxa"/>
              <w:right w:w="120" w:type="dxa"/>
            </w:tcMar>
            <w:vAlign w:val="center"/>
          </w:tcPr>
          <w:p w14:paraId="721B6553" w14:textId="77777777" w:rsidR="00C77C3E" w:rsidRDefault="00000000">
            <w:pPr>
              <w:spacing w:after="0" w:line="240" w:lineRule="auto"/>
            </w:pPr>
            <w:r>
              <w:rPr>
                <w:b/>
                <w:color w:val="FFFFFF"/>
                <w:sz w:val="17"/>
              </w:rPr>
              <w:t>Yêu cầu</w:t>
            </w:r>
          </w:p>
        </w:tc>
        <w:tc>
          <w:tcPr>
            <w:tcW w:w="1187" w:type="dxa"/>
            <w:shd w:val="clear" w:color="auto" w:fill="163B65"/>
            <w:tcMar>
              <w:top w:w="80" w:type="dxa"/>
              <w:left w:w="120" w:type="dxa"/>
              <w:bottom w:w="80" w:type="dxa"/>
              <w:right w:w="120" w:type="dxa"/>
            </w:tcMar>
            <w:vAlign w:val="center"/>
          </w:tcPr>
          <w:p w14:paraId="200B0DA7" w14:textId="77777777" w:rsidR="00C77C3E" w:rsidRDefault="00000000">
            <w:pPr>
              <w:spacing w:after="0" w:line="240" w:lineRule="auto"/>
            </w:pPr>
            <w:r>
              <w:rPr>
                <w:b/>
                <w:color w:val="FFFFFF"/>
                <w:sz w:val="17"/>
              </w:rPr>
              <w:t>Tác nhân</w:t>
            </w:r>
          </w:p>
        </w:tc>
        <w:tc>
          <w:tcPr>
            <w:tcW w:w="3752" w:type="dxa"/>
            <w:shd w:val="clear" w:color="auto" w:fill="163B65"/>
            <w:tcMar>
              <w:top w:w="80" w:type="dxa"/>
              <w:left w:w="120" w:type="dxa"/>
              <w:bottom w:w="80" w:type="dxa"/>
              <w:right w:w="120" w:type="dxa"/>
            </w:tcMar>
            <w:vAlign w:val="center"/>
          </w:tcPr>
          <w:p w14:paraId="631773BE" w14:textId="77777777" w:rsidR="00C77C3E" w:rsidRDefault="00000000">
            <w:pPr>
              <w:spacing w:after="0" w:line="240" w:lineRule="auto"/>
            </w:pPr>
            <w:r>
              <w:rPr>
                <w:b/>
                <w:color w:val="FFFFFF"/>
                <w:sz w:val="17"/>
              </w:rPr>
              <w:t>Nghiệm thu tối thiểu</w:t>
            </w:r>
          </w:p>
        </w:tc>
      </w:tr>
      <w:tr w:rsidR="00C77C3E" w14:paraId="0D8A5819" w14:textId="77777777">
        <w:trPr>
          <w:jc w:val="center"/>
        </w:trPr>
        <w:tc>
          <w:tcPr>
            <w:tcW w:w="791" w:type="dxa"/>
            <w:tcMar>
              <w:top w:w="80" w:type="dxa"/>
              <w:left w:w="120" w:type="dxa"/>
              <w:bottom w:w="80" w:type="dxa"/>
              <w:right w:w="120" w:type="dxa"/>
            </w:tcMar>
            <w:vAlign w:val="center"/>
          </w:tcPr>
          <w:p w14:paraId="070E950E" w14:textId="77777777" w:rsidR="00C77C3E" w:rsidRDefault="00000000">
            <w:pPr>
              <w:spacing w:after="0" w:line="240" w:lineRule="auto"/>
            </w:pPr>
            <w:r>
              <w:rPr>
                <w:sz w:val="17"/>
              </w:rPr>
              <w:t>FR-CLASS-01</w:t>
            </w:r>
          </w:p>
        </w:tc>
        <w:tc>
          <w:tcPr>
            <w:tcW w:w="3628" w:type="dxa"/>
            <w:tcMar>
              <w:top w:w="80" w:type="dxa"/>
              <w:left w:w="120" w:type="dxa"/>
              <w:bottom w:w="80" w:type="dxa"/>
              <w:right w:w="120" w:type="dxa"/>
            </w:tcMar>
            <w:vAlign w:val="center"/>
          </w:tcPr>
          <w:p w14:paraId="5578E4F2" w14:textId="77777777" w:rsidR="00C77C3E" w:rsidRDefault="00000000">
            <w:pPr>
              <w:spacing w:after="0" w:line="240" w:lineRule="auto"/>
            </w:pPr>
            <w:r>
              <w:rPr>
                <w:sz w:val="17"/>
              </w:rPr>
              <w:t>Tạo, xem, sửa và xóa mềm lớp</w:t>
            </w:r>
          </w:p>
        </w:tc>
        <w:tc>
          <w:tcPr>
            <w:tcW w:w="1187" w:type="dxa"/>
            <w:tcMar>
              <w:top w:w="80" w:type="dxa"/>
              <w:left w:w="120" w:type="dxa"/>
              <w:bottom w:w="80" w:type="dxa"/>
              <w:right w:w="120" w:type="dxa"/>
            </w:tcMar>
            <w:vAlign w:val="center"/>
          </w:tcPr>
          <w:p w14:paraId="19F3EDDC" w14:textId="77777777" w:rsidR="00C77C3E" w:rsidRDefault="00000000">
            <w:pPr>
              <w:spacing w:after="0" w:line="240" w:lineRule="auto"/>
            </w:pPr>
            <w:r>
              <w:rPr>
                <w:sz w:val="17"/>
              </w:rPr>
              <w:t>Giảng viên/Admin</w:t>
            </w:r>
          </w:p>
        </w:tc>
        <w:tc>
          <w:tcPr>
            <w:tcW w:w="3752" w:type="dxa"/>
            <w:tcMar>
              <w:top w:w="80" w:type="dxa"/>
              <w:left w:w="120" w:type="dxa"/>
              <w:bottom w:w="80" w:type="dxa"/>
              <w:right w:w="120" w:type="dxa"/>
            </w:tcMar>
            <w:vAlign w:val="center"/>
          </w:tcPr>
          <w:p w14:paraId="3DF8D183" w14:textId="77777777" w:rsidR="00C77C3E" w:rsidRDefault="00000000">
            <w:pPr>
              <w:spacing w:after="0" w:line="240" w:lineRule="auto"/>
            </w:pPr>
            <w:r>
              <w:rPr>
                <w:sz w:val="17"/>
              </w:rPr>
              <w:t>Lớp có owner, tên, mô tả, timestamps; user khác không sửa được</w:t>
            </w:r>
          </w:p>
        </w:tc>
      </w:tr>
      <w:tr w:rsidR="00C77C3E" w14:paraId="4CDE713C" w14:textId="77777777">
        <w:trPr>
          <w:jc w:val="center"/>
        </w:trPr>
        <w:tc>
          <w:tcPr>
            <w:tcW w:w="791" w:type="dxa"/>
            <w:shd w:val="clear" w:color="auto" w:fill="F4F7FB"/>
            <w:tcMar>
              <w:top w:w="80" w:type="dxa"/>
              <w:left w:w="120" w:type="dxa"/>
              <w:bottom w:w="80" w:type="dxa"/>
              <w:right w:w="120" w:type="dxa"/>
            </w:tcMar>
            <w:vAlign w:val="center"/>
          </w:tcPr>
          <w:p w14:paraId="0F6271D4" w14:textId="77777777" w:rsidR="00C77C3E" w:rsidRDefault="00000000">
            <w:pPr>
              <w:spacing w:after="0" w:line="240" w:lineRule="auto"/>
            </w:pPr>
            <w:r>
              <w:rPr>
                <w:sz w:val="17"/>
              </w:rPr>
              <w:t>FR-CLASS-02</w:t>
            </w:r>
          </w:p>
        </w:tc>
        <w:tc>
          <w:tcPr>
            <w:tcW w:w="3628" w:type="dxa"/>
            <w:shd w:val="clear" w:color="auto" w:fill="F4F7FB"/>
            <w:tcMar>
              <w:top w:w="80" w:type="dxa"/>
              <w:left w:w="120" w:type="dxa"/>
              <w:bottom w:w="80" w:type="dxa"/>
              <w:right w:w="120" w:type="dxa"/>
            </w:tcMar>
            <w:vAlign w:val="center"/>
          </w:tcPr>
          <w:p w14:paraId="4EB59513" w14:textId="77777777" w:rsidR="00C77C3E" w:rsidRDefault="00000000">
            <w:pPr>
              <w:spacing w:after="0" w:line="240" w:lineRule="auto"/>
            </w:pPr>
            <w:r>
              <w:rPr>
                <w:sz w:val="17"/>
              </w:rPr>
              <w:t>Tìm học sinh theo tên/email</w:t>
            </w:r>
          </w:p>
        </w:tc>
        <w:tc>
          <w:tcPr>
            <w:tcW w:w="1187" w:type="dxa"/>
            <w:shd w:val="clear" w:color="auto" w:fill="F4F7FB"/>
            <w:tcMar>
              <w:top w:w="80" w:type="dxa"/>
              <w:left w:w="120" w:type="dxa"/>
              <w:bottom w:w="80" w:type="dxa"/>
              <w:right w:w="120" w:type="dxa"/>
            </w:tcMar>
            <w:vAlign w:val="center"/>
          </w:tcPr>
          <w:p w14:paraId="2724E98C" w14:textId="77777777" w:rsidR="00C77C3E" w:rsidRDefault="00000000">
            <w:pPr>
              <w:spacing w:after="0" w:line="240" w:lineRule="auto"/>
            </w:pPr>
            <w:r>
              <w:rPr>
                <w:sz w:val="17"/>
              </w:rPr>
              <w:t>Giảng viên</w:t>
            </w:r>
          </w:p>
        </w:tc>
        <w:tc>
          <w:tcPr>
            <w:tcW w:w="3752" w:type="dxa"/>
            <w:shd w:val="clear" w:color="auto" w:fill="F4F7FB"/>
            <w:tcMar>
              <w:top w:w="80" w:type="dxa"/>
              <w:left w:w="120" w:type="dxa"/>
              <w:bottom w:w="80" w:type="dxa"/>
              <w:right w:w="120" w:type="dxa"/>
            </w:tcMar>
            <w:vAlign w:val="center"/>
          </w:tcPr>
          <w:p w14:paraId="4E206C10" w14:textId="77777777" w:rsidR="00C77C3E" w:rsidRDefault="00000000">
            <w:pPr>
              <w:spacing w:after="0" w:line="240" w:lineRule="auto"/>
            </w:pPr>
            <w:r>
              <w:rPr>
                <w:sz w:val="17"/>
              </w:rPr>
              <w:t>Chỉ trả account student active, giới hạn kết quả và escape regex</w:t>
            </w:r>
          </w:p>
        </w:tc>
      </w:tr>
      <w:tr w:rsidR="00C77C3E" w14:paraId="0D1EBE9E" w14:textId="77777777">
        <w:trPr>
          <w:jc w:val="center"/>
        </w:trPr>
        <w:tc>
          <w:tcPr>
            <w:tcW w:w="791" w:type="dxa"/>
            <w:tcMar>
              <w:top w:w="80" w:type="dxa"/>
              <w:left w:w="120" w:type="dxa"/>
              <w:bottom w:w="80" w:type="dxa"/>
              <w:right w:w="120" w:type="dxa"/>
            </w:tcMar>
            <w:vAlign w:val="center"/>
          </w:tcPr>
          <w:p w14:paraId="0CAAF952" w14:textId="77777777" w:rsidR="00C77C3E" w:rsidRDefault="00000000">
            <w:pPr>
              <w:spacing w:after="0" w:line="240" w:lineRule="auto"/>
            </w:pPr>
            <w:r>
              <w:rPr>
                <w:sz w:val="17"/>
              </w:rPr>
              <w:t>FR-CLASS-</w:t>
            </w:r>
            <w:r>
              <w:rPr>
                <w:sz w:val="17"/>
              </w:rPr>
              <w:lastRenderedPageBreak/>
              <w:t>03</w:t>
            </w:r>
          </w:p>
        </w:tc>
        <w:tc>
          <w:tcPr>
            <w:tcW w:w="3628" w:type="dxa"/>
            <w:tcMar>
              <w:top w:w="80" w:type="dxa"/>
              <w:left w:w="120" w:type="dxa"/>
              <w:bottom w:w="80" w:type="dxa"/>
              <w:right w:w="120" w:type="dxa"/>
            </w:tcMar>
            <w:vAlign w:val="center"/>
          </w:tcPr>
          <w:p w14:paraId="162B6F32" w14:textId="77777777" w:rsidR="00C77C3E" w:rsidRDefault="00000000">
            <w:pPr>
              <w:spacing w:after="0" w:line="240" w:lineRule="auto"/>
            </w:pPr>
            <w:r>
              <w:rPr>
                <w:sz w:val="17"/>
              </w:rPr>
              <w:lastRenderedPageBreak/>
              <w:t>Thêm nhiều học sinh vào lớp, không trùng</w:t>
            </w:r>
          </w:p>
        </w:tc>
        <w:tc>
          <w:tcPr>
            <w:tcW w:w="1187" w:type="dxa"/>
            <w:tcMar>
              <w:top w:w="80" w:type="dxa"/>
              <w:left w:w="120" w:type="dxa"/>
              <w:bottom w:w="80" w:type="dxa"/>
              <w:right w:w="120" w:type="dxa"/>
            </w:tcMar>
            <w:vAlign w:val="center"/>
          </w:tcPr>
          <w:p w14:paraId="1B5591AE" w14:textId="77777777" w:rsidR="00C77C3E" w:rsidRDefault="00000000">
            <w:pPr>
              <w:spacing w:after="0" w:line="240" w:lineRule="auto"/>
            </w:pPr>
            <w:r>
              <w:rPr>
                <w:sz w:val="17"/>
              </w:rPr>
              <w:t>Giảng viên</w:t>
            </w:r>
          </w:p>
        </w:tc>
        <w:tc>
          <w:tcPr>
            <w:tcW w:w="3752" w:type="dxa"/>
            <w:tcMar>
              <w:top w:w="80" w:type="dxa"/>
              <w:left w:w="120" w:type="dxa"/>
              <w:bottom w:w="80" w:type="dxa"/>
              <w:right w:w="120" w:type="dxa"/>
            </w:tcMar>
            <w:vAlign w:val="center"/>
          </w:tcPr>
          <w:p w14:paraId="3CC282BF" w14:textId="77777777" w:rsidR="00C77C3E" w:rsidRDefault="00000000">
            <w:pPr>
              <w:spacing w:after="0" w:line="240" w:lineRule="auto"/>
            </w:pPr>
            <w:r>
              <w:rPr>
                <w:sz w:val="17"/>
              </w:rPr>
              <w:t xml:space="preserve">Validate ObjectId/role; deduplicate </w:t>
            </w:r>
            <w:r>
              <w:rPr>
                <w:rFonts w:ascii="Consolas" w:eastAsia="Consolas" w:hAnsi="Consolas"/>
                <w:color w:val="7A3E00"/>
                <w:sz w:val="18"/>
              </w:rPr>
              <w:t>student_ids</w:t>
            </w:r>
          </w:p>
        </w:tc>
      </w:tr>
      <w:tr w:rsidR="00C77C3E" w14:paraId="04D09D60" w14:textId="77777777">
        <w:trPr>
          <w:jc w:val="center"/>
        </w:trPr>
        <w:tc>
          <w:tcPr>
            <w:tcW w:w="791" w:type="dxa"/>
            <w:shd w:val="clear" w:color="auto" w:fill="F4F7FB"/>
            <w:tcMar>
              <w:top w:w="80" w:type="dxa"/>
              <w:left w:w="120" w:type="dxa"/>
              <w:bottom w:w="80" w:type="dxa"/>
              <w:right w:w="120" w:type="dxa"/>
            </w:tcMar>
            <w:vAlign w:val="center"/>
          </w:tcPr>
          <w:p w14:paraId="6F837615" w14:textId="77777777" w:rsidR="00C77C3E" w:rsidRDefault="00000000">
            <w:pPr>
              <w:spacing w:after="0" w:line="240" w:lineRule="auto"/>
            </w:pPr>
            <w:r>
              <w:rPr>
                <w:sz w:val="17"/>
              </w:rPr>
              <w:t>FR-CLASS-04</w:t>
            </w:r>
          </w:p>
        </w:tc>
        <w:tc>
          <w:tcPr>
            <w:tcW w:w="3628" w:type="dxa"/>
            <w:shd w:val="clear" w:color="auto" w:fill="F4F7FB"/>
            <w:tcMar>
              <w:top w:w="80" w:type="dxa"/>
              <w:left w:w="120" w:type="dxa"/>
              <w:bottom w:w="80" w:type="dxa"/>
              <w:right w:w="120" w:type="dxa"/>
            </w:tcMar>
            <w:vAlign w:val="center"/>
          </w:tcPr>
          <w:p w14:paraId="2155F6CC" w14:textId="77777777" w:rsidR="00C77C3E" w:rsidRDefault="00000000">
            <w:pPr>
              <w:spacing w:after="0" w:line="240" w:lineRule="auto"/>
            </w:pPr>
            <w:r>
              <w:rPr>
                <w:sz w:val="17"/>
              </w:rPr>
              <w:t>Xóa học sinh khỏi lớp</w:t>
            </w:r>
          </w:p>
        </w:tc>
        <w:tc>
          <w:tcPr>
            <w:tcW w:w="1187" w:type="dxa"/>
            <w:shd w:val="clear" w:color="auto" w:fill="F4F7FB"/>
            <w:tcMar>
              <w:top w:w="80" w:type="dxa"/>
              <w:left w:w="120" w:type="dxa"/>
              <w:bottom w:w="80" w:type="dxa"/>
              <w:right w:w="120" w:type="dxa"/>
            </w:tcMar>
            <w:vAlign w:val="center"/>
          </w:tcPr>
          <w:p w14:paraId="79E9AAA0" w14:textId="77777777" w:rsidR="00C77C3E" w:rsidRDefault="00000000">
            <w:pPr>
              <w:spacing w:after="0" w:line="240" w:lineRule="auto"/>
            </w:pPr>
            <w:r>
              <w:rPr>
                <w:sz w:val="17"/>
              </w:rPr>
              <w:t>Giảng viên</w:t>
            </w:r>
          </w:p>
        </w:tc>
        <w:tc>
          <w:tcPr>
            <w:tcW w:w="3752" w:type="dxa"/>
            <w:shd w:val="clear" w:color="auto" w:fill="F4F7FB"/>
            <w:tcMar>
              <w:top w:w="80" w:type="dxa"/>
              <w:left w:w="120" w:type="dxa"/>
              <w:bottom w:w="80" w:type="dxa"/>
              <w:right w:w="120" w:type="dxa"/>
            </w:tcMar>
            <w:vAlign w:val="center"/>
          </w:tcPr>
          <w:p w14:paraId="1443B703" w14:textId="77777777" w:rsidR="00C77C3E" w:rsidRDefault="00000000">
            <w:pPr>
              <w:spacing w:after="0" w:line="240" w:lineRule="auto"/>
            </w:pPr>
            <w:r>
              <w:rPr>
                <w:sz w:val="17"/>
              </w:rPr>
              <w:t>Chỉ lớp thuộc owner; roster cập nhật nhất quán</w:t>
            </w:r>
          </w:p>
        </w:tc>
      </w:tr>
      <w:tr w:rsidR="00C77C3E" w14:paraId="5457617B" w14:textId="77777777">
        <w:trPr>
          <w:jc w:val="center"/>
        </w:trPr>
        <w:tc>
          <w:tcPr>
            <w:tcW w:w="791" w:type="dxa"/>
            <w:tcMar>
              <w:top w:w="80" w:type="dxa"/>
              <w:left w:w="120" w:type="dxa"/>
              <w:bottom w:w="80" w:type="dxa"/>
              <w:right w:w="120" w:type="dxa"/>
            </w:tcMar>
            <w:vAlign w:val="center"/>
          </w:tcPr>
          <w:p w14:paraId="52321097" w14:textId="77777777" w:rsidR="00C77C3E" w:rsidRDefault="00000000">
            <w:pPr>
              <w:spacing w:after="0" w:line="240" w:lineRule="auto"/>
            </w:pPr>
            <w:r>
              <w:rPr>
                <w:sz w:val="17"/>
              </w:rPr>
              <w:t>FR-CLASS-05</w:t>
            </w:r>
          </w:p>
        </w:tc>
        <w:tc>
          <w:tcPr>
            <w:tcW w:w="3628" w:type="dxa"/>
            <w:tcMar>
              <w:top w:w="80" w:type="dxa"/>
              <w:left w:w="120" w:type="dxa"/>
              <w:bottom w:w="80" w:type="dxa"/>
              <w:right w:w="120" w:type="dxa"/>
            </w:tcMar>
            <w:vAlign w:val="center"/>
          </w:tcPr>
          <w:p w14:paraId="65B34AD8" w14:textId="77777777" w:rsidR="00C77C3E" w:rsidRDefault="00000000">
            <w:pPr>
              <w:spacing w:after="0" w:line="240" w:lineRule="auto"/>
            </w:pPr>
            <w:r>
              <w:rPr>
                <w:sz w:val="17"/>
              </w:rPr>
              <w:t>Cho học sinh xem lớp mình thuộc mà không lộ toàn bộ roster</w:t>
            </w:r>
          </w:p>
        </w:tc>
        <w:tc>
          <w:tcPr>
            <w:tcW w:w="1187" w:type="dxa"/>
            <w:tcMar>
              <w:top w:w="80" w:type="dxa"/>
              <w:left w:w="120" w:type="dxa"/>
              <w:bottom w:w="80" w:type="dxa"/>
              <w:right w:w="120" w:type="dxa"/>
            </w:tcMar>
            <w:vAlign w:val="center"/>
          </w:tcPr>
          <w:p w14:paraId="2A4B2014" w14:textId="77777777" w:rsidR="00C77C3E" w:rsidRDefault="00000000">
            <w:pPr>
              <w:spacing w:after="0" w:line="240" w:lineRule="auto"/>
            </w:pPr>
            <w:r>
              <w:rPr>
                <w:sz w:val="17"/>
              </w:rPr>
              <w:t>Học sinh</w:t>
            </w:r>
          </w:p>
        </w:tc>
        <w:tc>
          <w:tcPr>
            <w:tcW w:w="3752" w:type="dxa"/>
            <w:tcMar>
              <w:top w:w="80" w:type="dxa"/>
              <w:left w:w="120" w:type="dxa"/>
              <w:bottom w:w="80" w:type="dxa"/>
              <w:right w:w="120" w:type="dxa"/>
            </w:tcMar>
            <w:vAlign w:val="center"/>
          </w:tcPr>
          <w:p w14:paraId="1F1A706A" w14:textId="77777777" w:rsidR="00C77C3E" w:rsidRDefault="00000000">
            <w:pPr>
              <w:spacing w:after="0" w:line="240" w:lineRule="auto"/>
            </w:pPr>
            <w:r>
              <w:rPr>
                <w:sz w:val="17"/>
              </w:rPr>
              <w:t>Response chỉ có id, tên, student_count</w:t>
            </w:r>
          </w:p>
        </w:tc>
      </w:tr>
      <w:tr w:rsidR="00C77C3E" w14:paraId="616EB9F7" w14:textId="77777777">
        <w:trPr>
          <w:jc w:val="center"/>
        </w:trPr>
        <w:tc>
          <w:tcPr>
            <w:tcW w:w="791" w:type="dxa"/>
            <w:shd w:val="clear" w:color="auto" w:fill="F4F7FB"/>
            <w:tcMar>
              <w:top w:w="80" w:type="dxa"/>
              <w:left w:w="120" w:type="dxa"/>
              <w:bottom w:w="80" w:type="dxa"/>
              <w:right w:w="120" w:type="dxa"/>
            </w:tcMar>
            <w:vAlign w:val="center"/>
          </w:tcPr>
          <w:p w14:paraId="374396C2" w14:textId="77777777" w:rsidR="00C77C3E" w:rsidRDefault="00000000">
            <w:pPr>
              <w:spacing w:after="0" w:line="240" w:lineRule="auto"/>
            </w:pPr>
            <w:r>
              <w:rPr>
                <w:sz w:val="17"/>
              </w:rPr>
              <w:t>FR-CLASS-06</w:t>
            </w:r>
          </w:p>
        </w:tc>
        <w:tc>
          <w:tcPr>
            <w:tcW w:w="3628" w:type="dxa"/>
            <w:shd w:val="clear" w:color="auto" w:fill="F4F7FB"/>
            <w:tcMar>
              <w:top w:w="80" w:type="dxa"/>
              <w:left w:w="120" w:type="dxa"/>
              <w:bottom w:w="80" w:type="dxa"/>
              <w:right w:w="120" w:type="dxa"/>
            </w:tcMar>
            <w:vAlign w:val="center"/>
          </w:tcPr>
          <w:p w14:paraId="36FB599C" w14:textId="77777777" w:rsidR="00C77C3E" w:rsidRDefault="00000000">
            <w:pPr>
              <w:spacing w:after="0" w:line="240" w:lineRule="auto"/>
            </w:pPr>
            <w:r>
              <w:rPr>
                <w:sz w:val="17"/>
              </w:rPr>
              <w:t>Dùng lớp làm audience cho bộ câu hỏi và đề thi</w:t>
            </w:r>
          </w:p>
        </w:tc>
        <w:tc>
          <w:tcPr>
            <w:tcW w:w="1187" w:type="dxa"/>
            <w:shd w:val="clear" w:color="auto" w:fill="F4F7FB"/>
            <w:tcMar>
              <w:top w:w="80" w:type="dxa"/>
              <w:left w:w="120" w:type="dxa"/>
              <w:bottom w:w="80" w:type="dxa"/>
              <w:right w:w="120" w:type="dxa"/>
            </w:tcMar>
            <w:vAlign w:val="center"/>
          </w:tcPr>
          <w:p w14:paraId="63A973EF" w14:textId="77777777" w:rsidR="00C77C3E" w:rsidRDefault="00000000">
            <w:pPr>
              <w:spacing w:after="0" w:line="240" w:lineRule="auto"/>
            </w:pPr>
            <w:r>
              <w:rPr>
                <w:sz w:val="17"/>
              </w:rPr>
              <w:t>Giảng viên/Học sinh</w:t>
            </w:r>
          </w:p>
        </w:tc>
        <w:tc>
          <w:tcPr>
            <w:tcW w:w="3752" w:type="dxa"/>
            <w:shd w:val="clear" w:color="auto" w:fill="F4F7FB"/>
            <w:tcMar>
              <w:top w:w="80" w:type="dxa"/>
              <w:left w:w="120" w:type="dxa"/>
              <w:bottom w:w="80" w:type="dxa"/>
              <w:right w:w="120" w:type="dxa"/>
            </w:tcMar>
            <w:vAlign w:val="center"/>
          </w:tcPr>
          <w:p w14:paraId="76D195DA" w14:textId="77777777" w:rsidR="00C77C3E" w:rsidRDefault="00000000">
            <w:pPr>
              <w:spacing w:after="0" w:line="240" w:lineRule="auto"/>
            </w:pPr>
            <w:r>
              <w:rPr>
                <w:sz w:val="17"/>
              </w:rPr>
              <w:t>Nội dung chỉ hiển thị khi user thuộc target class</w:t>
            </w:r>
          </w:p>
        </w:tc>
      </w:tr>
    </w:tbl>
    <w:p w14:paraId="6FE1169D" w14:textId="77777777" w:rsidR="00C77C3E" w:rsidRDefault="00C77C3E">
      <w:pPr>
        <w:spacing w:after="40"/>
      </w:pPr>
    </w:p>
    <w:p w14:paraId="292D75BB" w14:textId="77777777" w:rsidR="00C77C3E" w:rsidRDefault="00000000">
      <w:pPr>
        <w:pStyle w:val="Heading2"/>
      </w:pPr>
      <w:bookmarkStart w:id="29" w:name="sec_128"/>
      <w:r>
        <w:rPr>
          <w:rFonts w:ascii="Calibri" w:eastAsia="Calibri" w:hAnsi="Calibri"/>
        </w:rPr>
        <w:t>3.7 Yêu cầu chức năng – Ngân hàng câu hỏi, ma trận đề và thi có giờ</w:t>
      </w:r>
      <w:bookmarkEnd w:id="29"/>
    </w:p>
    <w:tbl>
      <w:tblPr>
        <w:tblStyle w:val="TableGrid"/>
        <w:tblW w:w="9360" w:type="dxa"/>
        <w:jc w:val="center"/>
        <w:tblLayout w:type="fixed"/>
        <w:tblLook w:val="04A0" w:firstRow="1" w:lastRow="0" w:firstColumn="1" w:lastColumn="0" w:noHBand="0" w:noVBand="1"/>
      </w:tblPr>
      <w:tblGrid>
        <w:gridCol w:w="786"/>
        <w:gridCol w:w="3720"/>
        <w:gridCol w:w="1071"/>
        <w:gridCol w:w="3783"/>
      </w:tblGrid>
      <w:tr w:rsidR="00C77C3E" w14:paraId="6C1F00D7" w14:textId="77777777">
        <w:trPr>
          <w:tblHeader/>
          <w:jc w:val="center"/>
        </w:trPr>
        <w:tc>
          <w:tcPr>
            <w:tcW w:w="786" w:type="dxa"/>
            <w:shd w:val="clear" w:color="auto" w:fill="163B65"/>
            <w:tcMar>
              <w:top w:w="80" w:type="dxa"/>
              <w:left w:w="120" w:type="dxa"/>
              <w:bottom w:w="80" w:type="dxa"/>
              <w:right w:w="120" w:type="dxa"/>
            </w:tcMar>
            <w:vAlign w:val="center"/>
          </w:tcPr>
          <w:p w14:paraId="500A419A" w14:textId="77777777" w:rsidR="00C77C3E" w:rsidRDefault="00000000">
            <w:pPr>
              <w:spacing w:after="0" w:line="240" w:lineRule="auto"/>
            </w:pPr>
            <w:r>
              <w:rPr>
                <w:b/>
                <w:color w:val="FFFFFF"/>
                <w:sz w:val="17"/>
              </w:rPr>
              <w:t>Mã</w:t>
            </w:r>
          </w:p>
        </w:tc>
        <w:tc>
          <w:tcPr>
            <w:tcW w:w="3719" w:type="dxa"/>
            <w:shd w:val="clear" w:color="auto" w:fill="163B65"/>
            <w:tcMar>
              <w:top w:w="80" w:type="dxa"/>
              <w:left w:w="120" w:type="dxa"/>
              <w:bottom w:w="80" w:type="dxa"/>
              <w:right w:w="120" w:type="dxa"/>
            </w:tcMar>
            <w:vAlign w:val="center"/>
          </w:tcPr>
          <w:p w14:paraId="34839367" w14:textId="77777777" w:rsidR="00C77C3E" w:rsidRDefault="00000000">
            <w:pPr>
              <w:spacing w:after="0" w:line="240" w:lineRule="auto"/>
            </w:pPr>
            <w:r>
              <w:rPr>
                <w:b/>
                <w:color w:val="FFFFFF"/>
                <w:sz w:val="17"/>
              </w:rPr>
              <w:t>Yêu cầu</w:t>
            </w:r>
          </w:p>
        </w:tc>
        <w:tc>
          <w:tcPr>
            <w:tcW w:w="1071" w:type="dxa"/>
            <w:shd w:val="clear" w:color="auto" w:fill="163B65"/>
            <w:tcMar>
              <w:top w:w="80" w:type="dxa"/>
              <w:left w:w="120" w:type="dxa"/>
              <w:bottom w:w="80" w:type="dxa"/>
              <w:right w:w="120" w:type="dxa"/>
            </w:tcMar>
            <w:vAlign w:val="center"/>
          </w:tcPr>
          <w:p w14:paraId="36BAA3D2" w14:textId="77777777" w:rsidR="00C77C3E" w:rsidRDefault="00000000">
            <w:pPr>
              <w:spacing w:after="0" w:line="240" w:lineRule="auto"/>
            </w:pPr>
            <w:r>
              <w:rPr>
                <w:b/>
                <w:color w:val="FFFFFF"/>
                <w:sz w:val="17"/>
              </w:rPr>
              <w:t>Tác nhân</w:t>
            </w:r>
          </w:p>
        </w:tc>
        <w:tc>
          <w:tcPr>
            <w:tcW w:w="3782" w:type="dxa"/>
            <w:shd w:val="clear" w:color="auto" w:fill="163B65"/>
            <w:tcMar>
              <w:top w:w="80" w:type="dxa"/>
              <w:left w:w="120" w:type="dxa"/>
              <w:bottom w:w="80" w:type="dxa"/>
              <w:right w:w="120" w:type="dxa"/>
            </w:tcMar>
            <w:vAlign w:val="center"/>
          </w:tcPr>
          <w:p w14:paraId="312B7B1E" w14:textId="77777777" w:rsidR="00C77C3E" w:rsidRDefault="00000000">
            <w:pPr>
              <w:spacing w:after="0" w:line="240" w:lineRule="auto"/>
            </w:pPr>
            <w:r>
              <w:rPr>
                <w:b/>
                <w:color w:val="FFFFFF"/>
                <w:sz w:val="17"/>
              </w:rPr>
              <w:t>Nghiệm thu tối thiểu</w:t>
            </w:r>
          </w:p>
        </w:tc>
      </w:tr>
      <w:tr w:rsidR="00C77C3E" w14:paraId="6F5CC9C0" w14:textId="77777777">
        <w:trPr>
          <w:jc w:val="center"/>
        </w:trPr>
        <w:tc>
          <w:tcPr>
            <w:tcW w:w="786" w:type="dxa"/>
            <w:tcMar>
              <w:top w:w="80" w:type="dxa"/>
              <w:left w:w="120" w:type="dxa"/>
              <w:bottom w:w="80" w:type="dxa"/>
              <w:right w:w="120" w:type="dxa"/>
            </w:tcMar>
            <w:vAlign w:val="center"/>
          </w:tcPr>
          <w:p w14:paraId="7C703B3A" w14:textId="77777777" w:rsidR="00C77C3E" w:rsidRDefault="00000000">
            <w:pPr>
              <w:spacing w:after="0" w:line="240" w:lineRule="auto"/>
            </w:pPr>
            <w:r>
              <w:rPr>
                <w:sz w:val="17"/>
              </w:rPr>
              <w:t>FR-EXAM-01</w:t>
            </w:r>
          </w:p>
        </w:tc>
        <w:tc>
          <w:tcPr>
            <w:tcW w:w="3719" w:type="dxa"/>
            <w:tcMar>
              <w:top w:w="80" w:type="dxa"/>
              <w:left w:w="120" w:type="dxa"/>
              <w:bottom w:w="80" w:type="dxa"/>
              <w:right w:w="120" w:type="dxa"/>
            </w:tcMar>
            <w:vAlign w:val="center"/>
          </w:tcPr>
          <w:p w14:paraId="789D1B79" w14:textId="77777777" w:rsidR="00C77C3E" w:rsidRDefault="00000000">
            <w:pPr>
              <w:spacing w:after="0" w:line="240" w:lineRule="auto"/>
            </w:pPr>
            <w:r>
              <w:rPr>
                <w:sz w:val="17"/>
              </w:rPr>
              <w:t>Quản lý taxonomy môn/chương/chủ đề/chuẩn đầu ra</w:t>
            </w:r>
          </w:p>
        </w:tc>
        <w:tc>
          <w:tcPr>
            <w:tcW w:w="1071" w:type="dxa"/>
            <w:tcMar>
              <w:top w:w="80" w:type="dxa"/>
              <w:left w:w="120" w:type="dxa"/>
              <w:bottom w:w="80" w:type="dxa"/>
              <w:right w:w="120" w:type="dxa"/>
            </w:tcMar>
            <w:vAlign w:val="center"/>
          </w:tcPr>
          <w:p w14:paraId="3E33F774" w14:textId="77777777" w:rsidR="00C77C3E" w:rsidRDefault="00000000">
            <w:pPr>
              <w:spacing w:after="0" w:line="240" w:lineRule="auto"/>
            </w:pPr>
            <w:r>
              <w:rPr>
                <w:sz w:val="17"/>
              </w:rPr>
              <w:t>Giảng viên/Admin</w:t>
            </w:r>
          </w:p>
        </w:tc>
        <w:tc>
          <w:tcPr>
            <w:tcW w:w="3782" w:type="dxa"/>
            <w:tcMar>
              <w:top w:w="80" w:type="dxa"/>
              <w:left w:w="120" w:type="dxa"/>
              <w:bottom w:w="80" w:type="dxa"/>
              <w:right w:w="120" w:type="dxa"/>
            </w:tcMar>
            <w:vAlign w:val="center"/>
          </w:tcPr>
          <w:p w14:paraId="6AA8F8C7" w14:textId="77777777" w:rsidR="00C77C3E" w:rsidRDefault="00000000">
            <w:pPr>
              <w:spacing w:after="0" w:line="240" w:lineRule="auto"/>
            </w:pPr>
            <w:r>
              <w:rPr>
                <w:sz w:val="17"/>
              </w:rPr>
              <w:t>Node có type, parent, grade, curriculum version; quan hệ cha hợp lệ</w:t>
            </w:r>
          </w:p>
        </w:tc>
      </w:tr>
      <w:tr w:rsidR="00C77C3E" w14:paraId="40A46AAB" w14:textId="77777777">
        <w:trPr>
          <w:jc w:val="center"/>
        </w:trPr>
        <w:tc>
          <w:tcPr>
            <w:tcW w:w="786" w:type="dxa"/>
            <w:shd w:val="clear" w:color="auto" w:fill="F4F7FB"/>
            <w:tcMar>
              <w:top w:w="80" w:type="dxa"/>
              <w:left w:w="120" w:type="dxa"/>
              <w:bottom w:w="80" w:type="dxa"/>
              <w:right w:w="120" w:type="dxa"/>
            </w:tcMar>
            <w:vAlign w:val="center"/>
          </w:tcPr>
          <w:p w14:paraId="55B4B453" w14:textId="77777777" w:rsidR="00C77C3E" w:rsidRDefault="00000000">
            <w:pPr>
              <w:spacing w:after="0" w:line="240" w:lineRule="auto"/>
            </w:pPr>
            <w:r>
              <w:rPr>
                <w:sz w:val="17"/>
              </w:rPr>
              <w:t>FR-EXAM-02</w:t>
            </w:r>
          </w:p>
        </w:tc>
        <w:tc>
          <w:tcPr>
            <w:tcW w:w="3719" w:type="dxa"/>
            <w:shd w:val="clear" w:color="auto" w:fill="F4F7FB"/>
            <w:tcMar>
              <w:top w:w="80" w:type="dxa"/>
              <w:left w:w="120" w:type="dxa"/>
              <w:bottom w:w="80" w:type="dxa"/>
              <w:right w:w="120" w:type="dxa"/>
            </w:tcMar>
            <w:vAlign w:val="center"/>
          </w:tcPr>
          <w:p w14:paraId="1076AB72" w14:textId="77777777" w:rsidR="00C77C3E" w:rsidRDefault="00000000">
            <w:pPr>
              <w:spacing w:after="0" w:line="240" w:lineRule="auto"/>
            </w:pPr>
            <w:r>
              <w:rPr>
                <w:sz w:val="17"/>
              </w:rPr>
              <w:t>Tạo/import câu hỏi độc lập vào ngân hàng</w:t>
            </w:r>
          </w:p>
        </w:tc>
        <w:tc>
          <w:tcPr>
            <w:tcW w:w="1071" w:type="dxa"/>
            <w:shd w:val="clear" w:color="auto" w:fill="F4F7FB"/>
            <w:tcMar>
              <w:top w:w="80" w:type="dxa"/>
              <w:left w:w="120" w:type="dxa"/>
              <w:bottom w:w="80" w:type="dxa"/>
              <w:right w:w="120" w:type="dxa"/>
            </w:tcMar>
            <w:vAlign w:val="center"/>
          </w:tcPr>
          <w:p w14:paraId="339BFF58" w14:textId="77777777" w:rsidR="00C77C3E" w:rsidRDefault="00000000">
            <w:pPr>
              <w:spacing w:after="0" w:line="240" w:lineRule="auto"/>
            </w:pPr>
            <w:r>
              <w:rPr>
                <w:sz w:val="17"/>
              </w:rPr>
              <w:t>Giảng viên/Admin</w:t>
            </w:r>
          </w:p>
        </w:tc>
        <w:tc>
          <w:tcPr>
            <w:tcW w:w="3782" w:type="dxa"/>
            <w:shd w:val="clear" w:color="auto" w:fill="F4F7FB"/>
            <w:tcMar>
              <w:top w:w="80" w:type="dxa"/>
              <w:left w:w="120" w:type="dxa"/>
              <w:bottom w:w="80" w:type="dxa"/>
              <w:right w:w="120" w:type="dxa"/>
            </w:tcMar>
            <w:vAlign w:val="center"/>
          </w:tcPr>
          <w:p w14:paraId="029F9F06" w14:textId="77777777" w:rsidR="00C77C3E" w:rsidRDefault="00000000">
            <w:pPr>
              <w:spacing w:after="0" w:line="240" w:lineRule="auto"/>
            </w:pPr>
            <w:r>
              <w:rPr>
                <w:sz w:val="17"/>
              </w:rPr>
              <w:t>Lưu taxonomy, Bloom, difficulty, type, content, answer, point, source và owner</w:t>
            </w:r>
          </w:p>
        </w:tc>
      </w:tr>
      <w:tr w:rsidR="00C77C3E" w14:paraId="513E942E" w14:textId="77777777">
        <w:trPr>
          <w:jc w:val="center"/>
        </w:trPr>
        <w:tc>
          <w:tcPr>
            <w:tcW w:w="786" w:type="dxa"/>
            <w:tcMar>
              <w:top w:w="80" w:type="dxa"/>
              <w:left w:w="120" w:type="dxa"/>
              <w:bottom w:w="80" w:type="dxa"/>
              <w:right w:w="120" w:type="dxa"/>
            </w:tcMar>
            <w:vAlign w:val="center"/>
          </w:tcPr>
          <w:p w14:paraId="7E9CF285" w14:textId="77777777" w:rsidR="00C77C3E" w:rsidRDefault="00000000">
            <w:pPr>
              <w:spacing w:after="0" w:line="240" w:lineRule="auto"/>
            </w:pPr>
            <w:r>
              <w:rPr>
                <w:sz w:val="17"/>
              </w:rPr>
              <w:t>FR-EXAM-03</w:t>
            </w:r>
          </w:p>
        </w:tc>
        <w:tc>
          <w:tcPr>
            <w:tcW w:w="3719" w:type="dxa"/>
            <w:tcMar>
              <w:top w:w="80" w:type="dxa"/>
              <w:left w:w="120" w:type="dxa"/>
              <w:bottom w:w="80" w:type="dxa"/>
              <w:right w:w="120" w:type="dxa"/>
            </w:tcMar>
            <w:vAlign w:val="center"/>
          </w:tcPr>
          <w:p w14:paraId="6610C556" w14:textId="77777777" w:rsidR="00C77C3E" w:rsidRDefault="00000000">
            <w:pPr>
              <w:spacing w:after="0" w:line="240" w:lineRule="auto"/>
            </w:pPr>
            <w:r>
              <w:rPr>
                <w:sz w:val="17"/>
              </w:rPr>
              <w:t>Sửa câu hỏi bằng optimistic version</w:t>
            </w:r>
          </w:p>
        </w:tc>
        <w:tc>
          <w:tcPr>
            <w:tcW w:w="1071" w:type="dxa"/>
            <w:tcMar>
              <w:top w:w="80" w:type="dxa"/>
              <w:left w:w="120" w:type="dxa"/>
              <w:bottom w:w="80" w:type="dxa"/>
              <w:right w:w="120" w:type="dxa"/>
            </w:tcMar>
            <w:vAlign w:val="center"/>
          </w:tcPr>
          <w:p w14:paraId="2C6F592C" w14:textId="77777777" w:rsidR="00C77C3E" w:rsidRDefault="00000000">
            <w:pPr>
              <w:spacing w:after="0" w:line="240" w:lineRule="auto"/>
            </w:pPr>
            <w:r>
              <w:rPr>
                <w:sz w:val="17"/>
              </w:rPr>
              <w:t>Giảng viên/Admin</w:t>
            </w:r>
          </w:p>
        </w:tc>
        <w:tc>
          <w:tcPr>
            <w:tcW w:w="3782" w:type="dxa"/>
            <w:tcMar>
              <w:top w:w="80" w:type="dxa"/>
              <w:left w:w="120" w:type="dxa"/>
              <w:bottom w:w="80" w:type="dxa"/>
              <w:right w:w="120" w:type="dxa"/>
            </w:tcMar>
            <w:vAlign w:val="center"/>
          </w:tcPr>
          <w:p w14:paraId="46BCBA29" w14:textId="77777777" w:rsidR="00C77C3E" w:rsidRDefault="00000000">
            <w:pPr>
              <w:spacing w:after="0" w:line="240" w:lineRule="auto"/>
            </w:pPr>
            <w:r>
              <w:rPr>
                <w:sz w:val="17"/>
              </w:rPr>
              <w:t>Version mismatch trả 409; owner/role được kiểm tra</w:t>
            </w:r>
          </w:p>
        </w:tc>
      </w:tr>
      <w:tr w:rsidR="00C77C3E" w14:paraId="24BA08C0" w14:textId="77777777">
        <w:trPr>
          <w:jc w:val="center"/>
        </w:trPr>
        <w:tc>
          <w:tcPr>
            <w:tcW w:w="786" w:type="dxa"/>
            <w:shd w:val="clear" w:color="auto" w:fill="F4F7FB"/>
            <w:tcMar>
              <w:top w:w="80" w:type="dxa"/>
              <w:left w:w="120" w:type="dxa"/>
              <w:bottom w:w="80" w:type="dxa"/>
              <w:right w:w="120" w:type="dxa"/>
            </w:tcMar>
            <w:vAlign w:val="center"/>
          </w:tcPr>
          <w:p w14:paraId="68C78804" w14:textId="77777777" w:rsidR="00C77C3E" w:rsidRDefault="00000000">
            <w:pPr>
              <w:spacing w:after="0" w:line="240" w:lineRule="auto"/>
            </w:pPr>
            <w:r>
              <w:rPr>
                <w:sz w:val="17"/>
              </w:rPr>
              <w:t>FR-EXAM-04</w:t>
            </w:r>
          </w:p>
        </w:tc>
        <w:tc>
          <w:tcPr>
            <w:tcW w:w="3719" w:type="dxa"/>
            <w:shd w:val="clear" w:color="auto" w:fill="F4F7FB"/>
            <w:tcMar>
              <w:top w:w="80" w:type="dxa"/>
              <w:left w:w="120" w:type="dxa"/>
              <w:bottom w:w="80" w:type="dxa"/>
              <w:right w:w="120" w:type="dxa"/>
            </w:tcMar>
            <w:vAlign w:val="center"/>
          </w:tcPr>
          <w:p w14:paraId="49BA0374" w14:textId="77777777" w:rsidR="00C77C3E" w:rsidRDefault="00000000">
            <w:pPr>
              <w:spacing w:after="0" w:line="240" w:lineRule="auto"/>
            </w:pPr>
            <w:r>
              <w:rPr>
                <w:sz w:val="17"/>
              </w:rPr>
              <w:t>Duyệt workflow ngân hàng và bulk approve/archive</w:t>
            </w:r>
          </w:p>
        </w:tc>
        <w:tc>
          <w:tcPr>
            <w:tcW w:w="1071" w:type="dxa"/>
            <w:shd w:val="clear" w:color="auto" w:fill="F4F7FB"/>
            <w:tcMar>
              <w:top w:w="80" w:type="dxa"/>
              <w:left w:w="120" w:type="dxa"/>
              <w:bottom w:w="80" w:type="dxa"/>
              <w:right w:w="120" w:type="dxa"/>
            </w:tcMar>
            <w:vAlign w:val="center"/>
          </w:tcPr>
          <w:p w14:paraId="0023589A" w14:textId="77777777" w:rsidR="00C77C3E" w:rsidRDefault="00000000">
            <w:pPr>
              <w:spacing w:after="0" w:line="240" w:lineRule="auto"/>
            </w:pPr>
            <w:r>
              <w:rPr>
                <w:sz w:val="17"/>
              </w:rPr>
              <w:t>Giảng viên/Admin</w:t>
            </w:r>
          </w:p>
        </w:tc>
        <w:tc>
          <w:tcPr>
            <w:tcW w:w="3782" w:type="dxa"/>
            <w:shd w:val="clear" w:color="auto" w:fill="F4F7FB"/>
            <w:tcMar>
              <w:top w:w="80" w:type="dxa"/>
              <w:left w:w="120" w:type="dxa"/>
              <w:bottom w:w="80" w:type="dxa"/>
              <w:right w:w="120" w:type="dxa"/>
            </w:tcMar>
            <w:vAlign w:val="center"/>
          </w:tcPr>
          <w:p w14:paraId="670ACF27" w14:textId="77777777" w:rsidR="00C77C3E" w:rsidRDefault="00000000">
            <w:pPr>
              <w:spacing w:after="0" w:line="240" w:lineRule="auto"/>
            </w:pPr>
            <w:r>
              <w:rPr>
                <w:sz w:val="17"/>
              </w:rPr>
              <w:t>Chỉ transition draft/reviewing/approved/published/archived hợp lệ</w:t>
            </w:r>
          </w:p>
        </w:tc>
      </w:tr>
      <w:tr w:rsidR="00C77C3E" w14:paraId="6A2AA113" w14:textId="77777777">
        <w:trPr>
          <w:jc w:val="center"/>
        </w:trPr>
        <w:tc>
          <w:tcPr>
            <w:tcW w:w="786" w:type="dxa"/>
            <w:tcMar>
              <w:top w:w="80" w:type="dxa"/>
              <w:left w:w="120" w:type="dxa"/>
              <w:bottom w:w="80" w:type="dxa"/>
              <w:right w:w="120" w:type="dxa"/>
            </w:tcMar>
            <w:vAlign w:val="center"/>
          </w:tcPr>
          <w:p w14:paraId="0FEE8019" w14:textId="77777777" w:rsidR="00C77C3E" w:rsidRDefault="00000000">
            <w:pPr>
              <w:spacing w:after="0" w:line="240" w:lineRule="auto"/>
            </w:pPr>
            <w:r>
              <w:rPr>
                <w:sz w:val="17"/>
              </w:rPr>
              <w:t>FR-EXAM-05</w:t>
            </w:r>
          </w:p>
        </w:tc>
        <w:tc>
          <w:tcPr>
            <w:tcW w:w="3719" w:type="dxa"/>
            <w:tcMar>
              <w:top w:w="80" w:type="dxa"/>
              <w:left w:w="120" w:type="dxa"/>
              <w:bottom w:w="80" w:type="dxa"/>
              <w:right w:w="120" w:type="dxa"/>
            </w:tcMar>
            <w:vAlign w:val="center"/>
          </w:tcPr>
          <w:p w14:paraId="4BB50A76" w14:textId="77777777" w:rsidR="00C77C3E" w:rsidRDefault="00000000">
            <w:pPr>
              <w:spacing w:after="0" w:line="240" w:lineRule="auto"/>
            </w:pPr>
            <w:r>
              <w:rPr>
                <w:sz w:val="17"/>
              </w:rPr>
              <w:t>Tạo/cập nhật/clone/archive blueprint</w:t>
            </w:r>
          </w:p>
        </w:tc>
        <w:tc>
          <w:tcPr>
            <w:tcW w:w="1071" w:type="dxa"/>
            <w:tcMar>
              <w:top w:w="80" w:type="dxa"/>
              <w:left w:w="120" w:type="dxa"/>
              <w:bottom w:w="80" w:type="dxa"/>
              <w:right w:w="120" w:type="dxa"/>
            </w:tcMar>
            <w:vAlign w:val="center"/>
          </w:tcPr>
          <w:p w14:paraId="7B5F205D" w14:textId="77777777" w:rsidR="00C77C3E" w:rsidRDefault="00000000">
            <w:pPr>
              <w:spacing w:after="0" w:line="240" w:lineRule="auto"/>
            </w:pPr>
            <w:r>
              <w:rPr>
                <w:sz w:val="17"/>
              </w:rPr>
              <w:t>Giảng viên/Admin</w:t>
            </w:r>
          </w:p>
        </w:tc>
        <w:tc>
          <w:tcPr>
            <w:tcW w:w="3782" w:type="dxa"/>
            <w:tcMar>
              <w:top w:w="80" w:type="dxa"/>
              <w:left w:w="120" w:type="dxa"/>
              <w:bottom w:w="80" w:type="dxa"/>
              <w:right w:w="120" w:type="dxa"/>
            </w:tcMar>
            <w:vAlign w:val="center"/>
          </w:tcPr>
          <w:p w14:paraId="0B698547" w14:textId="77777777" w:rsidR="00C77C3E" w:rsidRDefault="00000000">
            <w:pPr>
              <w:spacing w:after="0" w:line="240" w:lineRule="auto"/>
            </w:pPr>
            <w:r>
              <w:rPr>
                <w:sz w:val="17"/>
              </w:rPr>
              <w:t>Blueprint có tổng điểm, thời gian và constraint có count/points</w:t>
            </w:r>
          </w:p>
        </w:tc>
      </w:tr>
      <w:tr w:rsidR="00C77C3E" w14:paraId="39B11E14" w14:textId="77777777">
        <w:trPr>
          <w:jc w:val="center"/>
        </w:trPr>
        <w:tc>
          <w:tcPr>
            <w:tcW w:w="786" w:type="dxa"/>
            <w:shd w:val="clear" w:color="auto" w:fill="F4F7FB"/>
            <w:tcMar>
              <w:top w:w="80" w:type="dxa"/>
              <w:left w:w="120" w:type="dxa"/>
              <w:bottom w:w="80" w:type="dxa"/>
              <w:right w:w="120" w:type="dxa"/>
            </w:tcMar>
            <w:vAlign w:val="center"/>
          </w:tcPr>
          <w:p w14:paraId="00723D28" w14:textId="77777777" w:rsidR="00C77C3E" w:rsidRDefault="00000000">
            <w:pPr>
              <w:spacing w:after="0" w:line="240" w:lineRule="auto"/>
            </w:pPr>
            <w:r>
              <w:rPr>
                <w:sz w:val="17"/>
              </w:rPr>
              <w:t>FR-EXAM-06</w:t>
            </w:r>
          </w:p>
        </w:tc>
        <w:tc>
          <w:tcPr>
            <w:tcW w:w="3719" w:type="dxa"/>
            <w:shd w:val="clear" w:color="auto" w:fill="F4F7FB"/>
            <w:tcMar>
              <w:top w:w="80" w:type="dxa"/>
              <w:left w:w="120" w:type="dxa"/>
              <w:bottom w:w="80" w:type="dxa"/>
              <w:right w:w="120" w:type="dxa"/>
            </w:tcMar>
            <w:vAlign w:val="center"/>
          </w:tcPr>
          <w:p w14:paraId="39A0E68C" w14:textId="77777777" w:rsidR="00C77C3E" w:rsidRDefault="00000000">
            <w:pPr>
              <w:spacing w:after="0" w:line="240" w:lineRule="auto"/>
            </w:pPr>
            <w:r>
              <w:rPr>
                <w:sz w:val="17"/>
              </w:rPr>
              <w:t>Validate blueprint bằng solver</w:t>
            </w:r>
          </w:p>
        </w:tc>
        <w:tc>
          <w:tcPr>
            <w:tcW w:w="1071" w:type="dxa"/>
            <w:shd w:val="clear" w:color="auto" w:fill="F4F7FB"/>
            <w:tcMar>
              <w:top w:w="80" w:type="dxa"/>
              <w:left w:w="120" w:type="dxa"/>
              <w:bottom w:w="80" w:type="dxa"/>
              <w:right w:w="120" w:type="dxa"/>
            </w:tcMar>
            <w:vAlign w:val="center"/>
          </w:tcPr>
          <w:p w14:paraId="6CB9597B" w14:textId="77777777" w:rsidR="00C77C3E" w:rsidRDefault="00000000">
            <w:pPr>
              <w:spacing w:after="0" w:line="240" w:lineRule="auto"/>
            </w:pPr>
            <w:r>
              <w:rPr>
                <w:sz w:val="17"/>
              </w:rPr>
              <w:t>Giảng viên/Admin</w:t>
            </w:r>
          </w:p>
        </w:tc>
        <w:tc>
          <w:tcPr>
            <w:tcW w:w="3782" w:type="dxa"/>
            <w:shd w:val="clear" w:color="auto" w:fill="F4F7FB"/>
            <w:tcMar>
              <w:top w:w="80" w:type="dxa"/>
              <w:left w:w="120" w:type="dxa"/>
              <w:bottom w:w="80" w:type="dxa"/>
              <w:right w:w="120" w:type="dxa"/>
            </w:tcMar>
            <w:vAlign w:val="center"/>
          </w:tcPr>
          <w:p w14:paraId="1DAABA13" w14:textId="77777777" w:rsidR="00C77C3E" w:rsidRDefault="00000000">
            <w:pPr>
              <w:spacing w:after="0" w:line="240" w:lineRule="auto"/>
            </w:pPr>
            <w:r>
              <w:rPr>
                <w:sz w:val="17"/>
              </w:rPr>
              <w:t>Trả OPTIMAL/FEASIBLE/INFEASIBLE, thời gian giải và nhóm thiếu</w:t>
            </w:r>
          </w:p>
        </w:tc>
      </w:tr>
      <w:tr w:rsidR="00C77C3E" w14:paraId="7DF9452D" w14:textId="77777777">
        <w:trPr>
          <w:jc w:val="center"/>
        </w:trPr>
        <w:tc>
          <w:tcPr>
            <w:tcW w:w="786" w:type="dxa"/>
            <w:tcMar>
              <w:top w:w="80" w:type="dxa"/>
              <w:left w:w="120" w:type="dxa"/>
              <w:bottom w:w="80" w:type="dxa"/>
              <w:right w:w="120" w:type="dxa"/>
            </w:tcMar>
            <w:vAlign w:val="center"/>
          </w:tcPr>
          <w:p w14:paraId="5ADBC16D" w14:textId="77777777" w:rsidR="00C77C3E" w:rsidRDefault="00000000">
            <w:pPr>
              <w:spacing w:after="0" w:line="240" w:lineRule="auto"/>
            </w:pPr>
            <w:r>
              <w:rPr>
                <w:sz w:val="17"/>
              </w:rPr>
              <w:t>FR-EXAM-07</w:t>
            </w:r>
          </w:p>
        </w:tc>
        <w:tc>
          <w:tcPr>
            <w:tcW w:w="3719" w:type="dxa"/>
            <w:tcMar>
              <w:top w:w="80" w:type="dxa"/>
              <w:left w:w="120" w:type="dxa"/>
              <w:bottom w:w="80" w:type="dxa"/>
              <w:right w:w="120" w:type="dxa"/>
            </w:tcMar>
            <w:vAlign w:val="center"/>
          </w:tcPr>
          <w:p w14:paraId="3B985C79" w14:textId="77777777" w:rsidR="00C77C3E" w:rsidRDefault="00000000">
            <w:pPr>
              <w:spacing w:after="0" w:line="240" w:lineRule="auto"/>
            </w:pPr>
            <w:r>
              <w:rPr>
                <w:sz w:val="17"/>
              </w:rPr>
              <w:t>Sinh một hoặc nhiều mã đề từ blueprint</w:t>
            </w:r>
          </w:p>
        </w:tc>
        <w:tc>
          <w:tcPr>
            <w:tcW w:w="1071" w:type="dxa"/>
            <w:tcMar>
              <w:top w:w="80" w:type="dxa"/>
              <w:left w:w="120" w:type="dxa"/>
              <w:bottom w:w="80" w:type="dxa"/>
              <w:right w:w="120" w:type="dxa"/>
            </w:tcMar>
            <w:vAlign w:val="center"/>
          </w:tcPr>
          <w:p w14:paraId="5F205AAF" w14:textId="77777777" w:rsidR="00C77C3E" w:rsidRDefault="00000000">
            <w:pPr>
              <w:spacing w:after="0" w:line="240" w:lineRule="auto"/>
            </w:pPr>
            <w:r>
              <w:rPr>
                <w:sz w:val="17"/>
              </w:rPr>
              <w:t>Giảng viên/Admin</w:t>
            </w:r>
          </w:p>
        </w:tc>
        <w:tc>
          <w:tcPr>
            <w:tcW w:w="3782" w:type="dxa"/>
            <w:tcMar>
              <w:top w:w="80" w:type="dxa"/>
              <w:left w:w="120" w:type="dxa"/>
              <w:bottom w:w="80" w:type="dxa"/>
              <w:right w:w="120" w:type="dxa"/>
            </w:tcMar>
            <w:vAlign w:val="center"/>
          </w:tcPr>
          <w:p w14:paraId="7743C569" w14:textId="77777777" w:rsidR="00C77C3E" w:rsidRDefault="00000000">
            <w:pPr>
              <w:spacing w:after="0" w:line="240" w:lineRule="auto"/>
            </w:pPr>
            <w:r>
              <w:rPr>
                <w:sz w:val="17"/>
              </w:rPr>
              <w:t>Dùng seed nếu có; các mã đề cùng equivalent group và cân bằng ràng buộc</w:t>
            </w:r>
          </w:p>
        </w:tc>
      </w:tr>
      <w:tr w:rsidR="00C77C3E" w14:paraId="7A776E9C" w14:textId="77777777">
        <w:trPr>
          <w:jc w:val="center"/>
        </w:trPr>
        <w:tc>
          <w:tcPr>
            <w:tcW w:w="786" w:type="dxa"/>
            <w:shd w:val="clear" w:color="auto" w:fill="F4F7FB"/>
            <w:tcMar>
              <w:top w:w="80" w:type="dxa"/>
              <w:left w:w="120" w:type="dxa"/>
              <w:bottom w:w="80" w:type="dxa"/>
              <w:right w:w="120" w:type="dxa"/>
            </w:tcMar>
            <w:vAlign w:val="center"/>
          </w:tcPr>
          <w:p w14:paraId="5EDFCF40" w14:textId="77777777" w:rsidR="00C77C3E" w:rsidRDefault="00000000">
            <w:pPr>
              <w:spacing w:after="0" w:line="240" w:lineRule="auto"/>
            </w:pPr>
            <w:r>
              <w:rPr>
                <w:sz w:val="17"/>
              </w:rPr>
              <w:t>FR-EXAM-08</w:t>
            </w:r>
          </w:p>
        </w:tc>
        <w:tc>
          <w:tcPr>
            <w:tcW w:w="3719" w:type="dxa"/>
            <w:shd w:val="clear" w:color="auto" w:fill="F4F7FB"/>
            <w:tcMar>
              <w:top w:w="80" w:type="dxa"/>
              <w:left w:w="120" w:type="dxa"/>
              <w:bottom w:w="80" w:type="dxa"/>
              <w:right w:w="120" w:type="dxa"/>
            </w:tcMar>
            <w:vAlign w:val="center"/>
          </w:tcPr>
          <w:p w14:paraId="4B1EA67D" w14:textId="77777777" w:rsidR="00C77C3E" w:rsidRDefault="00000000">
            <w:pPr>
              <w:spacing w:after="0" w:line="240" w:lineRule="auto"/>
            </w:pPr>
            <w:r>
              <w:rPr>
                <w:sz w:val="17"/>
              </w:rPr>
              <w:t>Preview, regenerate section, clone, publish và archive exam</w:t>
            </w:r>
          </w:p>
        </w:tc>
        <w:tc>
          <w:tcPr>
            <w:tcW w:w="1071" w:type="dxa"/>
            <w:shd w:val="clear" w:color="auto" w:fill="F4F7FB"/>
            <w:tcMar>
              <w:top w:w="80" w:type="dxa"/>
              <w:left w:w="120" w:type="dxa"/>
              <w:bottom w:w="80" w:type="dxa"/>
              <w:right w:w="120" w:type="dxa"/>
            </w:tcMar>
            <w:vAlign w:val="center"/>
          </w:tcPr>
          <w:p w14:paraId="71E5D3E3" w14:textId="77777777" w:rsidR="00C77C3E" w:rsidRDefault="00000000">
            <w:pPr>
              <w:spacing w:after="0" w:line="240" w:lineRule="auto"/>
            </w:pPr>
            <w:r>
              <w:rPr>
                <w:sz w:val="17"/>
              </w:rPr>
              <w:t>Giảng viên/Admin</w:t>
            </w:r>
          </w:p>
        </w:tc>
        <w:tc>
          <w:tcPr>
            <w:tcW w:w="3782" w:type="dxa"/>
            <w:shd w:val="clear" w:color="auto" w:fill="F4F7FB"/>
            <w:tcMar>
              <w:top w:w="80" w:type="dxa"/>
              <w:left w:w="120" w:type="dxa"/>
              <w:bottom w:w="80" w:type="dxa"/>
              <w:right w:w="120" w:type="dxa"/>
            </w:tcMar>
            <w:vAlign w:val="center"/>
          </w:tcPr>
          <w:p w14:paraId="18FE9A70" w14:textId="77777777" w:rsidR="00C77C3E" w:rsidRDefault="00000000">
            <w:pPr>
              <w:spacing w:after="0" w:line="240" w:lineRule="auto"/>
            </w:pPr>
            <w:r>
              <w:rPr>
                <w:sz w:val="17"/>
              </w:rPr>
              <w:t>Version/ownership/status transition hợp lệ; audience được kiểm tra</w:t>
            </w:r>
          </w:p>
        </w:tc>
      </w:tr>
      <w:tr w:rsidR="00C77C3E" w14:paraId="2FC55B54" w14:textId="77777777">
        <w:trPr>
          <w:jc w:val="center"/>
        </w:trPr>
        <w:tc>
          <w:tcPr>
            <w:tcW w:w="786" w:type="dxa"/>
            <w:tcMar>
              <w:top w:w="80" w:type="dxa"/>
              <w:left w:w="120" w:type="dxa"/>
              <w:bottom w:w="80" w:type="dxa"/>
              <w:right w:w="120" w:type="dxa"/>
            </w:tcMar>
            <w:vAlign w:val="center"/>
          </w:tcPr>
          <w:p w14:paraId="52DB5227" w14:textId="77777777" w:rsidR="00C77C3E" w:rsidRDefault="00000000">
            <w:pPr>
              <w:spacing w:after="0" w:line="240" w:lineRule="auto"/>
            </w:pPr>
            <w:r>
              <w:rPr>
                <w:sz w:val="17"/>
              </w:rPr>
              <w:t>FR-EXAM-09</w:t>
            </w:r>
          </w:p>
        </w:tc>
        <w:tc>
          <w:tcPr>
            <w:tcW w:w="3719" w:type="dxa"/>
            <w:tcMar>
              <w:top w:w="80" w:type="dxa"/>
              <w:left w:w="120" w:type="dxa"/>
              <w:bottom w:w="80" w:type="dxa"/>
              <w:right w:w="120" w:type="dxa"/>
            </w:tcMar>
            <w:vAlign w:val="center"/>
          </w:tcPr>
          <w:p w14:paraId="42EB8932" w14:textId="77777777" w:rsidR="00C77C3E" w:rsidRDefault="00000000">
            <w:pPr>
              <w:spacing w:after="0" w:line="240" w:lineRule="auto"/>
            </w:pPr>
            <w:r>
              <w:rPr>
                <w:sz w:val="17"/>
              </w:rPr>
              <w:t>Bắt đầu lượt thi có giờ</w:t>
            </w:r>
          </w:p>
        </w:tc>
        <w:tc>
          <w:tcPr>
            <w:tcW w:w="1071" w:type="dxa"/>
            <w:tcMar>
              <w:top w:w="80" w:type="dxa"/>
              <w:left w:w="120" w:type="dxa"/>
              <w:bottom w:w="80" w:type="dxa"/>
              <w:right w:w="120" w:type="dxa"/>
            </w:tcMar>
            <w:vAlign w:val="center"/>
          </w:tcPr>
          <w:p w14:paraId="60FB13A3" w14:textId="77777777" w:rsidR="00C77C3E" w:rsidRDefault="00000000">
            <w:pPr>
              <w:spacing w:after="0" w:line="240" w:lineRule="auto"/>
            </w:pPr>
            <w:r>
              <w:rPr>
                <w:sz w:val="17"/>
              </w:rPr>
              <w:t>Học sinh</w:t>
            </w:r>
          </w:p>
        </w:tc>
        <w:tc>
          <w:tcPr>
            <w:tcW w:w="3782" w:type="dxa"/>
            <w:tcMar>
              <w:top w:w="80" w:type="dxa"/>
              <w:left w:w="120" w:type="dxa"/>
              <w:bottom w:w="80" w:type="dxa"/>
              <w:right w:w="120" w:type="dxa"/>
            </w:tcMar>
            <w:vAlign w:val="center"/>
          </w:tcPr>
          <w:p w14:paraId="1B2D3134" w14:textId="77777777" w:rsidR="00C77C3E" w:rsidRDefault="00000000">
            <w:pPr>
              <w:spacing w:after="0" w:line="240" w:lineRule="auto"/>
            </w:pPr>
            <w:r>
              <w:rPr>
                <w:sz w:val="17"/>
              </w:rPr>
              <w:t>Feature flag bật; exam publish và user thuộc audience; một attempt/exam/student</w:t>
            </w:r>
          </w:p>
        </w:tc>
      </w:tr>
      <w:tr w:rsidR="00C77C3E" w14:paraId="4F556E19" w14:textId="77777777">
        <w:trPr>
          <w:jc w:val="center"/>
        </w:trPr>
        <w:tc>
          <w:tcPr>
            <w:tcW w:w="786" w:type="dxa"/>
            <w:shd w:val="clear" w:color="auto" w:fill="F4F7FB"/>
            <w:tcMar>
              <w:top w:w="80" w:type="dxa"/>
              <w:left w:w="120" w:type="dxa"/>
              <w:bottom w:w="80" w:type="dxa"/>
              <w:right w:w="120" w:type="dxa"/>
            </w:tcMar>
            <w:vAlign w:val="center"/>
          </w:tcPr>
          <w:p w14:paraId="414D6B46" w14:textId="77777777" w:rsidR="00C77C3E" w:rsidRDefault="00000000">
            <w:pPr>
              <w:spacing w:after="0" w:line="240" w:lineRule="auto"/>
            </w:pPr>
            <w:r>
              <w:rPr>
                <w:sz w:val="17"/>
              </w:rPr>
              <w:t>FR-EXAM-10</w:t>
            </w:r>
          </w:p>
        </w:tc>
        <w:tc>
          <w:tcPr>
            <w:tcW w:w="3719" w:type="dxa"/>
            <w:shd w:val="clear" w:color="auto" w:fill="F4F7FB"/>
            <w:tcMar>
              <w:top w:w="80" w:type="dxa"/>
              <w:left w:w="120" w:type="dxa"/>
              <w:bottom w:w="80" w:type="dxa"/>
              <w:right w:w="120" w:type="dxa"/>
            </w:tcMar>
            <w:vAlign w:val="center"/>
          </w:tcPr>
          <w:p w14:paraId="52193A64" w14:textId="77777777" w:rsidR="00C77C3E" w:rsidRDefault="00000000">
            <w:pPr>
              <w:spacing w:after="0" w:line="240" w:lineRule="auto"/>
            </w:pPr>
            <w:r>
              <w:rPr>
                <w:sz w:val="17"/>
              </w:rPr>
              <w:t>Lấy câu hỏi thi mà không lộ đáp án</w:t>
            </w:r>
          </w:p>
        </w:tc>
        <w:tc>
          <w:tcPr>
            <w:tcW w:w="1071" w:type="dxa"/>
            <w:shd w:val="clear" w:color="auto" w:fill="F4F7FB"/>
            <w:tcMar>
              <w:top w:w="80" w:type="dxa"/>
              <w:left w:w="120" w:type="dxa"/>
              <w:bottom w:w="80" w:type="dxa"/>
              <w:right w:w="120" w:type="dxa"/>
            </w:tcMar>
            <w:vAlign w:val="center"/>
          </w:tcPr>
          <w:p w14:paraId="2CE1DFA0" w14:textId="77777777" w:rsidR="00C77C3E" w:rsidRDefault="00000000">
            <w:pPr>
              <w:spacing w:after="0" w:line="240" w:lineRule="auto"/>
            </w:pPr>
            <w:r>
              <w:rPr>
                <w:sz w:val="17"/>
              </w:rPr>
              <w:t>Học sinh</w:t>
            </w:r>
          </w:p>
        </w:tc>
        <w:tc>
          <w:tcPr>
            <w:tcW w:w="3782" w:type="dxa"/>
            <w:shd w:val="clear" w:color="auto" w:fill="F4F7FB"/>
            <w:tcMar>
              <w:top w:w="80" w:type="dxa"/>
              <w:left w:w="120" w:type="dxa"/>
              <w:bottom w:w="80" w:type="dxa"/>
              <w:right w:w="120" w:type="dxa"/>
            </w:tcMar>
            <w:vAlign w:val="center"/>
          </w:tcPr>
          <w:p w14:paraId="704CDA09" w14:textId="77777777" w:rsidR="00C77C3E" w:rsidRDefault="00000000">
            <w:pPr>
              <w:spacing w:after="0" w:line="240" w:lineRule="auto"/>
            </w:pPr>
            <w:r>
              <w:rPr>
                <w:rFonts w:ascii="Consolas" w:eastAsia="Consolas" w:hAnsi="Consolas"/>
                <w:color w:val="7A3E00"/>
                <w:sz w:val="18"/>
              </w:rPr>
              <w:t>hide_answers=true</w:t>
            </w:r>
            <w:r>
              <w:rPr>
                <w:sz w:val="17"/>
              </w:rPr>
              <w:t>; server trả thứ tự/câu/điểm nhưng answer/explanation null</w:t>
            </w:r>
          </w:p>
        </w:tc>
      </w:tr>
      <w:tr w:rsidR="00C77C3E" w14:paraId="51435411" w14:textId="77777777">
        <w:trPr>
          <w:jc w:val="center"/>
        </w:trPr>
        <w:tc>
          <w:tcPr>
            <w:tcW w:w="786" w:type="dxa"/>
            <w:tcMar>
              <w:top w:w="80" w:type="dxa"/>
              <w:left w:w="120" w:type="dxa"/>
              <w:bottom w:w="80" w:type="dxa"/>
              <w:right w:w="120" w:type="dxa"/>
            </w:tcMar>
            <w:vAlign w:val="center"/>
          </w:tcPr>
          <w:p w14:paraId="1B6DA567" w14:textId="77777777" w:rsidR="00C77C3E" w:rsidRDefault="00000000">
            <w:pPr>
              <w:spacing w:after="0" w:line="240" w:lineRule="auto"/>
            </w:pPr>
            <w:r>
              <w:rPr>
                <w:sz w:val="17"/>
              </w:rPr>
              <w:t>FR-EXAM-11</w:t>
            </w:r>
          </w:p>
        </w:tc>
        <w:tc>
          <w:tcPr>
            <w:tcW w:w="3719" w:type="dxa"/>
            <w:tcMar>
              <w:top w:w="80" w:type="dxa"/>
              <w:left w:w="120" w:type="dxa"/>
              <w:bottom w:w="80" w:type="dxa"/>
              <w:right w:w="120" w:type="dxa"/>
            </w:tcMar>
            <w:vAlign w:val="center"/>
          </w:tcPr>
          <w:p w14:paraId="586F1E9B" w14:textId="77777777" w:rsidR="00C77C3E" w:rsidRDefault="00000000">
            <w:pPr>
              <w:spacing w:after="0" w:line="240" w:lineRule="auto"/>
            </w:pPr>
            <w:r>
              <w:rPr>
                <w:sz w:val="17"/>
              </w:rPr>
              <w:t>Autosave đáp án với optimistic version</w:t>
            </w:r>
          </w:p>
        </w:tc>
        <w:tc>
          <w:tcPr>
            <w:tcW w:w="1071" w:type="dxa"/>
            <w:tcMar>
              <w:top w:w="80" w:type="dxa"/>
              <w:left w:w="120" w:type="dxa"/>
              <w:bottom w:w="80" w:type="dxa"/>
              <w:right w:w="120" w:type="dxa"/>
            </w:tcMar>
            <w:vAlign w:val="center"/>
          </w:tcPr>
          <w:p w14:paraId="39F6175F" w14:textId="77777777" w:rsidR="00C77C3E" w:rsidRDefault="00000000">
            <w:pPr>
              <w:spacing w:after="0" w:line="240" w:lineRule="auto"/>
            </w:pPr>
            <w:r>
              <w:rPr>
                <w:sz w:val="17"/>
              </w:rPr>
              <w:t>Học sinh</w:t>
            </w:r>
          </w:p>
        </w:tc>
        <w:tc>
          <w:tcPr>
            <w:tcW w:w="3782" w:type="dxa"/>
            <w:tcMar>
              <w:top w:w="80" w:type="dxa"/>
              <w:left w:w="120" w:type="dxa"/>
              <w:bottom w:w="80" w:type="dxa"/>
              <w:right w:w="120" w:type="dxa"/>
            </w:tcMar>
            <w:vAlign w:val="center"/>
          </w:tcPr>
          <w:p w14:paraId="30EB630A" w14:textId="77777777" w:rsidR="00C77C3E" w:rsidRDefault="00000000">
            <w:pPr>
              <w:spacing w:after="0" w:line="240" w:lineRule="auto"/>
            </w:pPr>
            <w:r>
              <w:rPr>
                <w:sz w:val="17"/>
              </w:rPr>
              <w:t>Không mất answer hợp lệ; quá hạn thì tự submit; conflict trả 409</w:t>
            </w:r>
          </w:p>
        </w:tc>
      </w:tr>
      <w:tr w:rsidR="00C77C3E" w14:paraId="0630DC8A" w14:textId="77777777">
        <w:trPr>
          <w:jc w:val="center"/>
        </w:trPr>
        <w:tc>
          <w:tcPr>
            <w:tcW w:w="786" w:type="dxa"/>
            <w:shd w:val="clear" w:color="auto" w:fill="F4F7FB"/>
            <w:tcMar>
              <w:top w:w="80" w:type="dxa"/>
              <w:left w:w="120" w:type="dxa"/>
              <w:bottom w:w="80" w:type="dxa"/>
              <w:right w:w="120" w:type="dxa"/>
            </w:tcMar>
            <w:vAlign w:val="center"/>
          </w:tcPr>
          <w:p w14:paraId="1EFCFD6C" w14:textId="77777777" w:rsidR="00C77C3E" w:rsidRDefault="00000000">
            <w:pPr>
              <w:spacing w:after="0" w:line="240" w:lineRule="auto"/>
            </w:pPr>
            <w:r>
              <w:rPr>
                <w:sz w:val="17"/>
              </w:rPr>
              <w:lastRenderedPageBreak/>
              <w:t>FR-EXAM-12</w:t>
            </w:r>
          </w:p>
        </w:tc>
        <w:tc>
          <w:tcPr>
            <w:tcW w:w="3719" w:type="dxa"/>
            <w:shd w:val="clear" w:color="auto" w:fill="F4F7FB"/>
            <w:tcMar>
              <w:top w:w="80" w:type="dxa"/>
              <w:left w:w="120" w:type="dxa"/>
              <w:bottom w:w="80" w:type="dxa"/>
              <w:right w:w="120" w:type="dxa"/>
            </w:tcMar>
            <w:vAlign w:val="center"/>
          </w:tcPr>
          <w:p w14:paraId="6A92EBA1" w14:textId="77777777" w:rsidR="00C77C3E" w:rsidRDefault="00000000">
            <w:pPr>
              <w:spacing w:after="0" w:line="240" w:lineRule="auto"/>
            </w:pPr>
            <w:r>
              <w:rPr>
                <w:sz w:val="17"/>
              </w:rPr>
              <w:t>Nộp bài thủ công hoặc tự động khi hết giờ</w:t>
            </w:r>
          </w:p>
        </w:tc>
        <w:tc>
          <w:tcPr>
            <w:tcW w:w="1071" w:type="dxa"/>
            <w:shd w:val="clear" w:color="auto" w:fill="F4F7FB"/>
            <w:tcMar>
              <w:top w:w="80" w:type="dxa"/>
              <w:left w:w="120" w:type="dxa"/>
              <w:bottom w:w="80" w:type="dxa"/>
              <w:right w:w="120" w:type="dxa"/>
            </w:tcMar>
            <w:vAlign w:val="center"/>
          </w:tcPr>
          <w:p w14:paraId="21665FB3" w14:textId="77777777" w:rsidR="00C77C3E" w:rsidRDefault="00000000">
            <w:pPr>
              <w:spacing w:after="0" w:line="240" w:lineRule="auto"/>
            </w:pPr>
            <w:r>
              <w:rPr>
                <w:sz w:val="17"/>
              </w:rPr>
              <w:t>Học sinh/Hệ thống</w:t>
            </w:r>
          </w:p>
        </w:tc>
        <w:tc>
          <w:tcPr>
            <w:tcW w:w="3782" w:type="dxa"/>
            <w:shd w:val="clear" w:color="auto" w:fill="F4F7FB"/>
            <w:tcMar>
              <w:top w:w="80" w:type="dxa"/>
              <w:left w:w="120" w:type="dxa"/>
              <w:bottom w:w="80" w:type="dxa"/>
              <w:right w:w="120" w:type="dxa"/>
            </w:tcMar>
            <w:vAlign w:val="center"/>
          </w:tcPr>
          <w:p w14:paraId="6F721231" w14:textId="77777777" w:rsidR="00C77C3E" w:rsidRDefault="00000000">
            <w:pPr>
              <w:spacing w:after="0" w:line="240" w:lineRule="auto"/>
            </w:pPr>
            <w:r>
              <w:rPr>
                <w:sz w:val="17"/>
              </w:rPr>
              <w:t>Ghi submitted_at, auto_submitted và đóng trạng thái in_progress</w:t>
            </w:r>
          </w:p>
        </w:tc>
      </w:tr>
      <w:tr w:rsidR="00C77C3E" w14:paraId="445F665E" w14:textId="77777777">
        <w:trPr>
          <w:jc w:val="center"/>
        </w:trPr>
        <w:tc>
          <w:tcPr>
            <w:tcW w:w="786" w:type="dxa"/>
            <w:tcMar>
              <w:top w:w="80" w:type="dxa"/>
              <w:left w:w="120" w:type="dxa"/>
              <w:bottom w:w="80" w:type="dxa"/>
              <w:right w:w="120" w:type="dxa"/>
            </w:tcMar>
            <w:vAlign w:val="center"/>
          </w:tcPr>
          <w:p w14:paraId="1B893BA1" w14:textId="77777777" w:rsidR="00C77C3E" w:rsidRDefault="00000000">
            <w:pPr>
              <w:spacing w:after="0" w:line="240" w:lineRule="auto"/>
            </w:pPr>
            <w:r>
              <w:rPr>
                <w:sz w:val="17"/>
              </w:rPr>
              <w:t>FR-EXAM-13</w:t>
            </w:r>
          </w:p>
        </w:tc>
        <w:tc>
          <w:tcPr>
            <w:tcW w:w="3719" w:type="dxa"/>
            <w:tcMar>
              <w:top w:w="80" w:type="dxa"/>
              <w:left w:w="120" w:type="dxa"/>
              <w:bottom w:w="80" w:type="dxa"/>
              <w:right w:w="120" w:type="dxa"/>
            </w:tcMar>
            <w:vAlign w:val="center"/>
          </w:tcPr>
          <w:p w14:paraId="7AC14A61" w14:textId="77777777" w:rsidR="00C77C3E" w:rsidRDefault="00000000">
            <w:pPr>
              <w:spacing w:after="0" w:line="240" w:lineRule="auto"/>
            </w:pPr>
            <w:r>
              <w:rPr>
                <w:sz w:val="17"/>
              </w:rPr>
              <w:t>Chấm khách quan ngay và tự luận qua AI job</w:t>
            </w:r>
          </w:p>
        </w:tc>
        <w:tc>
          <w:tcPr>
            <w:tcW w:w="1071" w:type="dxa"/>
            <w:tcMar>
              <w:top w:w="80" w:type="dxa"/>
              <w:left w:w="120" w:type="dxa"/>
              <w:bottom w:w="80" w:type="dxa"/>
              <w:right w:w="120" w:type="dxa"/>
            </w:tcMar>
            <w:vAlign w:val="center"/>
          </w:tcPr>
          <w:p w14:paraId="644F6299" w14:textId="77777777" w:rsidR="00C77C3E" w:rsidRDefault="00000000">
            <w:pPr>
              <w:spacing w:after="0" w:line="240" w:lineRule="auto"/>
            </w:pPr>
            <w:r>
              <w:rPr>
                <w:sz w:val="17"/>
              </w:rPr>
              <w:t>Hệ thống</w:t>
            </w:r>
          </w:p>
        </w:tc>
        <w:tc>
          <w:tcPr>
            <w:tcW w:w="3782" w:type="dxa"/>
            <w:tcMar>
              <w:top w:w="80" w:type="dxa"/>
              <w:left w:w="120" w:type="dxa"/>
              <w:bottom w:w="80" w:type="dxa"/>
              <w:right w:w="120" w:type="dxa"/>
            </w:tcMar>
            <w:vAlign w:val="center"/>
          </w:tcPr>
          <w:p w14:paraId="54866F0F" w14:textId="77777777" w:rsidR="00C77C3E" w:rsidRDefault="00000000">
            <w:pPr>
              <w:spacing w:after="0" w:line="240" w:lineRule="auto"/>
            </w:pPr>
            <w:r>
              <w:rPr>
                <w:sz w:val="17"/>
              </w:rPr>
              <w:t>Result từng câu có points, correctness/AI score/confidence/feedback</w:t>
            </w:r>
          </w:p>
        </w:tc>
      </w:tr>
      <w:tr w:rsidR="00C77C3E" w14:paraId="49F6E7E7" w14:textId="77777777">
        <w:trPr>
          <w:jc w:val="center"/>
        </w:trPr>
        <w:tc>
          <w:tcPr>
            <w:tcW w:w="786" w:type="dxa"/>
            <w:shd w:val="clear" w:color="auto" w:fill="F4F7FB"/>
            <w:tcMar>
              <w:top w:w="80" w:type="dxa"/>
              <w:left w:w="120" w:type="dxa"/>
              <w:bottom w:w="80" w:type="dxa"/>
              <w:right w:w="120" w:type="dxa"/>
            </w:tcMar>
            <w:vAlign w:val="center"/>
          </w:tcPr>
          <w:p w14:paraId="1AE70EC6" w14:textId="77777777" w:rsidR="00C77C3E" w:rsidRDefault="00000000">
            <w:pPr>
              <w:spacing w:after="0" w:line="240" w:lineRule="auto"/>
            </w:pPr>
            <w:r>
              <w:rPr>
                <w:sz w:val="17"/>
              </w:rPr>
              <w:t>FR-EXAM-14</w:t>
            </w:r>
          </w:p>
        </w:tc>
        <w:tc>
          <w:tcPr>
            <w:tcW w:w="3719" w:type="dxa"/>
            <w:shd w:val="clear" w:color="auto" w:fill="F4F7FB"/>
            <w:tcMar>
              <w:top w:w="80" w:type="dxa"/>
              <w:left w:w="120" w:type="dxa"/>
              <w:bottom w:w="80" w:type="dxa"/>
              <w:right w:w="120" w:type="dxa"/>
            </w:tcMar>
            <w:vAlign w:val="center"/>
          </w:tcPr>
          <w:p w14:paraId="2D2E879D" w14:textId="77777777" w:rsidR="00C77C3E" w:rsidRDefault="00000000">
            <w:pPr>
              <w:spacing w:after="0" w:line="240" w:lineRule="auto"/>
            </w:pPr>
            <w:r>
              <w:rPr>
                <w:sz w:val="17"/>
              </w:rPr>
              <w:t>Cho giảng viên xem attempt và override điểm</w:t>
            </w:r>
          </w:p>
        </w:tc>
        <w:tc>
          <w:tcPr>
            <w:tcW w:w="1071" w:type="dxa"/>
            <w:shd w:val="clear" w:color="auto" w:fill="F4F7FB"/>
            <w:tcMar>
              <w:top w:w="80" w:type="dxa"/>
              <w:left w:w="120" w:type="dxa"/>
              <w:bottom w:w="80" w:type="dxa"/>
              <w:right w:w="120" w:type="dxa"/>
            </w:tcMar>
            <w:vAlign w:val="center"/>
          </w:tcPr>
          <w:p w14:paraId="6D156906" w14:textId="77777777" w:rsidR="00C77C3E" w:rsidRDefault="00000000">
            <w:pPr>
              <w:spacing w:after="0" w:line="240" w:lineRule="auto"/>
            </w:pPr>
            <w:r>
              <w:rPr>
                <w:sz w:val="17"/>
              </w:rPr>
              <w:t>Giảng viên</w:t>
            </w:r>
          </w:p>
        </w:tc>
        <w:tc>
          <w:tcPr>
            <w:tcW w:w="3782" w:type="dxa"/>
            <w:shd w:val="clear" w:color="auto" w:fill="F4F7FB"/>
            <w:tcMar>
              <w:top w:w="80" w:type="dxa"/>
              <w:left w:w="120" w:type="dxa"/>
              <w:bottom w:w="80" w:type="dxa"/>
              <w:right w:w="120" w:type="dxa"/>
            </w:tcMar>
            <w:vAlign w:val="center"/>
          </w:tcPr>
          <w:p w14:paraId="696B06F6" w14:textId="77777777" w:rsidR="00C77C3E" w:rsidRDefault="00000000">
            <w:pPr>
              <w:spacing w:after="0" w:line="240" w:lineRule="auto"/>
            </w:pPr>
            <w:r>
              <w:rPr>
                <w:sz w:val="17"/>
              </w:rPr>
              <w:t>Chỉ đề thuộc owner; teacher score không vượt points possible; có feedback</w:t>
            </w:r>
          </w:p>
        </w:tc>
      </w:tr>
      <w:tr w:rsidR="00C77C3E" w14:paraId="14A87BB5" w14:textId="77777777">
        <w:trPr>
          <w:jc w:val="center"/>
        </w:trPr>
        <w:tc>
          <w:tcPr>
            <w:tcW w:w="786" w:type="dxa"/>
            <w:tcMar>
              <w:top w:w="80" w:type="dxa"/>
              <w:left w:w="120" w:type="dxa"/>
              <w:bottom w:w="80" w:type="dxa"/>
              <w:right w:w="120" w:type="dxa"/>
            </w:tcMar>
            <w:vAlign w:val="center"/>
          </w:tcPr>
          <w:p w14:paraId="202B6F46" w14:textId="77777777" w:rsidR="00C77C3E" w:rsidRDefault="00000000">
            <w:pPr>
              <w:spacing w:after="0" w:line="240" w:lineRule="auto"/>
            </w:pPr>
            <w:r>
              <w:rPr>
                <w:sz w:val="17"/>
              </w:rPr>
              <w:t>FR-EXAM-15</w:t>
            </w:r>
          </w:p>
        </w:tc>
        <w:tc>
          <w:tcPr>
            <w:tcW w:w="3719" w:type="dxa"/>
            <w:tcMar>
              <w:top w:w="80" w:type="dxa"/>
              <w:left w:w="120" w:type="dxa"/>
              <w:bottom w:w="80" w:type="dxa"/>
              <w:right w:w="120" w:type="dxa"/>
            </w:tcMar>
            <w:vAlign w:val="center"/>
          </w:tcPr>
          <w:p w14:paraId="3D58888D" w14:textId="77777777" w:rsidR="00C77C3E" w:rsidRDefault="00000000">
            <w:pPr>
              <w:spacing w:after="0" w:line="240" w:lineRule="auto"/>
            </w:pPr>
            <w:r>
              <w:rPr>
                <w:sz w:val="17"/>
              </w:rPr>
              <w:t>Worker quét attempt quá hạn</w:t>
            </w:r>
          </w:p>
        </w:tc>
        <w:tc>
          <w:tcPr>
            <w:tcW w:w="1071" w:type="dxa"/>
            <w:tcMar>
              <w:top w:w="80" w:type="dxa"/>
              <w:left w:w="120" w:type="dxa"/>
              <w:bottom w:w="80" w:type="dxa"/>
              <w:right w:w="120" w:type="dxa"/>
            </w:tcMar>
            <w:vAlign w:val="center"/>
          </w:tcPr>
          <w:p w14:paraId="087B64F0" w14:textId="77777777" w:rsidR="00C77C3E" w:rsidRDefault="00000000">
            <w:pPr>
              <w:spacing w:after="0" w:line="240" w:lineRule="auto"/>
            </w:pPr>
            <w:r>
              <w:rPr>
                <w:sz w:val="17"/>
              </w:rPr>
              <w:t>Hệ thống</w:t>
            </w:r>
          </w:p>
        </w:tc>
        <w:tc>
          <w:tcPr>
            <w:tcW w:w="3782" w:type="dxa"/>
            <w:tcMar>
              <w:top w:w="80" w:type="dxa"/>
              <w:left w:w="120" w:type="dxa"/>
              <w:bottom w:w="80" w:type="dxa"/>
              <w:right w:w="120" w:type="dxa"/>
            </w:tcMar>
            <w:vAlign w:val="center"/>
          </w:tcPr>
          <w:p w14:paraId="00DC0B41" w14:textId="77777777" w:rsidR="00C77C3E" w:rsidRDefault="00000000">
            <w:pPr>
              <w:spacing w:after="0" w:line="240" w:lineRule="auto"/>
            </w:pPr>
            <w:r>
              <w:rPr>
                <w:sz w:val="17"/>
              </w:rPr>
              <w:t>Attempt đóng tab vẫn được auto-submit trong chu kỳ sweep</w:t>
            </w:r>
          </w:p>
        </w:tc>
      </w:tr>
    </w:tbl>
    <w:p w14:paraId="1E9E7FFC" w14:textId="77777777" w:rsidR="00C77C3E" w:rsidRDefault="00C77C3E">
      <w:pPr>
        <w:spacing w:after="40"/>
      </w:pPr>
    </w:p>
    <w:p w14:paraId="41A0B27D" w14:textId="77777777" w:rsidR="00C77C3E" w:rsidRDefault="00000000">
      <w:pPr>
        <w:pStyle w:val="Heading2"/>
      </w:pPr>
      <w:bookmarkStart w:id="30" w:name="sec_129"/>
      <w:r>
        <w:rPr>
          <w:rFonts w:ascii="Calibri" w:eastAsia="Calibri" w:hAnsi="Calibri"/>
        </w:rPr>
        <w:t>3.8 Yêu cầu chức năng – Chat, RAG và phản hồi</w:t>
      </w:r>
      <w:bookmarkEnd w:id="30"/>
    </w:p>
    <w:tbl>
      <w:tblPr>
        <w:tblStyle w:val="TableGrid"/>
        <w:tblW w:w="9360" w:type="dxa"/>
        <w:jc w:val="center"/>
        <w:tblLayout w:type="fixed"/>
        <w:tblLook w:val="04A0" w:firstRow="1" w:lastRow="0" w:firstColumn="1" w:lastColumn="0" w:noHBand="0" w:noVBand="1"/>
      </w:tblPr>
      <w:tblGrid>
        <w:gridCol w:w="787"/>
        <w:gridCol w:w="3630"/>
        <w:gridCol w:w="1188"/>
        <w:gridCol w:w="3755"/>
      </w:tblGrid>
      <w:tr w:rsidR="00C77C3E" w14:paraId="5E4D719D" w14:textId="77777777">
        <w:trPr>
          <w:tblHeader/>
          <w:jc w:val="center"/>
        </w:trPr>
        <w:tc>
          <w:tcPr>
            <w:tcW w:w="786" w:type="dxa"/>
            <w:shd w:val="clear" w:color="auto" w:fill="163B65"/>
            <w:tcMar>
              <w:top w:w="80" w:type="dxa"/>
              <w:left w:w="120" w:type="dxa"/>
              <w:bottom w:w="80" w:type="dxa"/>
              <w:right w:w="120" w:type="dxa"/>
            </w:tcMar>
            <w:vAlign w:val="center"/>
          </w:tcPr>
          <w:p w14:paraId="4CEC2FA0" w14:textId="77777777" w:rsidR="00C77C3E" w:rsidRDefault="00000000">
            <w:pPr>
              <w:spacing w:after="0" w:line="240" w:lineRule="auto"/>
            </w:pPr>
            <w:r>
              <w:rPr>
                <w:b/>
                <w:color w:val="FFFFFF"/>
                <w:sz w:val="17"/>
              </w:rPr>
              <w:t>Mã</w:t>
            </w:r>
          </w:p>
        </w:tc>
        <w:tc>
          <w:tcPr>
            <w:tcW w:w="3630" w:type="dxa"/>
            <w:shd w:val="clear" w:color="auto" w:fill="163B65"/>
            <w:tcMar>
              <w:top w:w="80" w:type="dxa"/>
              <w:left w:w="120" w:type="dxa"/>
              <w:bottom w:w="80" w:type="dxa"/>
              <w:right w:w="120" w:type="dxa"/>
            </w:tcMar>
            <w:vAlign w:val="center"/>
          </w:tcPr>
          <w:p w14:paraId="1BEBF6ED" w14:textId="77777777" w:rsidR="00C77C3E" w:rsidRDefault="00000000">
            <w:pPr>
              <w:spacing w:after="0" w:line="240" w:lineRule="auto"/>
            </w:pPr>
            <w:r>
              <w:rPr>
                <w:b/>
                <w:color w:val="FFFFFF"/>
                <w:sz w:val="17"/>
              </w:rPr>
              <w:t>Yêu cầu</w:t>
            </w:r>
          </w:p>
        </w:tc>
        <w:tc>
          <w:tcPr>
            <w:tcW w:w="1188" w:type="dxa"/>
            <w:shd w:val="clear" w:color="auto" w:fill="163B65"/>
            <w:tcMar>
              <w:top w:w="80" w:type="dxa"/>
              <w:left w:w="120" w:type="dxa"/>
              <w:bottom w:w="80" w:type="dxa"/>
              <w:right w:w="120" w:type="dxa"/>
            </w:tcMar>
            <w:vAlign w:val="center"/>
          </w:tcPr>
          <w:p w14:paraId="466CA7DB" w14:textId="77777777" w:rsidR="00C77C3E" w:rsidRDefault="00000000">
            <w:pPr>
              <w:spacing w:after="0" w:line="240" w:lineRule="auto"/>
            </w:pPr>
            <w:r>
              <w:rPr>
                <w:b/>
                <w:color w:val="FFFFFF"/>
                <w:sz w:val="17"/>
              </w:rPr>
              <w:t>Tác nhân</w:t>
            </w:r>
          </w:p>
        </w:tc>
        <w:tc>
          <w:tcPr>
            <w:tcW w:w="3755" w:type="dxa"/>
            <w:shd w:val="clear" w:color="auto" w:fill="163B65"/>
            <w:tcMar>
              <w:top w:w="80" w:type="dxa"/>
              <w:left w:w="120" w:type="dxa"/>
              <w:bottom w:w="80" w:type="dxa"/>
              <w:right w:w="120" w:type="dxa"/>
            </w:tcMar>
            <w:vAlign w:val="center"/>
          </w:tcPr>
          <w:p w14:paraId="51705A85" w14:textId="77777777" w:rsidR="00C77C3E" w:rsidRDefault="00000000">
            <w:pPr>
              <w:spacing w:after="0" w:line="240" w:lineRule="auto"/>
            </w:pPr>
            <w:r>
              <w:rPr>
                <w:b/>
                <w:color w:val="FFFFFF"/>
                <w:sz w:val="17"/>
              </w:rPr>
              <w:t>Nghiệm thu tối thiểu</w:t>
            </w:r>
          </w:p>
        </w:tc>
      </w:tr>
      <w:tr w:rsidR="00C77C3E" w14:paraId="0271A0B5" w14:textId="77777777">
        <w:trPr>
          <w:jc w:val="center"/>
        </w:trPr>
        <w:tc>
          <w:tcPr>
            <w:tcW w:w="786" w:type="dxa"/>
            <w:tcMar>
              <w:top w:w="80" w:type="dxa"/>
              <w:left w:w="120" w:type="dxa"/>
              <w:bottom w:w="80" w:type="dxa"/>
              <w:right w:w="120" w:type="dxa"/>
            </w:tcMar>
            <w:vAlign w:val="center"/>
          </w:tcPr>
          <w:p w14:paraId="5C0C70F2" w14:textId="77777777" w:rsidR="00C77C3E" w:rsidRDefault="00000000">
            <w:pPr>
              <w:spacing w:after="0" w:line="240" w:lineRule="auto"/>
            </w:pPr>
            <w:r>
              <w:rPr>
                <w:sz w:val="17"/>
              </w:rPr>
              <w:t>FR-CHAT-01</w:t>
            </w:r>
          </w:p>
        </w:tc>
        <w:tc>
          <w:tcPr>
            <w:tcW w:w="3630" w:type="dxa"/>
            <w:tcMar>
              <w:top w:w="80" w:type="dxa"/>
              <w:left w:w="120" w:type="dxa"/>
              <w:bottom w:w="80" w:type="dxa"/>
              <w:right w:w="120" w:type="dxa"/>
            </w:tcMar>
            <w:vAlign w:val="center"/>
          </w:tcPr>
          <w:p w14:paraId="6455D6BE" w14:textId="77777777" w:rsidR="00C77C3E" w:rsidRDefault="00000000">
            <w:pPr>
              <w:spacing w:after="0" w:line="240" w:lineRule="auto"/>
            </w:pPr>
            <w:r>
              <w:rPr>
                <w:sz w:val="17"/>
              </w:rPr>
              <w:t>Hỏi đáp đơn giản trong một tài liệu</w:t>
            </w:r>
          </w:p>
        </w:tc>
        <w:tc>
          <w:tcPr>
            <w:tcW w:w="1188" w:type="dxa"/>
            <w:tcMar>
              <w:top w:w="80" w:type="dxa"/>
              <w:left w:w="120" w:type="dxa"/>
              <w:bottom w:w="80" w:type="dxa"/>
              <w:right w:w="120" w:type="dxa"/>
            </w:tcMar>
            <w:vAlign w:val="center"/>
          </w:tcPr>
          <w:p w14:paraId="4C1C2744" w14:textId="77777777" w:rsidR="00C77C3E" w:rsidRDefault="00000000">
            <w:pPr>
              <w:spacing w:after="0" w:line="240" w:lineRule="auto"/>
            </w:pPr>
            <w:r>
              <w:rPr>
                <w:sz w:val="17"/>
              </w:rPr>
              <w:t>Người sở hữu</w:t>
            </w:r>
          </w:p>
        </w:tc>
        <w:tc>
          <w:tcPr>
            <w:tcW w:w="3755" w:type="dxa"/>
            <w:tcMar>
              <w:top w:w="80" w:type="dxa"/>
              <w:left w:w="120" w:type="dxa"/>
              <w:bottom w:w="80" w:type="dxa"/>
              <w:right w:w="120" w:type="dxa"/>
            </w:tcMar>
            <w:vAlign w:val="center"/>
          </w:tcPr>
          <w:p w14:paraId="6F1B3949" w14:textId="77777777" w:rsidR="00C77C3E" w:rsidRDefault="00000000">
            <w:pPr>
              <w:spacing w:after="0" w:line="240" w:lineRule="auto"/>
            </w:pPr>
            <w:r>
              <w:rPr>
                <w:sz w:val="17"/>
              </w:rPr>
              <w:t>RAG chỉ tìm chunk của document/user; câu trả lời có source chunks</w:t>
            </w:r>
          </w:p>
        </w:tc>
      </w:tr>
      <w:tr w:rsidR="00C77C3E" w14:paraId="7EB1B6F9" w14:textId="77777777">
        <w:trPr>
          <w:jc w:val="center"/>
        </w:trPr>
        <w:tc>
          <w:tcPr>
            <w:tcW w:w="786" w:type="dxa"/>
            <w:shd w:val="clear" w:color="auto" w:fill="F4F7FB"/>
            <w:tcMar>
              <w:top w:w="80" w:type="dxa"/>
              <w:left w:w="120" w:type="dxa"/>
              <w:bottom w:w="80" w:type="dxa"/>
              <w:right w:w="120" w:type="dxa"/>
            </w:tcMar>
            <w:vAlign w:val="center"/>
          </w:tcPr>
          <w:p w14:paraId="5C2EE48B" w14:textId="77777777" w:rsidR="00C77C3E" w:rsidRDefault="00000000">
            <w:pPr>
              <w:spacing w:after="0" w:line="240" w:lineRule="auto"/>
            </w:pPr>
            <w:r>
              <w:rPr>
                <w:sz w:val="17"/>
              </w:rPr>
              <w:t>FR-CHAT-02</w:t>
            </w:r>
          </w:p>
        </w:tc>
        <w:tc>
          <w:tcPr>
            <w:tcW w:w="3630" w:type="dxa"/>
            <w:shd w:val="clear" w:color="auto" w:fill="F4F7FB"/>
            <w:tcMar>
              <w:top w:w="80" w:type="dxa"/>
              <w:left w:w="120" w:type="dxa"/>
              <w:bottom w:w="80" w:type="dxa"/>
              <w:right w:w="120" w:type="dxa"/>
            </w:tcMar>
            <w:vAlign w:val="center"/>
          </w:tcPr>
          <w:p w14:paraId="0E028976" w14:textId="77777777" w:rsidR="00C77C3E" w:rsidRDefault="00000000">
            <w:pPr>
              <w:spacing w:after="0" w:line="240" w:lineRule="auto"/>
            </w:pPr>
            <w:r>
              <w:rPr>
                <w:sz w:val="17"/>
              </w:rPr>
              <w:t>Hỏi đáp nâng cao theo nhiều scope</w:t>
            </w:r>
          </w:p>
        </w:tc>
        <w:tc>
          <w:tcPr>
            <w:tcW w:w="1188" w:type="dxa"/>
            <w:shd w:val="clear" w:color="auto" w:fill="F4F7FB"/>
            <w:tcMar>
              <w:top w:w="80" w:type="dxa"/>
              <w:left w:w="120" w:type="dxa"/>
              <w:bottom w:w="80" w:type="dxa"/>
              <w:right w:w="120" w:type="dxa"/>
            </w:tcMar>
            <w:vAlign w:val="center"/>
          </w:tcPr>
          <w:p w14:paraId="126019A2" w14:textId="77777777" w:rsidR="00C77C3E" w:rsidRDefault="00000000">
            <w:pPr>
              <w:spacing w:after="0" w:line="240" w:lineRule="auto"/>
            </w:pPr>
            <w:r>
              <w:rPr>
                <w:sz w:val="17"/>
              </w:rPr>
              <w:t>Học sinh/Giảng viên</w:t>
            </w:r>
          </w:p>
        </w:tc>
        <w:tc>
          <w:tcPr>
            <w:tcW w:w="3755" w:type="dxa"/>
            <w:shd w:val="clear" w:color="auto" w:fill="F4F7FB"/>
            <w:tcMar>
              <w:top w:w="80" w:type="dxa"/>
              <w:left w:w="120" w:type="dxa"/>
              <w:bottom w:w="80" w:type="dxa"/>
              <w:right w:w="120" w:type="dxa"/>
            </w:tcMar>
            <w:vAlign w:val="center"/>
          </w:tcPr>
          <w:p w14:paraId="0BC42450" w14:textId="77777777" w:rsidR="00C77C3E" w:rsidRDefault="00000000">
            <w:pPr>
              <w:spacing w:after="0" w:line="240" w:lineRule="auto"/>
            </w:pPr>
            <w:r>
              <w:rPr>
                <w:sz w:val="17"/>
              </w:rPr>
              <w:t>Validate document ids, scope, question length, response style và quota</w:t>
            </w:r>
          </w:p>
        </w:tc>
      </w:tr>
      <w:tr w:rsidR="00C77C3E" w14:paraId="2A81BB33" w14:textId="77777777">
        <w:trPr>
          <w:jc w:val="center"/>
        </w:trPr>
        <w:tc>
          <w:tcPr>
            <w:tcW w:w="786" w:type="dxa"/>
            <w:tcMar>
              <w:top w:w="80" w:type="dxa"/>
              <w:left w:w="120" w:type="dxa"/>
              <w:bottom w:w="80" w:type="dxa"/>
              <w:right w:w="120" w:type="dxa"/>
            </w:tcMar>
            <w:vAlign w:val="center"/>
          </w:tcPr>
          <w:p w14:paraId="02C56B37" w14:textId="77777777" w:rsidR="00C77C3E" w:rsidRDefault="00000000">
            <w:pPr>
              <w:spacing w:after="0" w:line="240" w:lineRule="auto"/>
            </w:pPr>
            <w:r>
              <w:rPr>
                <w:sz w:val="17"/>
              </w:rPr>
              <w:t>FR-CHAT-03</w:t>
            </w:r>
          </w:p>
        </w:tc>
        <w:tc>
          <w:tcPr>
            <w:tcW w:w="3630" w:type="dxa"/>
            <w:tcMar>
              <w:top w:w="80" w:type="dxa"/>
              <w:left w:w="120" w:type="dxa"/>
              <w:bottom w:w="80" w:type="dxa"/>
              <w:right w:w="120" w:type="dxa"/>
            </w:tcMar>
            <w:vAlign w:val="center"/>
          </w:tcPr>
          <w:p w14:paraId="6AAEE117" w14:textId="77777777" w:rsidR="00C77C3E" w:rsidRDefault="00000000">
            <w:pPr>
              <w:spacing w:after="0" w:line="240" w:lineRule="auto"/>
            </w:pPr>
            <w:r>
              <w:rPr>
                <w:sz w:val="17"/>
              </w:rPr>
              <w:t>Kết hợp RAG nội bộ và web grounding</w:t>
            </w:r>
          </w:p>
        </w:tc>
        <w:tc>
          <w:tcPr>
            <w:tcW w:w="1188" w:type="dxa"/>
            <w:tcMar>
              <w:top w:w="80" w:type="dxa"/>
              <w:left w:w="120" w:type="dxa"/>
              <w:bottom w:w="80" w:type="dxa"/>
              <w:right w:w="120" w:type="dxa"/>
            </w:tcMar>
            <w:vAlign w:val="center"/>
          </w:tcPr>
          <w:p w14:paraId="51FE0D78" w14:textId="77777777" w:rsidR="00C77C3E" w:rsidRDefault="00000000">
            <w:pPr>
              <w:spacing w:after="0" w:line="240" w:lineRule="auto"/>
            </w:pPr>
            <w:r>
              <w:rPr>
                <w:sz w:val="17"/>
              </w:rPr>
              <w:t>Người dùng</w:t>
            </w:r>
          </w:p>
        </w:tc>
        <w:tc>
          <w:tcPr>
            <w:tcW w:w="3755" w:type="dxa"/>
            <w:tcMar>
              <w:top w:w="80" w:type="dxa"/>
              <w:left w:w="120" w:type="dxa"/>
              <w:bottom w:w="80" w:type="dxa"/>
              <w:right w:w="120" w:type="dxa"/>
            </w:tcMar>
            <w:vAlign w:val="center"/>
          </w:tcPr>
          <w:p w14:paraId="1A578478" w14:textId="77777777" w:rsidR="00C77C3E" w:rsidRDefault="00000000">
            <w:pPr>
              <w:spacing w:after="0" w:line="240" w:lineRule="auto"/>
            </w:pPr>
            <w:r>
              <w:rPr>
                <w:sz w:val="17"/>
              </w:rPr>
              <w:t>Retrieval mode đúng internal/web/hybrid; web search chỉ khi được bật</w:t>
            </w:r>
          </w:p>
        </w:tc>
      </w:tr>
      <w:tr w:rsidR="00C77C3E" w14:paraId="63FD4C8A" w14:textId="77777777">
        <w:trPr>
          <w:jc w:val="center"/>
        </w:trPr>
        <w:tc>
          <w:tcPr>
            <w:tcW w:w="786" w:type="dxa"/>
            <w:shd w:val="clear" w:color="auto" w:fill="F4F7FB"/>
            <w:tcMar>
              <w:top w:w="80" w:type="dxa"/>
              <w:left w:w="120" w:type="dxa"/>
              <w:bottom w:w="80" w:type="dxa"/>
              <w:right w:w="120" w:type="dxa"/>
            </w:tcMar>
            <w:vAlign w:val="center"/>
          </w:tcPr>
          <w:p w14:paraId="4DF75191" w14:textId="77777777" w:rsidR="00C77C3E" w:rsidRDefault="00000000">
            <w:pPr>
              <w:spacing w:after="0" w:line="240" w:lineRule="auto"/>
            </w:pPr>
            <w:r>
              <w:rPr>
                <w:sz w:val="17"/>
              </w:rPr>
              <w:t>FR-CHAT-04</w:t>
            </w:r>
          </w:p>
        </w:tc>
        <w:tc>
          <w:tcPr>
            <w:tcW w:w="3630" w:type="dxa"/>
            <w:shd w:val="clear" w:color="auto" w:fill="F4F7FB"/>
            <w:tcMar>
              <w:top w:w="80" w:type="dxa"/>
              <w:left w:w="120" w:type="dxa"/>
              <w:bottom w:w="80" w:type="dxa"/>
              <w:right w:w="120" w:type="dxa"/>
            </w:tcMar>
            <w:vAlign w:val="center"/>
          </w:tcPr>
          <w:p w14:paraId="240110CD" w14:textId="77777777" w:rsidR="00C77C3E" w:rsidRDefault="00000000">
            <w:pPr>
              <w:spacing w:after="0" w:line="240" w:lineRule="auto"/>
            </w:pPr>
            <w:r>
              <w:rPr>
                <w:sz w:val="17"/>
              </w:rPr>
              <w:t>Trả citation nội bộ/web có thể truy vết</w:t>
            </w:r>
          </w:p>
        </w:tc>
        <w:tc>
          <w:tcPr>
            <w:tcW w:w="1188" w:type="dxa"/>
            <w:shd w:val="clear" w:color="auto" w:fill="F4F7FB"/>
            <w:tcMar>
              <w:top w:w="80" w:type="dxa"/>
              <w:left w:w="120" w:type="dxa"/>
              <w:bottom w:w="80" w:type="dxa"/>
              <w:right w:w="120" w:type="dxa"/>
            </w:tcMar>
            <w:vAlign w:val="center"/>
          </w:tcPr>
          <w:p w14:paraId="57EE5C3E" w14:textId="77777777" w:rsidR="00C77C3E" w:rsidRDefault="00000000">
            <w:pPr>
              <w:spacing w:after="0" w:line="240" w:lineRule="auto"/>
            </w:pPr>
            <w:r>
              <w:rPr>
                <w:sz w:val="17"/>
              </w:rPr>
              <w:t>Hệ thống</w:t>
            </w:r>
          </w:p>
        </w:tc>
        <w:tc>
          <w:tcPr>
            <w:tcW w:w="3755" w:type="dxa"/>
            <w:shd w:val="clear" w:color="auto" w:fill="F4F7FB"/>
            <w:tcMar>
              <w:top w:w="80" w:type="dxa"/>
              <w:left w:w="120" w:type="dxa"/>
              <w:bottom w:w="80" w:type="dxa"/>
              <w:right w:w="120" w:type="dxa"/>
            </w:tcMar>
            <w:vAlign w:val="center"/>
          </w:tcPr>
          <w:p w14:paraId="6E559335" w14:textId="77777777" w:rsidR="00C77C3E" w:rsidRDefault="00000000">
            <w:pPr>
              <w:spacing w:after="0" w:line="240" w:lineRule="auto"/>
            </w:pPr>
            <w:r>
              <w:rPr>
                <w:sz w:val="17"/>
              </w:rPr>
              <w:t>Citation có source id, excerpt/URL; URL không xác minh không thành hyperlink</w:t>
            </w:r>
          </w:p>
        </w:tc>
      </w:tr>
      <w:tr w:rsidR="00C77C3E" w14:paraId="58DF3732" w14:textId="77777777">
        <w:trPr>
          <w:jc w:val="center"/>
        </w:trPr>
        <w:tc>
          <w:tcPr>
            <w:tcW w:w="786" w:type="dxa"/>
            <w:tcMar>
              <w:top w:w="80" w:type="dxa"/>
              <w:left w:w="120" w:type="dxa"/>
              <w:bottom w:w="80" w:type="dxa"/>
              <w:right w:w="120" w:type="dxa"/>
            </w:tcMar>
            <w:vAlign w:val="center"/>
          </w:tcPr>
          <w:p w14:paraId="076E46BE" w14:textId="77777777" w:rsidR="00C77C3E" w:rsidRDefault="00000000">
            <w:pPr>
              <w:spacing w:after="0" w:line="240" w:lineRule="auto"/>
            </w:pPr>
            <w:r>
              <w:rPr>
                <w:sz w:val="17"/>
              </w:rPr>
              <w:t>FR-CHAT-05</w:t>
            </w:r>
          </w:p>
        </w:tc>
        <w:tc>
          <w:tcPr>
            <w:tcW w:w="3630" w:type="dxa"/>
            <w:tcMar>
              <w:top w:w="80" w:type="dxa"/>
              <w:left w:w="120" w:type="dxa"/>
              <w:bottom w:w="80" w:type="dxa"/>
              <w:right w:w="120" w:type="dxa"/>
            </w:tcMar>
            <w:vAlign w:val="center"/>
          </w:tcPr>
          <w:p w14:paraId="2C9C9D20" w14:textId="77777777" w:rsidR="00C77C3E" w:rsidRDefault="00000000">
            <w:pPr>
              <w:spacing w:after="0" w:line="240" w:lineRule="auto"/>
            </w:pPr>
            <w:r>
              <w:rPr>
                <w:sz w:val="17"/>
              </w:rPr>
              <w:t>Lưu, phân trang, tìm, pin, đổi tên và xóa mềm conversation</w:t>
            </w:r>
          </w:p>
        </w:tc>
        <w:tc>
          <w:tcPr>
            <w:tcW w:w="1188" w:type="dxa"/>
            <w:tcMar>
              <w:top w:w="80" w:type="dxa"/>
              <w:left w:w="120" w:type="dxa"/>
              <w:bottom w:w="80" w:type="dxa"/>
              <w:right w:w="120" w:type="dxa"/>
            </w:tcMar>
            <w:vAlign w:val="center"/>
          </w:tcPr>
          <w:p w14:paraId="0F448DA6" w14:textId="77777777" w:rsidR="00C77C3E" w:rsidRDefault="00000000">
            <w:pPr>
              <w:spacing w:after="0" w:line="240" w:lineRule="auto"/>
            </w:pPr>
            <w:r>
              <w:rPr>
                <w:sz w:val="17"/>
              </w:rPr>
              <w:t>Người dùng</w:t>
            </w:r>
          </w:p>
        </w:tc>
        <w:tc>
          <w:tcPr>
            <w:tcW w:w="3755" w:type="dxa"/>
            <w:tcMar>
              <w:top w:w="80" w:type="dxa"/>
              <w:left w:w="120" w:type="dxa"/>
              <w:bottom w:w="80" w:type="dxa"/>
              <w:right w:w="120" w:type="dxa"/>
            </w:tcMar>
            <w:vAlign w:val="center"/>
          </w:tcPr>
          <w:p w14:paraId="53FAD58C" w14:textId="77777777" w:rsidR="00C77C3E" w:rsidRDefault="00000000">
            <w:pPr>
              <w:spacing w:after="0" w:line="240" w:lineRule="auto"/>
            </w:pPr>
            <w:r>
              <w:rPr>
                <w:sz w:val="17"/>
              </w:rPr>
              <w:t>Chỉ owner thao tác; cursor ổn định; title chuẩn hóa</w:t>
            </w:r>
          </w:p>
        </w:tc>
      </w:tr>
      <w:tr w:rsidR="00C77C3E" w14:paraId="2A1759DA" w14:textId="77777777">
        <w:trPr>
          <w:jc w:val="center"/>
        </w:trPr>
        <w:tc>
          <w:tcPr>
            <w:tcW w:w="786" w:type="dxa"/>
            <w:shd w:val="clear" w:color="auto" w:fill="F4F7FB"/>
            <w:tcMar>
              <w:top w:w="80" w:type="dxa"/>
              <w:left w:w="120" w:type="dxa"/>
              <w:bottom w:w="80" w:type="dxa"/>
              <w:right w:w="120" w:type="dxa"/>
            </w:tcMar>
            <w:vAlign w:val="center"/>
          </w:tcPr>
          <w:p w14:paraId="0655631E" w14:textId="77777777" w:rsidR="00C77C3E" w:rsidRDefault="00000000">
            <w:pPr>
              <w:spacing w:after="0" w:line="240" w:lineRule="auto"/>
            </w:pPr>
            <w:r>
              <w:rPr>
                <w:sz w:val="17"/>
              </w:rPr>
              <w:t>FR-CHAT-06</w:t>
            </w:r>
          </w:p>
        </w:tc>
        <w:tc>
          <w:tcPr>
            <w:tcW w:w="3630" w:type="dxa"/>
            <w:shd w:val="clear" w:color="auto" w:fill="F4F7FB"/>
            <w:tcMar>
              <w:top w:w="80" w:type="dxa"/>
              <w:left w:w="120" w:type="dxa"/>
              <w:bottom w:w="80" w:type="dxa"/>
              <w:right w:w="120" w:type="dxa"/>
            </w:tcMar>
            <w:vAlign w:val="center"/>
          </w:tcPr>
          <w:p w14:paraId="14C8233C" w14:textId="77777777" w:rsidR="00C77C3E" w:rsidRDefault="00000000">
            <w:pPr>
              <w:spacing w:after="0" w:line="240" w:lineRule="auto"/>
            </w:pPr>
            <w:r>
              <w:rPr>
                <w:sz w:val="17"/>
              </w:rPr>
              <w:t>Chống gửi trùng và xung đột conversation</w:t>
            </w:r>
          </w:p>
        </w:tc>
        <w:tc>
          <w:tcPr>
            <w:tcW w:w="1188" w:type="dxa"/>
            <w:shd w:val="clear" w:color="auto" w:fill="F4F7FB"/>
            <w:tcMar>
              <w:top w:w="80" w:type="dxa"/>
              <w:left w:w="120" w:type="dxa"/>
              <w:bottom w:w="80" w:type="dxa"/>
              <w:right w:w="120" w:type="dxa"/>
            </w:tcMar>
            <w:vAlign w:val="center"/>
          </w:tcPr>
          <w:p w14:paraId="5CFC6426" w14:textId="77777777" w:rsidR="00C77C3E" w:rsidRDefault="00000000">
            <w:pPr>
              <w:spacing w:after="0" w:line="240" w:lineRule="auto"/>
            </w:pPr>
            <w:r>
              <w:rPr>
                <w:sz w:val="17"/>
              </w:rPr>
              <w:t>Hệ thống</w:t>
            </w:r>
          </w:p>
        </w:tc>
        <w:tc>
          <w:tcPr>
            <w:tcW w:w="3755" w:type="dxa"/>
            <w:shd w:val="clear" w:color="auto" w:fill="F4F7FB"/>
            <w:tcMar>
              <w:top w:w="80" w:type="dxa"/>
              <w:left w:w="120" w:type="dxa"/>
              <w:bottom w:w="80" w:type="dxa"/>
              <w:right w:w="120" w:type="dxa"/>
            </w:tcMar>
            <w:vAlign w:val="center"/>
          </w:tcPr>
          <w:p w14:paraId="599AFE37" w14:textId="77777777" w:rsidR="00C77C3E" w:rsidRDefault="00000000">
            <w:pPr>
              <w:spacing w:after="0" w:line="240" w:lineRule="auto"/>
            </w:pPr>
            <w:r>
              <w:rPr>
                <w:sz w:val="17"/>
              </w:rPr>
              <w:t>request_id idempotent; chat lock có TTL; duplicate trả kết quả an toàn</w:t>
            </w:r>
          </w:p>
        </w:tc>
      </w:tr>
      <w:tr w:rsidR="00C77C3E" w14:paraId="17742E61" w14:textId="77777777">
        <w:trPr>
          <w:jc w:val="center"/>
        </w:trPr>
        <w:tc>
          <w:tcPr>
            <w:tcW w:w="786" w:type="dxa"/>
            <w:tcMar>
              <w:top w:w="80" w:type="dxa"/>
              <w:left w:w="120" w:type="dxa"/>
              <w:bottom w:w="80" w:type="dxa"/>
              <w:right w:w="120" w:type="dxa"/>
            </w:tcMar>
            <w:vAlign w:val="center"/>
          </w:tcPr>
          <w:p w14:paraId="5CDEB9D0" w14:textId="77777777" w:rsidR="00C77C3E" w:rsidRDefault="00000000">
            <w:pPr>
              <w:spacing w:after="0" w:line="240" w:lineRule="auto"/>
            </w:pPr>
            <w:r>
              <w:rPr>
                <w:sz w:val="17"/>
              </w:rPr>
              <w:t>FR-CHAT-07</w:t>
            </w:r>
          </w:p>
        </w:tc>
        <w:tc>
          <w:tcPr>
            <w:tcW w:w="3630" w:type="dxa"/>
            <w:tcMar>
              <w:top w:w="80" w:type="dxa"/>
              <w:left w:w="120" w:type="dxa"/>
              <w:bottom w:w="80" w:type="dxa"/>
              <w:right w:w="120" w:type="dxa"/>
            </w:tcMar>
            <w:vAlign w:val="center"/>
          </w:tcPr>
          <w:p w14:paraId="678B548D" w14:textId="77777777" w:rsidR="00C77C3E" w:rsidRDefault="00000000">
            <w:pPr>
              <w:spacing w:after="0" w:line="240" w:lineRule="auto"/>
            </w:pPr>
            <w:r>
              <w:rPr>
                <w:sz w:val="17"/>
              </w:rPr>
              <w:t>Thu thập feedback helpful/not helpful và lý do</w:t>
            </w:r>
          </w:p>
        </w:tc>
        <w:tc>
          <w:tcPr>
            <w:tcW w:w="1188" w:type="dxa"/>
            <w:tcMar>
              <w:top w:w="80" w:type="dxa"/>
              <w:left w:w="120" w:type="dxa"/>
              <w:bottom w:w="80" w:type="dxa"/>
              <w:right w:w="120" w:type="dxa"/>
            </w:tcMar>
            <w:vAlign w:val="center"/>
          </w:tcPr>
          <w:p w14:paraId="673785F4" w14:textId="77777777" w:rsidR="00C77C3E" w:rsidRDefault="00000000">
            <w:pPr>
              <w:spacing w:after="0" w:line="240" w:lineRule="auto"/>
            </w:pPr>
            <w:r>
              <w:rPr>
                <w:sz w:val="17"/>
              </w:rPr>
              <w:t>Người dùng</w:t>
            </w:r>
          </w:p>
        </w:tc>
        <w:tc>
          <w:tcPr>
            <w:tcW w:w="3755" w:type="dxa"/>
            <w:tcMar>
              <w:top w:w="80" w:type="dxa"/>
              <w:left w:w="120" w:type="dxa"/>
              <w:bottom w:w="80" w:type="dxa"/>
              <w:right w:w="120" w:type="dxa"/>
            </w:tcMar>
            <w:vAlign w:val="center"/>
          </w:tcPr>
          <w:p w14:paraId="581ACE96" w14:textId="77777777" w:rsidR="00C77C3E" w:rsidRDefault="00000000">
            <w:pPr>
              <w:spacing w:after="0" w:line="240" w:lineRule="auto"/>
            </w:pPr>
            <w:r>
              <w:rPr>
                <w:sz w:val="17"/>
              </w:rPr>
              <w:t>Một feedback/user/message, cho phép update, kiểm tra ownership</w:t>
            </w:r>
          </w:p>
        </w:tc>
      </w:tr>
      <w:tr w:rsidR="00C77C3E" w14:paraId="0355AEA6" w14:textId="77777777">
        <w:trPr>
          <w:jc w:val="center"/>
        </w:trPr>
        <w:tc>
          <w:tcPr>
            <w:tcW w:w="786" w:type="dxa"/>
            <w:shd w:val="clear" w:color="auto" w:fill="F4F7FB"/>
            <w:tcMar>
              <w:top w:w="80" w:type="dxa"/>
              <w:left w:w="120" w:type="dxa"/>
              <w:bottom w:w="80" w:type="dxa"/>
              <w:right w:w="120" w:type="dxa"/>
            </w:tcMar>
            <w:vAlign w:val="center"/>
          </w:tcPr>
          <w:p w14:paraId="5F240991" w14:textId="77777777" w:rsidR="00C77C3E" w:rsidRDefault="00000000">
            <w:pPr>
              <w:spacing w:after="0" w:line="240" w:lineRule="auto"/>
            </w:pPr>
            <w:r>
              <w:rPr>
                <w:sz w:val="17"/>
              </w:rPr>
              <w:t>FR-CHAT-08</w:t>
            </w:r>
          </w:p>
        </w:tc>
        <w:tc>
          <w:tcPr>
            <w:tcW w:w="3630" w:type="dxa"/>
            <w:shd w:val="clear" w:color="auto" w:fill="F4F7FB"/>
            <w:tcMar>
              <w:top w:w="80" w:type="dxa"/>
              <w:left w:w="120" w:type="dxa"/>
              <w:bottom w:w="80" w:type="dxa"/>
              <w:right w:w="120" w:type="dxa"/>
            </w:tcMar>
            <w:vAlign w:val="center"/>
          </w:tcPr>
          <w:p w14:paraId="048FE0B6" w14:textId="77777777" w:rsidR="00C77C3E" w:rsidRDefault="00000000">
            <w:pPr>
              <w:spacing w:after="0" w:line="240" w:lineRule="auto"/>
            </w:pPr>
            <w:r>
              <w:rPr>
                <w:sz w:val="17"/>
              </w:rPr>
              <w:t>Trả confidence/evidence status và gợi ý câu hỏi tiếp</w:t>
            </w:r>
          </w:p>
        </w:tc>
        <w:tc>
          <w:tcPr>
            <w:tcW w:w="1188" w:type="dxa"/>
            <w:shd w:val="clear" w:color="auto" w:fill="F4F7FB"/>
            <w:tcMar>
              <w:top w:w="80" w:type="dxa"/>
              <w:left w:w="120" w:type="dxa"/>
              <w:bottom w:w="80" w:type="dxa"/>
              <w:right w:w="120" w:type="dxa"/>
            </w:tcMar>
            <w:vAlign w:val="center"/>
          </w:tcPr>
          <w:p w14:paraId="1EAC6236" w14:textId="77777777" w:rsidR="00C77C3E" w:rsidRDefault="00000000">
            <w:pPr>
              <w:spacing w:after="0" w:line="240" w:lineRule="auto"/>
            </w:pPr>
            <w:r>
              <w:rPr>
                <w:sz w:val="17"/>
              </w:rPr>
              <w:t>Hệ thống</w:t>
            </w:r>
          </w:p>
        </w:tc>
        <w:tc>
          <w:tcPr>
            <w:tcW w:w="3755" w:type="dxa"/>
            <w:shd w:val="clear" w:color="auto" w:fill="F4F7FB"/>
            <w:tcMar>
              <w:top w:w="80" w:type="dxa"/>
              <w:left w:w="120" w:type="dxa"/>
              <w:bottom w:w="80" w:type="dxa"/>
              <w:right w:w="120" w:type="dxa"/>
            </w:tcMar>
            <w:vAlign w:val="center"/>
          </w:tcPr>
          <w:p w14:paraId="56407F04" w14:textId="77777777" w:rsidR="00C77C3E" w:rsidRDefault="00000000">
            <w:pPr>
              <w:spacing w:after="0" w:line="240" w:lineRule="auto"/>
            </w:pPr>
            <w:r>
              <w:rPr>
                <w:sz w:val="17"/>
              </w:rPr>
              <w:t>Giá trị nằm trong schema; không dùng confidence AI làm mastery</w:t>
            </w:r>
          </w:p>
        </w:tc>
      </w:tr>
      <w:tr w:rsidR="00C77C3E" w14:paraId="69C41D07" w14:textId="77777777">
        <w:trPr>
          <w:jc w:val="center"/>
        </w:trPr>
        <w:tc>
          <w:tcPr>
            <w:tcW w:w="786" w:type="dxa"/>
            <w:tcMar>
              <w:top w:w="80" w:type="dxa"/>
              <w:left w:w="120" w:type="dxa"/>
              <w:bottom w:w="80" w:type="dxa"/>
              <w:right w:w="120" w:type="dxa"/>
            </w:tcMar>
            <w:vAlign w:val="center"/>
          </w:tcPr>
          <w:p w14:paraId="0919C2E4" w14:textId="77777777" w:rsidR="00C77C3E" w:rsidRDefault="00000000">
            <w:pPr>
              <w:spacing w:after="0" w:line="240" w:lineRule="auto"/>
            </w:pPr>
            <w:r>
              <w:rPr>
                <w:sz w:val="17"/>
              </w:rPr>
              <w:t>FR-CHAT-09</w:t>
            </w:r>
          </w:p>
        </w:tc>
        <w:tc>
          <w:tcPr>
            <w:tcW w:w="3630" w:type="dxa"/>
            <w:tcMar>
              <w:top w:w="80" w:type="dxa"/>
              <w:left w:w="120" w:type="dxa"/>
              <w:bottom w:w="80" w:type="dxa"/>
              <w:right w:w="120" w:type="dxa"/>
            </w:tcMar>
            <w:vAlign w:val="center"/>
          </w:tcPr>
          <w:p w14:paraId="3C565B3A" w14:textId="77777777" w:rsidR="00C77C3E" w:rsidRDefault="00000000">
            <w:pPr>
              <w:spacing w:after="0" w:line="240" w:lineRule="auto"/>
            </w:pPr>
            <w:r>
              <w:rPr>
                <w:sz w:val="17"/>
              </w:rPr>
              <w:t>Áp dụng rate limit và timeout cho chat/search/AI</w:t>
            </w:r>
          </w:p>
        </w:tc>
        <w:tc>
          <w:tcPr>
            <w:tcW w:w="1188" w:type="dxa"/>
            <w:tcMar>
              <w:top w:w="80" w:type="dxa"/>
              <w:left w:w="120" w:type="dxa"/>
              <w:bottom w:w="80" w:type="dxa"/>
              <w:right w:w="120" w:type="dxa"/>
            </w:tcMar>
            <w:vAlign w:val="center"/>
          </w:tcPr>
          <w:p w14:paraId="57F694F7" w14:textId="77777777" w:rsidR="00C77C3E" w:rsidRDefault="00000000">
            <w:pPr>
              <w:spacing w:after="0" w:line="240" w:lineRule="auto"/>
            </w:pPr>
            <w:r>
              <w:rPr>
                <w:sz w:val="17"/>
              </w:rPr>
              <w:t>Hệ thống</w:t>
            </w:r>
          </w:p>
        </w:tc>
        <w:tc>
          <w:tcPr>
            <w:tcW w:w="3755" w:type="dxa"/>
            <w:tcMar>
              <w:top w:w="80" w:type="dxa"/>
              <w:left w:w="120" w:type="dxa"/>
              <w:bottom w:w="80" w:type="dxa"/>
              <w:right w:w="120" w:type="dxa"/>
            </w:tcMar>
            <w:vAlign w:val="center"/>
          </w:tcPr>
          <w:p w14:paraId="29BD99DB" w14:textId="77777777" w:rsidR="00C77C3E" w:rsidRDefault="00000000">
            <w:pPr>
              <w:spacing w:after="0" w:line="240" w:lineRule="auto"/>
            </w:pPr>
            <w:r>
              <w:rPr>
                <w:sz w:val="17"/>
              </w:rPr>
              <w:t>Vượt ngưỡng trả thông báo thân thiện, không treo request vô hạn</w:t>
            </w:r>
          </w:p>
        </w:tc>
      </w:tr>
    </w:tbl>
    <w:p w14:paraId="239A97C5" w14:textId="77777777" w:rsidR="00C77C3E" w:rsidRDefault="00C77C3E">
      <w:pPr>
        <w:spacing w:after="40"/>
      </w:pPr>
    </w:p>
    <w:p w14:paraId="7CBD2E90" w14:textId="77777777" w:rsidR="00C77C3E" w:rsidRDefault="00000000">
      <w:pPr>
        <w:pStyle w:val="Heading2"/>
      </w:pPr>
      <w:bookmarkStart w:id="31" w:name="sec_130"/>
      <w:r>
        <w:rPr>
          <w:rFonts w:ascii="Calibri" w:eastAsia="Calibri" w:hAnsi="Calibri"/>
        </w:rPr>
        <w:t>3.9 Yêu cầu chức năng – Tri thức Internet và kho chương trình</w:t>
      </w:r>
      <w:bookmarkEnd w:id="31"/>
    </w:p>
    <w:tbl>
      <w:tblPr>
        <w:tblStyle w:val="TableGrid"/>
        <w:tblW w:w="9360" w:type="dxa"/>
        <w:jc w:val="center"/>
        <w:tblLayout w:type="fixed"/>
        <w:tblLook w:val="04A0" w:firstRow="1" w:lastRow="0" w:firstColumn="1" w:lastColumn="0" w:noHBand="0" w:noVBand="1"/>
      </w:tblPr>
      <w:tblGrid>
        <w:gridCol w:w="787"/>
        <w:gridCol w:w="3630"/>
        <w:gridCol w:w="1188"/>
        <w:gridCol w:w="3755"/>
      </w:tblGrid>
      <w:tr w:rsidR="00C77C3E" w14:paraId="3CBB2A3B" w14:textId="77777777">
        <w:trPr>
          <w:tblHeader/>
          <w:jc w:val="center"/>
        </w:trPr>
        <w:tc>
          <w:tcPr>
            <w:tcW w:w="786" w:type="dxa"/>
            <w:shd w:val="clear" w:color="auto" w:fill="163B65"/>
            <w:tcMar>
              <w:top w:w="80" w:type="dxa"/>
              <w:left w:w="120" w:type="dxa"/>
              <w:bottom w:w="80" w:type="dxa"/>
              <w:right w:w="120" w:type="dxa"/>
            </w:tcMar>
            <w:vAlign w:val="center"/>
          </w:tcPr>
          <w:p w14:paraId="00B04DE4" w14:textId="77777777" w:rsidR="00C77C3E" w:rsidRDefault="00000000">
            <w:pPr>
              <w:spacing w:after="0" w:line="240" w:lineRule="auto"/>
            </w:pPr>
            <w:r>
              <w:rPr>
                <w:b/>
                <w:color w:val="FFFFFF"/>
                <w:sz w:val="17"/>
              </w:rPr>
              <w:t>Mã</w:t>
            </w:r>
          </w:p>
        </w:tc>
        <w:tc>
          <w:tcPr>
            <w:tcW w:w="3630" w:type="dxa"/>
            <w:shd w:val="clear" w:color="auto" w:fill="163B65"/>
            <w:tcMar>
              <w:top w:w="80" w:type="dxa"/>
              <w:left w:w="120" w:type="dxa"/>
              <w:bottom w:w="80" w:type="dxa"/>
              <w:right w:w="120" w:type="dxa"/>
            </w:tcMar>
            <w:vAlign w:val="center"/>
          </w:tcPr>
          <w:p w14:paraId="06A8D5CF" w14:textId="77777777" w:rsidR="00C77C3E" w:rsidRDefault="00000000">
            <w:pPr>
              <w:spacing w:after="0" w:line="240" w:lineRule="auto"/>
            </w:pPr>
            <w:r>
              <w:rPr>
                <w:b/>
                <w:color w:val="FFFFFF"/>
                <w:sz w:val="17"/>
              </w:rPr>
              <w:t>Yêu cầu</w:t>
            </w:r>
          </w:p>
        </w:tc>
        <w:tc>
          <w:tcPr>
            <w:tcW w:w="1188" w:type="dxa"/>
            <w:shd w:val="clear" w:color="auto" w:fill="163B65"/>
            <w:tcMar>
              <w:top w:w="80" w:type="dxa"/>
              <w:left w:w="120" w:type="dxa"/>
              <w:bottom w:w="80" w:type="dxa"/>
              <w:right w:w="120" w:type="dxa"/>
            </w:tcMar>
            <w:vAlign w:val="center"/>
          </w:tcPr>
          <w:p w14:paraId="161F1F99" w14:textId="77777777" w:rsidR="00C77C3E" w:rsidRDefault="00000000">
            <w:pPr>
              <w:spacing w:after="0" w:line="240" w:lineRule="auto"/>
            </w:pPr>
            <w:r>
              <w:rPr>
                <w:b/>
                <w:color w:val="FFFFFF"/>
                <w:sz w:val="17"/>
              </w:rPr>
              <w:t>Tác nhân</w:t>
            </w:r>
          </w:p>
        </w:tc>
        <w:tc>
          <w:tcPr>
            <w:tcW w:w="3755" w:type="dxa"/>
            <w:shd w:val="clear" w:color="auto" w:fill="163B65"/>
            <w:tcMar>
              <w:top w:w="80" w:type="dxa"/>
              <w:left w:w="120" w:type="dxa"/>
              <w:bottom w:w="80" w:type="dxa"/>
              <w:right w:w="120" w:type="dxa"/>
            </w:tcMar>
            <w:vAlign w:val="center"/>
          </w:tcPr>
          <w:p w14:paraId="430BF4CD" w14:textId="77777777" w:rsidR="00C77C3E" w:rsidRDefault="00000000">
            <w:pPr>
              <w:spacing w:after="0" w:line="240" w:lineRule="auto"/>
            </w:pPr>
            <w:r>
              <w:rPr>
                <w:b/>
                <w:color w:val="FFFFFF"/>
                <w:sz w:val="17"/>
              </w:rPr>
              <w:t>Nghiệm thu tối thiểu</w:t>
            </w:r>
          </w:p>
        </w:tc>
      </w:tr>
      <w:tr w:rsidR="00C77C3E" w14:paraId="2274F823" w14:textId="77777777">
        <w:trPr>
          <w:jc w:val="center"/>
        </w:trPr>
        <w:tc>
          <w:tcPr>
            <w:tcW w:w="786" w:type="dxa"/>
            <w:tcMar>
              <w:top w:w="80" w:type="dxa"/>
              <w:left w:w="120" w:type="dxa"/>
              <w:bottom w:w="80" w:type="dxa"/>
              <w:right w:w="120" w:type="dxa"/>
            </w:tcMar>
            <w:vAlign w:val="center"/>
          </w:tcPr>
          <w:p w14:paraId="734FE99B" w14:textId="77777777" w:rsidR="00C77C3E" w:rsidRDefault="00000000">
            <w:pPr>
              <w:spacing w:after="0" w:line="240" w:lineRule="auto"/>
            </w:pPr>
            <w:r>
              <w:rPr>
                <w:sz w:val="17"/>
              </w:rPr>
              <w:lastRenderedPageBreak/>
              <w:t>FR-KNOW-01</w:t>
            </w:r>
          </w:p>
        </w:tc>
        <w:tc>
          <w:tcPr>
            <w:tcW w:w="3630" w:type="dxa"/>
            <w:tcMar>
              <w:top w:w="80" w:type="dxa"/>
              <w:left w:w="120" w:type="dxa"/>
              <w:bottom w:w="80" w:type="dxa"/>
              <w:right w:w="120" w:type="dxa"/>
            </w:tcMar>
            <w:vAlign w:val="center"/>
          </w:tcPr>
          <w:p w14:paraId="5BC1C6C8" w14:textId="77777777" w:rsidR="00C77C3E" w:rsidRDefault="00000000">
            <w:pPr>
              <w:spacing w:after="0" w:line="240" w:lineRule="auto"/>
            </w:pPr>
            <w:r>
              <w:rPr>
                <w:sz w:val="17"/>
              </w:rPr>
              <w:t>Khám phá kiến thức Internet bằng grounding</w:t>
            </w:r>
          </w:p>
        </w:tc>
        <w:tc>
          <w:tcPr>
            <w:tcW w:w="1188" w:type="dxa"/>
            <w:tcMar>
              <w:top w:w="80" w:type="dxa"/>
              <w:left w:w="120" w:type="dxa"/>
              <w:bottom w:w="80" w:type="dxa"/>
              <w:right w:w="120" w:type="dxa"/>
            </w:tcMar>
            <w:vAlign w:val="center"/>
          </w:tcPr>
          <w:p w14:paraId="33F3E104" w14:textId="77777777" w:rsidR="00C77C3E" w:rsidRDefault="00000000">
            <w:pPr>
              <w:spacing w:after="0" w:line="240" w:lineRule="auto"/>
            </w:pPr>
            <w:r>
              <w:rPr>
                <w:sz w:val="17"/>
              </w:rPr>
              <w:t>Người dùng</w:t>
            </w:r>
          </w:p>
        </w:tc>
        <w:tc>
          <w:tcPr>
            <w:tcW w:w="3755" w:type="dxa"/>
            <w:tcMar>
              <w:top w:w="80" w:type="dxa"/>
              <w:left w:w="120" w:type="dxa"/>
              <w:bottom w:w="80" w:type="dxa"/>
              <w:right w:w="120" w:type="dxa"/>
            </w:tcMar>
            <w:vAlign w:val="center"/>
          </w:tcPr>
          <w:p w14:paraId="2E0C21AF" w14:textId="77777777" w:rsidR="00C77C3E" w:rsidRDefault="00000000">
            <w:pPr>
              <w:spacing w:after="0" w:line="240" w:lineRule="auto"/>
            </w:pPr>
            <w:r>
              <w:rPr>
                <w:sz w:val="17"/>
              </w:rPr>
              <w:t>Feature flag/quota cho phép; trả query, answer và source evidence</w:t>
            </w:r>
          </w:p>
        </w:tc>
      </w:tr>
      <w:tr w:rsidR="00C77C3E" w14:paraId="1AAFBB58" w14:textId="77777777">
        <w:trPr>
          <w:jc w:val="center"/>
        </w:trPr>
        <w:tc>
          <w:tcPr>
            <w:tcW w:w="786" w:type="dxa"/>
            <w:shd w:val="clear" w:color="auto" w:fill="F4F7FB"/>
            <w:tcMar>
              <w:top w:w="80" w:type="dxa"/>
              <w:left w:w="120" w:type="dxa"/>
              <w:bottom w:w="80" w:type="dxa"/>
              <w:right w:w="120" w:type="dxa"/>
            </w:tcMar>
            <w:vAlign w:val="center"/>
          </w:tcPr>
          <w:p w14:paraId="7C602E14" w14:textId="77777777" w:rsidR="00C77C3E" w:rsidRDefault="00000000">
            <w:pPr>
              <w:spacing w:after="0" w:line="240" w:lineRule="auto"/>
            </w:pPr>
            <w:r>
              <w:rPr>
                <w:sz w:val="17"/>
              </w:rPr>
              <w:t>FR-KNOW-02</w:t>
            </w:r>
          </w:p>
        </w:tc>
        <w:tc>
          <w:tcPr>
            <w:tcW w:w="3630" w:type="dxa"/>
            <w:shd w:val="clear" w:color="auto" w:fill="F4F7FB"/>
            <w:tcMar>
              <w:top w:w="80" w:type="dxa"/>
              <w:left w:w="120" w:type="dxa"/>
              <w:bottom w:w="80" w:type="dxa"/>
              <w:right w:w="120" w:type="dxa"/>
            </w:tcMar>
            <w:vAlign w:val="center"/>
          </w:tcPr>
          <w:p w14:paraId="10D4AD87" w14:textId="77777777" w:rsidR="00C77C3E" w:rsidRDefault="00000000">
            <w:pPr>
              <w:spacing w:after="0" w:line="240" w:lineRule="auto"/>
            </w:pPr>
            <w:r>
              <w:rPr>
                <w:sz w:val="17"/>
              </w:rPr>
              <w:t>Cache query web có TTL</w:t>
            </w:r>
          </w:p>
        </w:tc>
        <w:tc>
          <w:tcPr>
            <w:tcW w:w="1188" w:type="dxa"/>
            <w:shd w:val="clear" w:color="auto" w:fill="F4F7FB"/>
            <w:tcMar>
              <w:top w:w="80" w:type="dxa"/>
              <w:left w:w="120" w:type="dxa"/>
              <w:bottom w:w="80" w:type="dxa"/>
              <w:right w:w="120" w:type="dxa"/>
            </w:tcMar>
            <w:vAlign w:val="center"/>
          </w:tcPr>
          <w:p w14:paraId="4A11DC0C" w14:textId="77777777" w:rsidR="00C77C3E" w:rsidRDefault="00000000">
            <w:pPr>
              <w:spacing w:after="0" w:line="240" w:lineRule="auto"/>
            </w:pPr>
            <w:r>
              <w:rPr>
                <w:sz w:val="17"/>
              </w:rPr>
              <w:t>Hệ thống</w:t>
            </w:r>
          </w:p>
        </w:tc>
        <w:tc>
          <w:tcPr>
            <w:tcW w:w="3755" w:type="dxa"/>
            <w:shd w:val="clear" w:color="auto" w:fill="F4F7FB"/>
            <w:tcMar>
              <w:top w:w="80" w:type="dxa"/>
              <w:left w:w="120" w:type="dxa"/>
              <w:bottom w:w="80" w:type="dxa"/>
              <w:right w:w="120" w:type="dxa"/>
            </w:tcMar>
            <w:vAlign w:val="center"/>
          </w:tcPr>
          <w:p w14:paraId="2A33A78E" w14:textId="77777777" w:rsidR="00C77C3E" w:rsidRDefault="00000000">
            <w:pPr>
              <w:spacing w:after="0" w:line="240" w:lineRule="auto"/>
            </w:pPr>
            <w:r>
              <w:rPr>
                <w:sz w:val="17"/>
              </w:rPr>
              <w:t>Query chuẩn hóa dùng lại kết quả chưa hết hạn</w:t>
            </w:r>
          </w:p>
        </w:tc>
      </w:tr>
      <w:tr w:rsidR="00C77C3E" w14:paraId="503EAB3F" w14:textId="77777777">
        <w:trPr>
          <w:jc w:val="center"/>
        </w:trPr>
        <w:tc>
          <w:tcPr>
            <w:tcW w:w="786" w:type="dxa"/>
            <w:tcMar>
              <w:top w:w="80" w:type="dxa"/>
              <w:left w:w="120" w:type="dxa"/>
              <w:bottom w:w="80" w:type="dxa"/>
              <w:right w:w="120" w:type="dxa"/>
            </w:tcMar>
            <w:vAlign w:val="center"/>
          </w:tcPr>
          <w:p w14:paraId="62B2E0C1" w14:textId="77777777" w:rsidR="00C77C3E" w:rsidRDefault="00000000">
            <w:pPr>
              <w:spacing w:after="0" w:line="240" w:lineRule="auto"/>
            </w:pPr>
            <w:r>
              <w:rPr>
                <w:sz w:val="17"/>
              </w:rPr>
              <w:t>FR-KNOW-03</w:t>
            </w:r>
          </w:p>
        </w:tc>
        <w:tc>
          <w:tcPr>
            <w:tcW w:w="3630" w:type="dxa"/>
            <w:tcMar>
              <w:top w:w="80" w:type="dxa"/>
              <w:left w:w="120" w:type="dxa"/>
              <w:bottom w:w="80" w:type="dxa"/>
              <w:right w:w="120" w:type="dxa"/>
            </w:tcMar>
            <w:vAlign w:val="center"/>
          </w:tcPr>
          <w:p w14:paraId="03653864" w14:textId="77777777" w:rsidR="00C77C3E" w:rsidRDefault="00000000">
            <w:pPr>
              <w:spacing w:after="0" w:line="240" w:lineRule="auto"/>
            </w:pPr>
            <w:r>
              <w:rPr>
                <w:sz w:val="17"/>
              </w:rPr>
              <w:t>Áp quota web theo user/ngày</w:t>
            </w:r>
          </w:p>
        </w:tc>
        <w:tc>
          <w:tcPr>
            <w:tcW w:w="1188" w:type="dxa"/>
            <w:tcMar>
              <w:top w:w="80" w:type="dxa"/>
              <w:left w:w="120" w:type="dxa"/>
              <w:bottom w:w="80" w:type="dxa"/>
              <w:right w:w="120" w:type="dxa"/>
            </w:tcMar>
            <w:vAlign w:val="center"/>
          </w:tcPr>
          <w:p w14:paraId="5D30F37F" w14:textId="77777777" w:rsidR="00C77C3E" w:rsidRDefault="00000000">
            <w:pPr>
              <w:spacing w:after="0" w:line="240" w:lineRule="auto"/>
            </w:pPr>
            <w:r>
              <w:rPr>
                <w:sz w:val="17"/>
              </w:rPr>
              <w:t>Hệ thống</w:t>
            </w:r>
          </w:p>
        </w:tc>
        <w:tc>
          <w:tcPr>
            <w:tcW w:w="3755" w:type="dxa"/>
            <w:tcMar>
              <w:top w:w="80" w:type="dxa"/>
              <w:left w:w="120" w:type="dxa"/>
              <w:bottom w:w="80" w:type="dxa"/>
              <w:right w:w="120" w:type="dxa"/>
            </w:tcMar>
            <w:vAlign w:val="center"/>
          </w:tcPr>
          <w:p w14:paraId="39FA3E8E" w14:textId="77777777" w:rsidR="00C77C3E" w:rsidRDefault="00000000">
            <w:pPr>
              <w:spacing w:after="0" w:line="240" w:lineRule="auto"/>
            </w:pPr>
            <w:r>
              <w:rPr>
                <w:sz w:val="17"/>
              </w:rPr>
              <w:t>Unique user/date; vượt quota không gọi provider</w:t>
            </w:r>
          </w:p>
        </w:tc>
      </w:tr>
      <w:tr w:rsidR="00C77C3E" w14:paraId="0FC65526" w14:textId="77777777">
        <w:trPr>
          <w:jc w:val="center"/>
        </w:trPr>
        <w:tc>
          <w:tcPr>
            <w:tcW w:w="786" w:type="dxa"/>
            <w:shd w:val="clear" w:color="auto" w:fill="F4F7FB"/>
            <w:tcMar>
              <w:top w:w="80" w:type="dxa"/>
              <w:left w:w="120" w:type="dxa"/>
              <w:bottom w:w="80" w:type="dxa"/>
              <w:right w:w="120" w:type="dxa"/>
            </w:tcMar>
            <w:vAlign w:val="center"/>
          </w:tcPr>
          <w:p w14:paraId="0F3C6BAD" w14:textId="77777777" w:rsidR="00C77C3E" w:rsidRDefault="00000000">
            <w:pPr>
              <w:spacing w:after="0" w:line="240" w:lineRule="auto"/>
            </w:pPr>
            <w:r>
              <w:rPr>
                <w:sz w:val="17"/>
              </w:rPr>
              <w:t>FR-KNOW-04</w:t>
            </w:r>
          </w:p>
        </w:tc>
        <w:tc>
          <w:tcPr>
            <w:tcW w:w="3630" w:type="dxa"/>
            <w:shd w:val="clear" w:color="auto" w:fill="F4F7FB"/>
            <w:tcMar>
              <w:top w:w="80" w:type="dxa"/>
              <w:left w:w="120" w:type="dxa"/>
              <w:bottom w:w="80" w:type="dxa"/>
              <w:right w:w="120" w:type="dxa"/>
            </w:tcMar>
            <w:vAlign w:val="center"/>
          </w:tcPr>
          <w:p w14:paraId="1BFB92E2" w14:textId="77777777" w:rsidR="00C77C3E" w:rsidRDefault="00000000">
            <w:pPr>
              <w:spacing w:after="0" w:line="240" w:lineRule="auto"/>
            </w:pPr>
            <w:r>
              <w:rPr>
                <w:sz w:val="17"/>
              </w:rPr>
              <w:t>Lưu source web để review</w:t>
            </w:r>
          </w:p>
        </w:tc>
        <w:tc>
          <w:tcPr>
            <w:tcW w:w="1188" w:type="dxa"/>
            <w:shd w:val="clear" w:color="auto" w:fill="F4F7FB"/>
            <w:tcMar>
              <w:top w:w="80" w:type="dxa"/>
              <w:left w:w="120" w:type="dxa"/>
              <w:bottom w:w="80" w:type="dxa"/>
              <w:right w:w="120" w:type="dxa"/>
            </w:tcMar>
            <w:vAlign w:val="center"/>
          </w:tcPr>
          <w:p w14:paraId="1D3EA313" w14:textId="77777777" w:rsidR="00C77C3E" w:rsidRDefault="00000000">
            <w:pPr>
              <w:spacing w:after="0" w:line="240" w:lineRule="auto"/>
            </w:pPr>
            <w:r>
              <w:rPr>
                <w:sz w:val="17"/>
              </w:rPr>
              <w:t>Giảng viên/Admin</w:t>
            </w:r>
          </w:p>
        </w:tc>
        <w:tc>
          <w:tcPr>
            <w:tcW w:w="3755" w:type="dxa"/>
            <w:shd w:val="clear" w:color="auto" w:fill="F4F7FB"/>
            <w:tcMar>
              <w:top w:w="80" w:type="dxa"/>
              <w:left w:w="120" w:type="dxa"/>
              <w:bottom w:w="80" w:type="dxa"/>
              <w:right w:w="120" w:type="dxa"/>
            </w:tcMar>
            <w:vAlign w:val="center"/>
          </w:tcPr>
          <w:p w14:paraId="0702C182" w14:textId="77777777" w:rsidR="00C77C3E" w:rsidRDefault="00000000">
            <w:pPr>
              <w:spacing w:after="0" w:line="240" w:lineRule="auto"/>
            </w:pPr>
            <w:r>
              <w:rPr>
                <w:sz w:val="17"/>
              </w:rPr>
              <w:t>Source có owner, URL, title, content, score, provenance và status</w:t>
            </w:r>
          </w:p>
        </w:tc>
      </w:tr>
      <w:tr w:rsidR="00C77C3E" w14:paraId="623528DB" w14:textId="77777777">
        <w:trPr>
          <w:jc w:val="center"/>
        </w:trPr>
        <w:tc>
          <w:tcPr>
            <w:tcW w:w="786" w:type="dxa"/>
            <w:tcMar>
              <w:top w:w="80" w:type="dxa"/>
              <w:left w:w="120" w:type="dxa"/>
              <w:bottom w:w="80" w:type="dxa"/>
              <w:right w:w="120" w:type="dxa"/>
            </w:tcMar>
            <w:vAlign w:val="center"/>
          </w:tcPr>
          <w:p w14:paraId="46BD39C4" w14:textId="77777777" w:rsidR="00C77C3E" w:rsidRDefault="00000000">
            <w:pPr>
              <w:spacing w:after="0" w:line="240" w:lineRule="auto"/>
            </w:pPr>
            <w:r>
              <w:rPr>
                <w:sz w:val="17"/>
              </w:rPr>
              <w:t>FR-KNOW-05</w:t>
            </w:r>
          </w:p>
        </w:tc>
        <w:tc>
          <w:tcPr>
            <w:tcW w:w="3630" w:type="dxa"/>
            <w:tcMar>
              <w:top w:w="80" w:type="dxa"/>
              <w:left w:w="120" w:type="dxa"/>
              <w:bottom w:w="80" w:type="dxa"/>
              <w:right w:w="120" w:type="dxa"/>
            </w:tcMar>
            <w:vAlign w:val="center"/>
          </w:tcPr>
          <w:p w14:paraId="645DFF6C" w14:textId="77777777" w:rsidR="00C77C3E" w:rsidRDefault="00000000">
            <w:pPr>
              <w:spacing w:after="0" w:line="240" w:lineRule="auto"/>
            </w:pPr>
            <w:r>
              <w:rPr>
                <w:sz w:val="17"/>
              </w:rPr>
              <w:t>Review/approve/reject source web</w:t>
            </w:r>
          </w:p>
        </w:tc>
        <w:tc>
          <w:tcPr>
            <w:tcW w:w="1188" w:type="dxa"/>
            <w:tcMar>
              <w:top w:w="80" w:type="dxa"/>
              <w:left w:w="120" w:type="dxa"/>
              <w:bottom w:w="80" w:type="dxa"/>
              <w:right w:w="120" w:type="dxa"/>
            </w:tcMar>
            <w:vAlign w:val="center"/>
          </w:tcPr>
          <w:p w14:paraId="051CCFAB" w14:textId="77777777" w:rsidR="00C77C3E" w:rsidRDefault="00000000">
            <w:pPr>
              <w:spacing w:after="0" w:line="240" w:lineRule="auto"/>
            </w:pPr>
            <w:r>
              <w:rPr>
                <w:sz w:val="17"/>
              </w:rPr>
              <w:t>Giảng viên/Admin</w:t>
            </w:r>
          </w:p>
        </w:tc>
        <w:tc>
          <w:tcPr>
            <w:tcW w:w="3755" w:type="dxa"/>
            <w:tcMar>
              <w:top w:w="80" w:type="dxa"/>
              <w:left w:w="120" w:type="dxa"/>
              <w:bottom w:w="80" w:type="dxa"/>
              <w:right w:w="120" w:type="dxa"/>
            </w:tcMar>
            <w:vAlign w:val="center"/>
          </w:tcPr>
          <w:p w14:paraId="3D578925" w14:textId="77777777" w:rsidR="00C77C3E" w:rsidRDefault="00000000">
            <w:pPr>
              <w:spacing w:after="0" w:line="240" w:lineRule="auto"/>
            </w:pPr>
            <w:r>
              <w:rPr>
                <w:sz w:val="17"/>
              </w:rPr>
              <w:t>Quyết định và người duyệt được lưu; source chưa duyệt không là tri thức chuẩn</w:t>
            </w:r>
          </w:p>
        </w:tc>
      </w:tr>
      <w:tr w:rsidR="00C77C3E" w14:paraId="78FCE24E" w14:textId="77777777">
        <w:trPr>
          <w:jc w:val="center"/>
        </w:trPr>
        <w:tc>
          <w:tcPr>
            <w:tcW w:w="786" w:type="dxa"/>
            <w:shd w:val="clear" w:color="auto" w:fill="F4F7FB"/>
            <w:tcMar>
              <w:top w:w="80" w:type="dxa"/>
              <w:left w:w="120" w:type="dxa"/>
              <w:bottom w:w="80" w:type="dxa"/>
              <w:right w:w="120" w:type="dxa"/>
            </w:tcMar>
            <w:vAlign w:val="center"/>
          </w:tcPr>
          <w:p w14:paraId="2C6D4049" w14:textId="77777777" w:rsidR="00C77C3E" w:rsidRDefault="00000000">
            <w:pPr>
              <w:spacing w:after="0" w:line="240" w:lineRule="auto"/>
            </w:pPr>
            <w:r>
              <w:rPr>
                <w:sz w:val="17"/>
              </w:rPr>
              <w:t>FR-KNOW-06</w:t>
            </w:r>
          </w:p>
        </w:tc>
        <w:tc>
          <w:tcPr>
            <w:tcW w:w="3630" w:type="dxa"/>
            <w:shd w:val="clear" w:color="auto" w:fill="F4F7FB"/>
            <w:tcMar>
              <w:top w:w="80" w:type="dxa"/>
              <w:left w:w="120" w:type="dxa"/>
              <w:bottom w:w="80" w:type="dxa"/>
              <w:right w:w="120" w:type="dxa"/>
            </w:tcMar>
            <w:vAlign w:val="center"/>
          </w:tcPr>
          <w:p w14:paraId="76480B7B" w14:textId="77777777" w:rsidR="00C77C3E" w:rsidRDefault="00000000">
            <w:pPr>
              <w:spacing w:after="0" w:line="240" w:lineRule="auto"/>
            </w:pPr>
            <w:r>
              <w:rPr>
                <w:sz w:val="17"/>
              </w:rPr>
              <w:t>Đăng ký nguồn Curriculum KB từ dữ liệu nhập hoặc nguồn web</w:t>
            </w:r>
          </w:p>
        </w:tc>
        <w:tc>
          <w:tcPr>
            <w:tcW w:w="1188" w:type="dxa"/>
            <w:shd w:val="clear" w:color="auto" w:fill="F4F7FB"/>
            <w:tcMar>
              <w:top w:w="80" w:type="dxa"/>
              <w:left w:w="120" w:type="dxa"/>
              <w:bottom w:w="80" w:type="dxa"/>
              <w:right w:w="120" w:type="dxa"/>
            </w:tcMar>
            <w:vAlign w:val="center"/>
          </w:tcPr>
          <w:p w14:paraId="44ED5B27" w14:textId="77777777" w:rsidR="00C77C3E" w:rsidRDefault="00000000">
            <w:pPr>
              <w:spacing w:after="0" w:line="240" w:lineRule="auto"/>
            </w:pPr>
            <w:r>
              <w:rPr>
                <w:sz w:val="17"/>
              </w:rPr>
              <w:t>Giảng viên/Admin</w:t>
            </w:r>
          </w:p>
        </w:tc>
        <w:tc>
          <w:tcPr>
            <w:tcW w:w="3755" w:type="dxa"/>
            <w:shd w:val="clear" w:color="auto" w:fill="F4F7FB"/>
            <w:tcMar>
              <w:top w:w="80" w:type="dxa"/>
              <w:left w:w="120" w:type="dxa"/>
              <w:bottom w:w="80" w:type="dxa"/>
              <w:right w:w="120" w:type="dxa"/>
            </w:tcMar>
            <w:vAlign w:val="center"/>
          </w:tcPr>
          <w:p w14:paraId="60CECF8B" w14:textId="77777777" w:rsidR="00C77C3E" w:rsidRDefault="00000000">
            <w:pPr>
              <w:spacing w:after="0" w:line="240" w:lineRule="auto"/>
            </w:pPr>
            <w:r>
              <w:rPr>
                <w:sz w:val="17"/>
              </w:rPr>
              <w:t>Lưu taxonomy, review status, ingest status và provenance</w:t>
            </w:r>
          </w:p>
        </w:tc>
      </w:tr>
      <w:tr w:rsidR="00C77C3E" w14:paraId="43EB2F5A" w14:textId="77777777">
        <w:trPr>
          <w:jc w:val="center"/>
        </w:trPr>
        <w:tc>
          <w:tcPr>
            <w:tcW w:w="786" w:type="dxa"/>
            <w:tcMar>
              <w:top w:w="80" w:type="dxa"/>
              <w:left w:w="120" w:type="dxa"/>
              <w:bottom w:w="80" w:type="dxa"/>
              <w:right w:w="120" w:type="dxa"/>
            </w:tcMar>
            <w:vAlign w:val="center"/>
          </w:tcPr>
          <w:p w14:paraId="1882D03C" w14:textId="77777777" w:rsidR="00C77C3E" w:rsidRDefault="00000000">
            <w:pPr>
              <w:spacing w:after="0" w:line="240" w:lineRule="auto"/>
            </w:pPr>
            <w:r>
              <w:rPr>
                <w:sz w:val="17"/>
              </w:rPr>
              <w:t>FR-KNOW-07</w:t>
            </w:r>
          </w:p>
        </w:tc>
        <w:tc>
          <w:tcPr>
            <w:tcW w:w="3630" w:type="dxa"/>
            <w:tcMar>
              <w:top w:w="80" w:type="dxa"/>
              <w:left w:w="120" w:type="dxa"/>
              <w:bottom w:w="80" w:type="dxa"/>
              <w:right w:w="120" w:type="dxa"/>
            </w:tcMar>
            <w:vAlign w:val="center"/>
          </w:tcPr>
          <w:p w14:paraId="6D7B580C" w14:textId="77777777" w:rsidR="00C77C3E" w:rsidRDefault="00000000">
            <w:pPr>
              <w:spacing w:after="0" w:line="240" w:lineRule="auto"/>
            </w:pPr>
            <w:r>
              <w:rPr>
                <w:sz w:val="17"/>
              </w:rPr>
              <w:t>Review và publish nguồn chương trình</w:t>
            </w:r>
          </w:p>
        </w:tc>
        <w:tc>
          <w:tcPr>
            <w:tcW w:w="1188" w:type="dxa"/>
            <w:tcMar>
              <w:top w:w="80" w:type="dxa"/>
              <w:left w:w="120" w:type="dxa"/>
              <w:bottom w:w="80" w:type="dxa"/>
              <w:right w:w="120" w:type="dxa"/>
            </w:tcMar>
            <w:vAlign w:val="center"/>
          </w:tcPr>
          <w:p w14:paraId="2FEDC4CA" w14:textId="77777777" w:rsidR="00C77C3E" w:rsidRDefault="00000000">
            <w:pPr>
              <w:spacing w:after="0" w:line="240" w:lineRule="auto"/>
            </w:pPr>
            <w:r>
              <w:rPr>
                <w:sz w:val="17"/>
              </w:rPr>
              <w:t>Reviewer/Admin</w:t>
            </w:r>
          </w:p>
        </w:tc>
        <w:tc>
          <w:tcPr>
            <w:tcW w:w="3755" w:type="dxa"/>
            <w:tcMar>
              <w:top w:w="80" w:type="dxa"/>
              <w:left w:w="120" w:type="dxa"/>
              <w:bottom w:w="80" w:type="dxa"/>
              <w:right w:w="120" w:type="dxa"/>
            </w:tcMar>
            <w:vAlign w:val="center"/>
          </w:tcPr>
          <w:p w14:paraId="4FA339BF" w14:textId="77777777" w:rsidR="00C77C3E" w:rsidRDefault="00000000">
            <w:pPr>
              <w:spacing w:after="0" w:line="240" w:lineRule="auto"/>
            </w:pPr>
            <w:r>
              <w:rPr>
                <w:sz w:val="17"/>
              </w:rPr>
              <w:t>Chỉ nguồn được duyệt mới có thể ingest/publish</w:t>
            </w:r>
          </w:p>
        </w:tc>
      </w:tr>
      <w:tr w:rsidR="00C77C3E" w14:paraId="5772444C" w14:textId="77777777">
        <w:trPr>
          <w:jc w:val="center"/>
        </w:trPr>
        <w:tc>
          <w:tcPr>
            <w:tcW w:w="786" w:type="dxa"/>
            <w:shd w:val="clear" w:color="auto" w:fill="F4F7FB"/>
            <w:tcMar>
              <w:top w:w="80" w:type="dxa"/>
              <w:left w:w="120" w:type="dxa"/>
              <w:bottom w:w="80" w:type="dxa"/>
              <w:right w:w="120" w:type="dxa"/>
            </w:tcMar>
            <w:vAlign w:val="center"/>
          </w:tcPr>
          <w:p w14:paraId="308456CE" w14:textId="77777777" w:rsidR="00C77C3E" w:rsidRDefault="00000000">
            <w:pPr>
              <w:spacing w:after="0" w:line="240" w:lineRule="auto"/>
            </w:pPr>
            <w:r>
              <w:rPr>
                <w:sz w:val="17"/>
              </w:rPr>
              <w:t>FR-KNOW-08</w:t>
            </w:r>
          </w:p>
        </w:tc>
        <w:tc>
          <w:tcPr>
            <w:tcW w:w="3630" w:type="dxa"/>
            <w:shd w:val="clear" w:color="auto" w:fill="F4F7FB"/>
            <w:tcMar>
              <w:top w:w="80" w:type="dxa"/>
              <w:left w:w="120" w:type="dxa"/>
              <w:bottom w:w="80" w:type="dxa"/>
              <w:right w:w="120" w:type="dxa"/>
            </w:tcMar>
            <w:vAlign w:val="center"/>
          </w:tcPr>
          <w:p w14:paraId="6002DEC5" w14:textId="77777777" w:rsidR="00C77C3E" w:rsidRDefault="00000000">
            <w:pPr>
              <w:spacing w:after="0" w:line="240" w:lineRule="auto"/>
            </w:pPr>
            <w:r>
              <w:rPr>
                <w:sz w:val="17"/>
              </w:rPr>
              <w:t>Ingest nguồn chương trình bằng background job</w:t>
            </w:r>
          </w:p>
        </w:tc>
        <w:tc>
          <w:tcPr>
            <w:tcW w:w="1188" w:type="dxa"/>
            <w:shd w:val="clear" w:color="auto" w:fill="F4F7FB"/>
            <w:tcMar>
              <w:top w:w="80" w:type="dxa"/>
              <w:left w:w="120" w:type="dxa"/>
              <w:bottom w:w="80" w:type="dxa"/>
              <w:right w:w="120" w:type="dxa"/>
            </w:tcMar>
            <w:vAlign w:val="center"/>
          </w:tcPr>
          <w:p w14:paraId="692925C6" w14:textId="77777777" w:rsidR="00C77C3E" w:rsidRDefault="00000000">
            <w:pPr>
              <w:spacing w:after="0" w:line="240" w:lineRule="auto"/>
            </w:pPr>
            <w:r>
              <w:rPr>
                <w:sz w:val="17"/>
              </w:rPr>
              <w:t>Hệ thống</w:t>
            </w:r>
          </w:p>
        </w:tc>
        <w:tc>
          <w:tcPr>
            <w:tcW w:w="3755" w:type="dxa"/>
            <w:shd w:val="clear" w:color="auto" w:fill="F4F7FB"/>
            <w:tcMar>
              <w:top w:w="80" w:type="dxa"/>
              <w:left w:w="120" w:type="dxa"/>
              <w:bottom w:w="80" w:type="dxa"/>
              <w:right w:w="120" w:type="dxa"/>
            </w:tcMar>
            <w:vAlign w:val="center"/>
          </w:tcPr>
          <w:p w14:paraId="6A9B0095" w14:textId="77777777" w:rsidR="00C77C3E" w:rsidRDefault="00000000">
            <w:pPr>
              <w:spacing w:after="0" w:line="240" w:lineRule="auto"/>
            </w:pPr>
            <w:r>
              <w:rPr>
                <w:sz w:val="17"/>
              </w:rPr>
              <w:t>Job idempotent, retry/dead-letter; trạng thái nguồn phản ánh kết quả</w:t>
            </w:r>
          </w:p>
        </w:tc>
      </w:tr>
      <w:tr w:rsidR="00C77C3E" w14:paraId="296C85B8" w14:textId="77777777">
        <w:trPr>
          <w:jc w:val="center"/>
        </w:trPr>
        <w:tc>
          <w:tcPr>
            <w:tcW w:w="786" w:type="dxa"/>
            <w:tcMar>
              <w:top w:w="80" w:type="dxa"/>
              <w:left w:w="120" w:type="dxa"/>
              <w:bottom w:w="80" w:type="dxa"/>
              <w:right w:w="120" w:type="dxa"/>
            </w:tcMar>
            <w:vAlign w:val="center"/>
          </w:tcPr>
          <w:p w14:paraId="55B2EE3A" w14:textId="77777777" w:rsidR="00C77C3E" w:rsidRDefault="00000000">
            <w:pPr>
              <w:spacing w:after="0" w:line="240" w:lineRule="auto"/>
            </w:pPr>
            <w:r>
              <w:rPr>
                <w:sz w:val="17"/>
              </w:rPr>
              <w:t>FR-KNOW-09</w:t>
            </w:r>
          </w:p>
        </w:tc>
        <w:tc>
          <w:tcPr>
            <w:tcW w:w="3630" w:type="dxa"/>
            <w:tcMar>
              <w:top w:w="80" w:type="dxa"/>
              <w:left w:w="120" w:type="dxa"/>
              <w:bottom w:w="80" w:type="dxa"/>
              <w:right w:w="120" w:type="dxa"/>
            </w:tcMar>
            <w:vAlign w:val="center"/>
          </w:tcPr>
          <w:p w14:paraId="4C6A0002" w14:textId="77777777" w:rsidR="00C77C3E" w:rsidRDefault="00000000">
            <w:pPr>
              <w:spacing w:after="0" w:line="240" w:lineRule="auto"/>
            </w:pPr>
            <w:r>
              <w:rPr>
                <w:sz w:val="17"/>
              </w:rPr>
              <w:t>Tìm kiếm trong kho chương trình đã publish</w:t>
            </w:r>
          </w:p>
        </w:tc>
        <w:tc>
          <w:tcPr>
            <w:tcW w:w="1188" w:type="dxa"/>
            <w:tcMar>
              <w:top w:w="80" w:type="dxa"/>
              <w:left w:w="120" w:type="dxa"/>
              <w:bottom w:w="80" w:type="dxa"/>
              <w:right w:w="120" w:type="dxa"/>
            </w:tcMar>
            <w:vAlign w:val="center"/>
          </w:tcPr>
          <w:p w14:paraId="198F3DDF" w14:textId="77777777" w:rsidR="00C77C3E" w:rsidRDefault="00000000">
            <w:pPr>
              <w:spacing w:after="0" w:line="240" w:lineRule="auto"/>
            </w:pPr>
            <w:r>
              <w:rPr>
                <w:sz w:val="17"/>
              </w:rPr>
              <w:t>Học sinh/Giảng viên</w:t>
            </w:r>
          </w:p>
        </w:tc>
        <w:tc>
          <w:tcPr>
            <w:tcW w:w="3755" w:type="dxa"/>
            <w:tcMar>
              <w:top w:w="80" w:type="dxa"/>
              <w:left w:w="120" w:type="dxa"/>
              <w:bottom w:w="80" w:type="dxa"/>
              <w:right w:w="120" w:type="dxa"/>
            </w:tcMar>
            <w:vAlign w:val="center"/>
          </w:tcPr>
          <w:p w14:paraId="27455221" w14:textId="77777777" w:rsidR="00C77C3E" w:rsidRDefault="00000000">
            <w:pPr>
              <w:spacing w:after="0" w:line="240" w:lineRule="auto"/>
            </w:pPr>
            <w:r>
              <w:rPr>
                <w:sz w:val="17"/>
              </w:rPr>
              <w:t>Filter subject/grade/query; không trả nguồn chưa publish</w:t>
            </w:r>
          </w:p>
        </w:tc>
      </w:tr>
      <w:tr w:rsidR="00C77C3E" w14:paraId="51202963" w14:textId="77777777">
        <w:trPr>
          <w:jc w:val="center"/>
        </w:trPr>
        <w:tc>
          <w:tcPr>
            <w:tcW w:w="786" w:type="dxa"/>
            <w:shd w:val="clear" w:color="auto" w:fill="F4F7FB"/>
            <w:tcMar>
              <w:top w:w="80" w:type="dxa"/>
              <w:left w:w="120" w:type="dxa"/>
              <w:bottom w:w="80" w:type="dxa"/>
              <w:right w:w="120" w:type="dxa"/>
            </w:tcMar>
            <w:vAlign w:val="center"/>
          </w:tcPr>
          <w:p w14:paraId="4352B37E" w14:textId="77777777" w:rsidR="00C77C3E" w:rsidRDefault="00000000">
            <w:pPr>
              <w:spacing w:after="0" w:line="240" w:lineRule="auto"/>
            </w:pPr>
            <w:r>
              <w:rPr>
                <w:sz w:val="17"/>
              </w:rPr>
              <w:t>FR-KNOW-10</w:t>
            </w:r>
          </w:p>
        </w:tc>
        <w:tc>
          <w:tcPr>
            <w:tcW w:w="3630" w:type="dxa"/>
            <w:shd w:val="clear" w:color="auto" w:fill="F4F7FB"/>
            <w:tcMar>
              <w:top w:w="80" w:type="dxa"/>
              <w:left w:w="120" w:type="dxa"/>
              <w:bottom w:w="80" w:type="dxa"/>
              <w:right w:w="120" w:type="dxa"/>
            </w:tcMar>
            <w:vAlign w:val="center"/>
          </w:tcPr>
          <w:p w14:paraId="56BCC5D5" w14:textId="77777777" w:rsidR="00C77C3E" w:rsidRDefault="00000000">
            <w:pPr>
              <w:spacing w:after="0" w:line="240" w:lineRule="auto"/>
            </w:pPr>
            <w:r>
              <w:rPr>
                <w:sz w:val="17"/>
              </w:rPr>
              <w:t>Tách namespace vector của kho chuẩn khỏi tài liệu cá nhân</w:t>
            </w:r>
          </w:p>
        </w:tc>
        <w:tc>
          <w:tcPr>
            <w:tcW w:w="1188" w:type="dxa"/>
            <w:shd w:val="clear" w:color="auto" w:fill="F4F7FB"/>
            <w:tcMar>
              <w:top w:w="80" w:type="dxa"/>
              <w:left w:w="120" w:type="dxa"/>
              <w:bottom w:w="80" w:type="dxa"/>
              <w:right w:w="120" w:type="dxa"/>
            </w:tcMar>
            <w:vAlign w:val="center"/>
          </w:tcPr>
          <w:p w14:paraId="22FE6D26" w14:textId="77777777" w:rsidR="00C77C3E" w:rsidRDefault="00000000">
            <w:pPr>
              <w:spacing w:after="0" w:line="240" w:lineRule="auto"/>
            </w:pPr>
            <w:r>
              <w:rPr>
                <w:sz w:val="17"/>
              </w:rPr>
              <w:t>Hệ thống</w:t>
            </w:r>
          </w:p>
        </w:tc>
        <w:tc>
          <w:tcPr>
            <w:tcW w:w="3755" w:type="dxa"/>
            <w:shd w:val="clear" w:color="auto" w:fill="F4F7FB"/>
            <w:tcMar>
              <w:top w:w="80" w:type="dxa"/>
              <w:left w:w="120" w:type="dxa"/>
              <w:bottom w:w="80" w:type="dxa"/>
              <w:right w:w="120" w:type="dxa"/>
            </w:tcMar>
            <w:vAlign w:val="center"/>
          </w:tcPr>
          <w:p w14:paraId="15AE0C72" w14:textId="77777777" w:rsidR="00C77C3E" w:rsidRDefault="00000000">
            <w:pPr>
              <w:spacing w:after="0" w:line="240" w:lineRule="auto"/>
            </w:pPr>
            <w:r>
              <w:rPr>
                <w:sz w:val="17"/>
              </w:rPr>
              <w:t>Không trộn kết quả cross-source ngoài ý định truy vấn</w:t>
            </w:r>
          </w:p>
        </w:tc>
      </w:tr>
    </w:tbl>
    <w:p w14:paraId="59E088BD" w14:textId="77777777" w:rsidR="00C77C3E" w:rsidRDefault="00C77C3E">
      <w:pPr>
        <w:spacing w:after="40"/>
      </w:pPr>
    </w:p>
    <w:p w14:paraId="15EAA955" w14:textId="77777777" w:rsidR="00C77C3E" w:rsidRDefault="00000000">
      <w:pPr>
        <w:pStyle w:val="Heading2"/>
      </w:pPr>
      <w:bookmarkStart w:id="32" w:name="sec_131"/>
      <w:r>
        <w:rPr>
          <w:rFonts w:ascii="Calibri" w:eastAsia="Calibri" w:hAnsi="Calibri"/>
        </w:rPr>
        <w:t>3.10 Yêu cầu chức năng – Cá nhân hóa học tập</w:t>
      </w:r>
      <w:bookmarkEnd w:id="32"/>
    </w:p>
    <w:tbl>
      <w:tblPr>
        <w:tblStyle w:val="TableGrid"/>
        <w:tblW w:w="9360" w:type="dxa"/>
        <w:jc w:val="center"/>
        <w:tblLayout w:type="fixed"/>
        <w:tblLook w:val="04A0" w:firstRow="1" w:lastRow="0" w:firstColumn="1" w:lastColumn="0" w:noHBand="0" w:noVBand="1"/>
      </w:tblPr>
      <w:tblGrid>
        <w:gridCol w:w="786"/>
        <w:gridCol w:w="3666"/>
        <w:gridCol w:w="1180"/>
        <w:gridCol w:w="3728"/>
      </w:tblGrid>
      <w:tr w:rsidR="00C77C3E" w14:paraId="7AA2177F" w14:textId="77777777">
        <w:trPr>
          <w:tblHeader/>
          <w:jc w:val="center"/>
        </w:trPr>
        <w:tc>
          <w:tcPr>
            <w:tcW w:w="786" w:type="dxa"/>
            <w:shd w:val="clear" w:color="auto" w:fill="163B65"/>
            <w:tcMar>
              <w:top w:w="80" w:type="dxa"/>
              <w:left w:w="120" w:type="dxa"/>
              <w:bottom w:w="80" w:type="dxa"/>
              <w:right w:w="120" w:type="dxa"/>
            </w:tcMar>
            <w:vAlign w:val="center"/>
          </w:tcPr>
          <w:p w14:paraId="666EE038" w14:textId="77777777" w:rsidR="00C77C3E" w:rsidRDefault="00000000">
            <w:pPr>
              <w:spacing w:after="0" w:line="240" w:lineRule="auto"/>
            </w:pPr>
            <w:r>
              <w:rPr>
                <w:b/>
                <w:color w:val="FFFFFF"/>
                <w:sz w:val="17"/>
              </w:rPr>
              <w:t>Mã</w:t>
            </w:r>
          </w:p>
        </w:tc>
        <w:tc>
          <w:tcPr>
            <w:tcW w:w="3665" w:type="dxa"/>
            <w:shd w:val="clear" w:color="auto" w:fill="163B65"/>
            <w:tcMar>
              <w:top w:w="80" w:type="dxa"/>
              <w:left w:w="120" w:type="dxa"/>
              <w:bottom w:w="80" w:type="dxa"/>
              <w:right w:w="120" w:type="dxa"/>
            </w:tcMar>
            <w:vAlign w:val="center"/>
          </w:tcPr>
          <w:p w14:paraId="469CA2FA" w14:textId="77777777" w:rsidR="00C77C3E" w:rsidRDefault="00000000">
            <w:pPr>
              <w:spacing w:after="0" w:line="240" w:lineRule="auto"/>
            </w:pPr>
            <w:r>
              <w:rPr>
                <w:b/>
                <w:color w:val="FFFFFF"/>
                <w:sz w:val="17"/>
              </w:rPr>
              <w:t>Yêu cầu</w:t>
            </w:r>
          </w:p>
        </w:tc>
        <w:tc>
          <w:tcPr>
            <w:tcW w:w="1180" w:type="dxa"/>
            <w:shd w:val="clear" w:color="auto" w:fill="163B65"/>
            <w:tcMar>
              <w:top w:w="80" w:type="dxa"/>
              <w:left w:w="120" w:type="dxa"/>
              <w:bottom w:w="80" w:type="dxa"/>
              <w:right w:w="120" w:type="dxa"/>
            </w:tcMar>
            <w:vAlign w:val="center"/>
          </w:tcPr>
          <w:p w14:paraId="02253A79" w14:textId="77777777" w:rsidR="00C77C3E" w:rsidRDefault="00000000">
            <w:pPr>
              <w:spacing w:after="0" w:line="240" w:lineRule="auto"/>
            </w:pPr>
            <w:r>
              <w:rPr>
                <w:b/>
                <w:color w:val="FFFFFF"/>
                <w:sz w:val="17"/>
              </w:rPr>
              <w:t>Tác nhân</w:t>
            </w:r>
          </w:p>
        </w:tc>
        <w:tc>
          <w:tcPr>
            <w:tcW w:w="3727" w:type="dxa"/>
            <w:shd w:val="clear" w:color="auto" w:fill="163B65"/>
            <w:tcMar>
              <w:top w:w="80" w:type="dxa"/>
              <w:left w:w="120" w:type="dxa"/>
              <w:bottom w:w="80" w:type="dxa"/>
              <w:right w:w="120" w:type="dxa"/>
            </w:tcMar>
            <w:vAlign w:val="center"/>
          </w:tcPr>
          <w:p w14:paraId="6940EBC7" w14:textId="77777777" w:rsidR="00C77C3E" w:rsidRDefault="00000000">
            <w:pPr>
              <w:spacing w:after="0" w:line="240" w:lineRule="auto"/>
            </w:pPr>
            <w:r>
              <w:rPr>
                <w:b/>
                <w:color w:val="FFFFFF"/>
                <w:sz w:val="17"/>
              </w:rPr>
              <w:t>Nghiệm thu tối thiểu</w:t>
            </w:r>
          </w:p>
        </w:tc>
      </w:tr>
      <w:tr w:rsidR="00C77C3E" w14:paraId="3C0D41CE" w14:textId="77777777">
        <w:trPr>
          <w:jc w:val="center"/>
        </w:trPr>
        <w:tc>
          <w:tcPr>
            <w:tcW w:w="786" w:type="dxa"/>
            <w:tcMar>
              <w:top w:w="80" w:type="dxa"/>
              <w:left w:w="120" w:type="dxa"/>
              <w:bottom w:w="80" w:type="dxa"/>
              <w:right w:w="120" w:type="dxa"/>
            </w:tcMar>
            <w:vAlign w:val="center"/>
          </w:tcPr>
          <w:p w14:paraId="376C4AB0" w14:textId="77777777" w:rsidR="00C77C3E" w:rsidRDefault="00000000">
            <w:pPr>
              <w:spacing w:after="0" w:line="240" w:lineRule="auto"/>
            </w:pPr>
            <w:r>
              <w:rPr>
                <w:sz w:val="17"/>
              </w:rPr>
              <w:t>FR-PERS-01</w:t>
            </w:r>
          </w:p>
        </w:tc>
        <w:tc>
          <w:tcPr>
            <w:tcW w:w="3665" w:type="dxa"/>
            <w:tcMar>
              <w:top w:w="80" w:type="dxa"/>
              <w:left w:w="120" w:type="dxa"/>
              <w:bottom w:w="80" w:type="dxa"/>
              <w:right w:w="120" w:type="dxa"/>
            </w:tcMar>
            <w:vAlign w:val="center"/>
          </w:tcPr>
          <w:p w14:paraId="507A1CFA" w14:textId="77777777" w:rsidR="00C77C3E" w:rsidRDefault="00000000">
            <w:pPr>
              <w:spacing w:after="0" w:line="240" w:lineRule="auto"/>
            </w:pPr>
            <w:r>
              <w:rPr>
                <w:sz w:val="17"/>
              </w:rPr>
              <w:t>Trích xuất Knowledge Component từ học liệu của owner</w:t>
            </w:r>
          </w:p>
        </w:tc>
        <w:tc>
          <w:tcPr>
            <w:tcW w:w="1180" w:type="dxa"/>
            <w:tcMar>
              <w:top w:w="80" w:type="dxa"/>
              <w:left w:w="120" w:type="dxa"/>
              <w:bottom w:w="80" w:type="dxa"/>
              <w:right w:w="120" w:type="dxa"/>
            </w:tcMar>
            <w:vAlign w:val="center"/>
          </w:tcPr>
          <w:p w14:paraId="77B670E4" w14:textId="77777777" w:rsidR="00C77C3E" w:rsidRDefault="00000000">
            <w:pPr>
              <w:spacing w:after="0" w:line="240" w:lineRule="auto"/>
            </w:pPr>
            <w:r>
              <w:rPr>
                <w:sz w:val="17"/>
              </w:rPr>
              <w:t>Giảng viên/Hệ thống</w:t>
            </w:r>
          </w:p>
        </w:tc>
        <w:tc>
          <w:tcPr>
            <w:tcW w:w="3727" w:type="dxa"/>
            <w:tcMar>
              <w:top w:w="80" w:type="dxa"/>
              <w:left w:w="120" w:type="dxa"/>
              <w:bottom w:w="80" w:type="dxa"/>
              <w:right w:w="120" w:type="dxa"/>
            </w:tcMar>
            <w:vAlign w:val="center"/>
          </w:tcPr>
          <w:p w14:paraId="2D15E55F" w14:textId="77777777" w:rsidR="00C77C3E" w:rsidRDefault="00000000">
            <w:pPr>
              <w:spacing w:after="0" w:line="240" w:lineRule="auto"/>
            </w:pPr>
            <w:r>
              <w:rPr>
                <w:sz w:val="17"/>
              </w:rPr>
              <w:t>Output schema hợp lệ, có evidence/provenance/confidence và trạng thái review</w:t>
            </w:r>
          </w:p>
        </w:tc>
      </w:tr>
      <w:tr w:rsidR="00C77C3E" w14:paraId="21A9C453" w14:textId="77777777">
        <w:trPr>
          <w:jc w:val="center"/>
        </w:trPr>
        <w:tc>
          <w:tcPr>
            <w:tcW w:w="786" w:type="dxa"/>
            <w:shd w:val="clear" w:color="auto" w:fill="F4F7FB"/>
            <w:tcMar>
              <w:top w:w="80" w:type="dxa"/>
              <w:left w:w="120" w:type="dxa"/>
              <w:bottom w:w="80" w:type="dxa"/>
              <w:right w:w="120" w:type="dxa"/>
            </w:tcMar>
            <w:vAlign w:val="center"/>
          </w:tcPr>
          <w:p w14:paraId="63A262EF" w14:textId="77777777" w:rsidR="00C77C3E" w:rsidRDefault="00000000">
            <w:pPr>
              <w:spacing w:after="0" w:line="240" w:lineRule="auto"/>
            </w:pPr>
            <w:r>
              <w:rPr>
                <w:sz w:val="17"/>
              </w:rPr>
              <w:t>FR-PERS-02</w:t>
            </w:r>
          </w:p>
        </w:tc>
        <w:tc>
          <w:tcPr>
            <w:tcW w:w="3665" w:type="dxa"/>
            <w:shd w:val="clear" w:color="auto" w:fill="F4F7FB"/>
            <w:tcMar>
              <w:top w:w="80" w:type="dxa"/>
              <w:left w:w="120" w:type="dxa"/>
              <w:bottom w:w="80" w:type="dxa"/>
              <w:right w:w="120" w:type="dxa"/>
            </w:tcMar>
            <w:vAlign w:val="center"/>
          </w:tcPr>
          <w:p w14:paraId="67BA68A0" w14:textId="77777777" w:rsidR="00C77C3E" w:rsidRDefault="00000000">
            <w:pPr>
              <w:spacing w:after="0" w:line="240" w:lineRule="auto"/>
            </w:pPr>
            <w:r>
              <w:rPr>
                <w:sz w:val="17"/>
              </w:rPr>
              <w:t>Tạo/duyệt cạnh prerequisite hoặc related</w:t>
            </w:r>
          </w:p>
        </w:tc>
        <w:tc>
          <w:tcPr>
            <w:tcW w:w="1180" w:type="dxa"/>
            <w:shd w:val="clear" w:color="auto" w:fill="F4F7FB"/>
            <w:tcMar>
              <w:top w:w="80" w:type="dxa"/>
              <w:left w:w="120" w:type="dxa"/>
              <w:bottom w:w="80" w:type="dxa"/>
              <w:right w:w="120" w:type="dxa"/>
            </w:tcMar>
            <w:vAlign w:val="center"/>
          </w:tcPr>
          <w:p w14:paraId="754CC15A" w14:textId="77777777" w:rsidR="00C77C3E" w:rsidRDefault="00000000">
            <w:pPr>
              <w:spacing w:after="0" w:line="240" w:lineRule="auto"/>
            </w:pPr>
            <w:r>
              <w:rPr>
                <w:sz w:val="17"/>
              </w:rPr>
              <w:t>Giảng viên/Admin</w:t>
            </w:r>
          </w:p>
        </w:tc>
        <w:tc>
          <w:tcPr>
            <w:tcW w:w="3727" w:type="dxa"/>
            <w:shd w:val="clear" w:color="auto" w:fill="F4F7FB"/>
            <w:tcMar>
              <w:top w:w="80" w:type="dxa"/>
              <w:left w:w="120" w:type="dxa"/>
              <w:bottom w:w="80" w:type="dxa"/>
              <w:right w:w="120" w:type="dxa"/>
            </w:tcMar>
            <w:vAlign w:val="center"/>
          </w:tcPr>
          <w:p w14:paraId="1CA283DF" w14:textId="77777777" w:rsidR="00C77C3E" w:rsidRDefault="00000000">
            <w:pPr>
              <w:spacing w:after="0" w:line="240" w:lineRule="auto"/>
            </w:pPr>
            <w:r>
              <w:rPr>
                <w:sz w:val="17"/>
              </w:rPr>
              <w:t>Không self-loop, duplicate hoặc prerequisite cycle</w:t>
            </w:r>
          </w:p>
        </w:tc>
      </w:tr>
      <w:tr w:rsidR="00C77C3E" w14:paraId="3FCE8534" w14:textId="77777777">
        <w:trPr>
          <w:jc w:val="center"/>
        </w:trPr>
        <w:tc>
          <w:tcPr>
            <w:tcW w:w="786" w:type="dxa"/>
            <w:tcMar>
              <w:top w:w="80" w:type="dxa"/>
              <w:left w:w="120" w:type="dxa"/>
              <w:bottom w:w="80" w:type="dxa"/>
              <w:right w:w="120" w:type="dxa"/>
            </w:tcMar>
            <w:vAlign w:val="center"/>
          </w:tcPr>
          <w:p w14:paraId="08DD747B" w14:textId="77777777" w:rsidR="00C77C3E" w:rsidRDefault="00000000">
            <w:pPr>
              <w:spacing w:after="0" w:line="240" w:lineRule="auto"/>
            </w:pPr>
            <w:r>
              <w:rPr>
                <w:sz w:val="17"/>
              </w:rPr>
              <w:t>FR-PERS-03</w:t>
            </w:r>
          </w:p>
        </w:tc>
        <w:tc>
          <w:tcPr>
            <w:tcW w:w="3665" w:type="dxa"/>
            <w:tcMar>
              <w:top w:w="80" w:type="dxa"/>
              <w:left w:w="120" w:type="dxa"/>
              <w:bottom w:w="80" w:type="dxa"/>
              <w:right w:w="120" w:type="dxa"/>
            </w:tcMar>
            <w:vAlign w:val="center"/>
          </w:tcPr>
          <w:p w14:paraId="32CA3B5F" w14:textId="77777777" w:rsidR="00C77C3E" w:rsidRDefault="00000000">
            <w:pPr>
              <w:spacing w:after="0" w:line="240" w:lineRule="auto"/>
            </w:pPr>
            <w:r>
              <w:rPr>
                <w:sz w:val="17"/>
              </w:rPr>
              <w:t>Quản lý Learning Item và Q-matrix</w:t>
            </w:r>
          </w:p>
        </w:tc>
        <w:tc>
          <w:tcPr>
            <w:tcW w:w="1180" w:type="dxa"/>
            <w:tcMar>
              <w:top w:w="80" w:type="dxa"/>
              <w:left w:w="120" w:type="dxa"/>
              <w:bottom w:w="80" w:type="dxa"/>
              <w:right w:w="120" w:type="dxa"/>
            </w:tcMar>
            <w:vAlign w:val="center"/>
          </w:tcPr>
          <w:p w14:paraId="13547731" w14:textId="77777777" w:rsidR="00C77C3E" w:rsidRDefault="00000000">
            <w:pPr>
              <w:spacing w:after="0" w:line="240" w:lineRule="auto"/>
            </w:pPr>
            <w:r>
              <w:rPr>
                <w:sz w:val="17"/>
              </w:rPr>
              <w:t>Hệ thống</w:t>
            </w:r>
          </w:p>
        </w:tc>
        <w:tc>
          <w:tcPr>
            <w:tcW w:w="3727" w:type="dxa"/>
            <w:tcMar>
              <w:top w:w="80" w:type="dxa"/>
              <w:left w:w="120" w:type="dxa"/>
              <w:bottom w:w="80" w:type="dxa"/>
              <w:right w:w="120" w:type="dxa"/>
            </w:tcMar>
            <w:vAlign w:val="center"/>
          </w:tcPr>
          <w:p w14:paraId="2A6D57D0" w14:textId="77777777" w:rsidR="00C77C3E" w:rsidRDefault="00000000">
            <w:pPr>
              <w:spacing w:after="0" w:line="240" w:lineRule="auto"/>
            </w:pPr>
            <w:r>
              <w:rPr>
                <w:sz w:val="17"/>
              </w:rPr>
              <w:t>KC ids hợp lệ; primary KC thuộc tập; weights được normalize</w:t>
            </w:r>
          </w:p>
        </w:tc>
      </w:tr>
      <w:tr w:rsidR="00C77C3E" w14:paraId="0E000D1B" w14:textId="77777777">
        <w:trPr>
          <w:jc w:val="center"/>
        </w:trPr>
        <w:tc>
          <w:tcPr>
            <w:tcW w:w="786" w:type="dxa"/>
            <w:shd w:val="clear" w:color="auto" w:fill="F4F7FB"/>
            <w:tcMar>
              <w:top w:w="80" w:type="dxa"/>
              <w:left w:w="120" w:type="dxa"/>
              <w:bottom w:w="80" w:type="dxa"/>
              <w:right w:w="120" w:type="dxa"/>
            </w:tcMar>
            <w:vAlign w:val="center"/>
          </w:tcPr>
          <w:p w14:paraId="70D8F008" w14:textId="77777777" w:rsidR="00C77C3E" w:rsidRDefault="00000000">
            <w:pPr>
              <w:spacing w:after="0" w:line="240" w:lineRule="auto"/>
            </w:pPr>
            <w:r>
              <w:rPr>
                <w:sz w:val="17"/>
              </w:rPr>
              <w:t>FR-PERS-04</w:t>
            </w:r>
          </w:p>
        </w:tc>
        <w:tc>
          <w:tcPr>
            <w:tcW w:w="3665" w:type="dxa"/>
            <w:shd w:val="clear" w:color="auto" w:fill="F4F7FB"/>
            <w:tcMar>
              <w:top w:w="80" w:type="dxa"/>
              <w:left w:w="120" w:type="dxa"/>
              <w:bottom w:w="80" w:type="dxa"/>
              <w:right w:w="120" w:type="dxa"/>
            </w:tcMar>
            <w:vAlign w:val="center"/>
          </w:tcPr>
          <w:p w14:paraId="4D7D626F" w14:textId="77777777" w:rsidR="00C77C3E" w:rsidRDefault="00000000">
            <w:pPr>
              <w:spacing w:after="0" w:line="240" w:lineRule="auto"/>
            </w:pPr>
            <w:r>
              <w:rPr>
                <w:sz w:val="17"/>
              </w:rPr>
              <w:t>Ghi learning event chuẩn hóa và idempotent</w:t>
            </w:r>
          </w:p>
        </w:tc>
        <w:tc>
          <w:tcPr>
            <w:tcW w:w="1180" w:type="dxa"/>
            <w:shd w:val="clear" w:color="auto" w:fill="F4F7FB"/>
            <w:tcMar>
              <w:top w:w="80" w:type="dxa"/>
              <w:left w:w="120" w:type="dxa"/>
              <w:bottom w:w="80" w:type="dxa"/>
              <w:right w:w="120" w:type="dxa"/>
            </w:tcMar>
            <w:vAlign w:val="center"/>
          </w:tcPr>
          <w:p w14:paraId="5E361C28" w14:textId="77777777" w:rsidR="00C77C3E" w:rsidRDefault="00000000">
            <w:pPr>
              <w:spacing w:after="0" w:line="240" w:lineRule="auto"/>
            </w:pPr>
            <w:r>
              <w:rPr>
                <w:sz w:val="17"/>
              </w:rPr>
              <w:t>Học sinh/Hệ thống</w:t>
            </w:r>
          </w:p>
        </w:tc>
        <w:tc>
          <w:tcPr>
            <w:tcW w:w="3727" w:type="dxa"/>
            <w:shd w:val="clear" w:color="auto" w:fill="F4F7FB"/>
            <w:tcMar>
              <w:top w:w="80" w:type="dxa"/>
              <w:left w:w="120" w:type="dxa"/>
              <w:bottom w:w="80" w:type="dxa"/>
              <w:right w:w="120" w:type="dxa"/>
            </w:tcMar>
            <w:vAlign w:val="center"/>
          </w:tcPr>
          <w:p w14:paraId="5CE31095" w14:textId="77777777" w:rsidR="00C77C3E" w:rsidRDefault="00000000">
            <w:pPr>
              <w:spacing w:after="0" w:line="240" w:lineRule="auto"/>
            </w:pPr>
            <w:r>
              <w:rPr>
                <w:sz w:val="17"/>
              </w:rPr>
              <w:t>user lấy từ token; event có occurred_at/schema version; không ghi trùng key</w:t>
            </w:r>
          </w:p>
        </w:tc>
      </w:tr>
      <w:tr w:rsidR="00C77C3E" w14:paraId="091CFEB4" w14:textId="77777777">
        <w:trPr>
          <w:jc w:val="center"/>
        </w:trPr>
        <w:tc>
          <w:tcPr>
            <w:tcW w:w="786" w:type="dxa"/>
            <w:tcMar>
              <w:top w:w="80" w:type="dxa"/>
              <w:left w:w="120" w:type="dxa"/>
              <w:bottom w:w="80" w:type="dxa"/>
              <w:right w:w="120" w:type="dxa"/>
            </w:tcMar>
            <w:vAlign w:val="center"/>
          </w:tcPr>
          <w:p w14:paraId="33038AA5" w14:textId="77777777" w:rsidR="00C77C3E" w:rsidRDefault="00000000">
            <w:pPr>
              <w:spacing w:after="0" w:line="240" w:lineRule="auto"/>
            </w:pPr>
            <w:r>
              <w:rPr>
                <w:sz w:val="17"/>
              </w:rPr>
              <w:t>FR-PERS-</w:t>
            </w:r>
            <w:r>
              <w:rPr>
                <w:sz w:val="17"/>
              </w:rPr>
              <w:lastRenderedPageBreak/>
              <w:t>05</w:t>
            </w:r>
          </w:p>
        </w:tc>
        <w:tc>
          <w:tcPr>
            <w:tcW w:w="3665" w:type="dxa"/>
            <w:tcMar>
              <w:top w:w="80" w:type="dxa"/>
              <w:left w:w="120" w:type="dxa"/>
              <w:bottom w:w="80" w:type="dxa"/>
              <w:right w:w="120" w:type="dxa"/>
            </w:tcMar>
            <w:vAlign w:val="center"/>
          </w:tcPr>
          <w:p w14:paraId="29EA9A82" w14:textId="77777777" w:rsidR="00C77C3E" w:rsidRDefault="00000000">
            <w:pPr>
              <w:spacing w:after="0" w:line="240" w:lineRule="auto"/>
            </w:pPr>
            <w:r>
              <w:rPr>
                <w:sz w:val="17"/>
              </w:rPr>
              <w:lastRenderedPageBreak/>
              <w:t>Cập nhật mastery và ability bằng BKT/IRT</w:t>
            </w:r>
          </w:p>
        </w:tc>
        <w:tc>
          <w:tcPr>
            <w:tcW w:w="1180" w:type="dxa"/>
            <w:tcMar>
              <w:top w:w="80" w:type="dxa"/>
              <w:left w:w="120" w:type="dxa"/>
              <w:bottom w:w="80" w:type="dxa"/>
              <w:right w:w="120" w:type="dxa"/>
            </w:tcMar>
            <w:vAlign w:val="center"/>
          </w:tcPr>
          <w:p w14:paraId="28363A68" w14:textId="77777777" w:rsidR="00C77C3E" w:rsidRDefault="00000000">
            <w:pPr>
              <w:spacing w:after="0" w:line="240" w:lineRule="auto"/>
            </w:pPr>
            <w:r>
              <w:rPr>
                <w:sz w:val="17"/>
              </w:rPr>
              <w:t>Hệ thống</w:t>
            </w:r>
          </w:p>
        </w:tc>
        <w:tc>
          <w:tcPr>
            <w:tcW w:w="3727" w:type="dxa"/>
            <w:tcMar>
              <w:top w:w="80" w:type="dxa"/>
              <w:left w:w="120" w:type="dxa"/>
              <w:bottom w:w="80" w:type="dxa"/>
              <w:right w:w="120" w:type="dxa"/>
            </w:tcMar>
            <w:vAlign w:val="center"/>
          </w:tcPr>
          <w:p w14:paraId="436B5EB4" w14:textId="77777777" w:rsidR="00C77C3E" w:rsidRDefault="00000000">
            <w:pPr>
              <w:spacing w:after="0" w:line="240" w:lineRule="auto"/>
            </w:pPr>
            <w:r>
              <w:rPr>
                <w:sz w:val="17"/>
              </w:rPr>
              <w:t>Không gọi AI để tính; xác suất clamp; correct_count không vượt attempt_count</w:t>
            </w:r>
          </w:p>
        </w:tc>
      </w:tr>
      <w:tr w:rsidR="00C77C3E" w14:paraId="1A7BF8AB" w14:textId="77777777">
        <w:trPr>
          <w:jc w:val="center"/>
        </w:trPr>
        <w:tc>
          <w:tcPr>
            <w:tcW w:w="786" w:type="dxa"/>
            <w:shd w:val="clear" w:color="auto" w:fill="F4F7FB"/>
            <w:tcMar>
              <w:top w:w="80" w:type="dxa"/>
              <w:left w:w="120" w:type="dxa"/>
              <w:bottom w:w="80" w:type="dxa"/>
              <w:right w:w="120" w:type="dxa"/>
            </w:tcMar>
            <w:vAlign w:val="center"/>
          </w:tcPr>
          <w:p w14:paraId="3863F4AA" w14:textId="77777777" w:rsidR="00C77C3E" w:rsidRDefault="00000000">
            <w:pPr>
              <w:spacing w:after="0" w:line="240" w:lineRule="auto"/>
            </w:pPr>
            <w:r>
              <w:rPr>
                <w:sz w:val="17"/>
              </w:rPr>
              <w:t>FR-PERS-06</w:t>
            </w:r>
          </w:p>
        </w:tc>
        <w:tc>
          <w:tcPr>
            <w:tcW w:w="3665" w:type="dxa"/>
            <w:shd w:val="clear" w:color="auto" w:fill="F4F7FB"/>
            <w:tcMar>
              <w:top w:w="80" w:type="dxa"/>
              <w:left w:w="120" w:type="dxa"/>
              <w:bottom w:w="80" w:type="dxa"/>
              <w:right w:w="120" w:type="dxa"/>
            </w:tcMar>
            <w:vAlign w:val="center"/>
          </w:tcPr>
          <w:p w14:paraId="6DADFD37" w14:textId="77777777" w:rsidR="00C77C3E" w:rsidRDefault="00000000">
            <w:pPr>
              <w:spacing w:after="0" w:line="240" w:lineRule="auto"/>
            </w:pPr>
            <w:r>
              <w:rPr>
                <w:sz w:val="17"/>
              </w:rPr>
              <w:t>Cung cấp profile, mastery, strengths, weaknesses và summary</w:t>
            </w:r>
          </w:p>
        </w:tc>
        <w:tc>
          <w:tcPr>
            <w:tcW w:w="1180" w:type="dxa"/>
            <w:shd w:val="clear" w:color="auto" w:fill="F4F7FB"/>
            <w:tcMar>
              <w:top w:w="80" w:type="dxa"/>
              <w:left w:w="120" w:type="dxa"/>
              <w:bottom w:w="80" w:type="dxa"/>
              <w:right w:w="120" w:type="dxa"/>
            </w:tcMar>
            <w:vAlign w:val="center"/>
          </w:tcPr>
          <w:p w14:paraId="46D8108E" w14:textId="77777777" w:rsidR="00C77C3E" w:rsidRDefault="00000000">
            <w:pPr>
              <w:spacing w:after="0" w:line="240" w:lineRule="auto"/>
            </w:pPr>
            <w:r>
              <w:rPr>
                <w:sz w:val="17"/>
              </w:rPr>
              <w:t>Học sinh</w:t>
            </w:r>
          </w:p>
        </w:tc>
        <w:tc>
          <w:tcPr>
            <w:tcW w:w="3727" w:type="dxa"/>
            <w:shd w:val="clear" w:color="auto" w:fill="F4F7FB"/>
            <w:tcMar>
              <w:top w:w="80" w:type="dxa"/>
              <w:left w:w="120" w:type="dxa"/>
              <w:bottom w:w="80" w:type="dxa"/>
              <w:right w:w="120" w:type="dxa"/>
            </w:tcMar>
            <w:vAlign w:val="center"/>
          </w:tcPr>
          <w:p w14:paraId="69FFEEE0" w14:textId="77777777" w:rsidR="00C77C3E" w:rsidRDefault="00000000">
            <w:pPr>
              <w:spacing w:after="0" w:line="240" w:lineRule="auto"/>
            </w:pPr>
            <w:r>
              <w:rPr>
                <w:sz w:val="17"/>
              </w:rPr>
              <w:t>Chỉ dữ liệu current user; empty/cold-start state rõ ràng</w:t>
            </w:r>
          </w:p>
        </w:tc>
      </w:tr>
      <w:tr w:rsidR="00C77C3E" w14:paraId="6AD9A6A3" w14:textId="77777777">
        <w:trPr>
          <w:jc w:val="center"/>
        </w:trPr>
        <w:tc>
          <w:tcPr>
            <w:tcW w:w="786" w:type="dxa"/>
            <w:tcMar>
              <w:top w:w="80" w:type="dxa"/>
              <w:left w:w="120" w:type="dxa"/>
              <w:bottom w:w="80" w:type="dxa"/>
              <w:right w:w="120" w:type="dxa"/>
            </w:tcMar>
            <w:vAlign w:val="center"/>
          </w:tcPr>
          <w:p w14:paraId="20FF842D" w14:textId="77777777" w:rsidR="00C77C3E" w:rsidRDefault="00000000">
            <w:pPr>
              <w:spacing w:after="0" w:line="240" w:lineRule="auto"/>
            </w:pPr>
            <w:r>
              <w:rPr>
                <w:sz w:val="17"/>
              </w:rPr>
              <w:t>FR-PERS-07</w:t>
            </w:r>
          </w:p>
        </w:tc>
        <w:tc>
          <w:tcPr>
            <w:tcW w:w="3665" w:type="dxa"/>
            <w:tcMar>
              <w:top w:w="80" w:type="dxa"/>
              <w:left w:w="120" w:type="dxa"/>
              <w:bottom w:w="80" w:type="dxa"/>
              <w:right w:w="120" w:type="dxa"/>
            </w:tcMar>
            <w:vAlign w:val="center"/>
          </w:tcPr>
          <w:p w14:paraId="057E73D7" w14:textId="77777777" w:rsidR="00C77C3E" w:rsidRDefault="00000000">
            <w:pPr>
              <w:spacing w:after="0" w:line="240" w:lineRule="auto"/>
            </w:pPr>
            <w:r>
              <w:rPr>
                <w:sz w:val="17"/>
              </w:rPr>
              <w:t>Tạo digital twin có model/version/data quality</w:t>
            </w:r>
          </w:p>
        </w:tc>
        <w:tc>
          <w:tcPr>
            <w:tcW w:w="1180" w:type="dxa"/>
            <w:tcMar>
              <w:top w:w="80" w:type="dxa"/>
              <w:left w:w="120" w:type="dxa"/>
              <w:bottom w:w="80" w:type="dxa"/>
              <w:right w:w="120" w:type="dxa"/>
            </w:tcMar>
            <w:vAlign w:val="center"/>
          </w:tcPr>
          <w:p w14:paraId="5F2EA923" w14:textId="77777777" w:rsidR="00C77C3E" w:rsidRDefault="00000000">
            <w:pPr>
              <w:spacing w:after="0" w:line="240" w:lineRule="auto"/>
            </w:pPr>
            <w:r>
              <w:rPr>
                <w:sz w:val="17"/>
              </w:rPr>
              <w:t>Học sinh</w:t>
            </w:r>
          </w:p>
        </w:tc>
        <w:tc>
          <w:tcPr>
            <w:tcW w:w="3727" w:type="dxa"/>
            <w:tcMar>
              <w:top w:w="80" w:type="dxa"/>
              <w:left w:w="120" w:type="dxa"/>
              <w:bottom w:w="80" w:type="dxa"/>
              <w:right w:w="120" w:type="dxa"/>
            </w:tcMar>
            <w:vAlign w:val="center"/>
          </w:tcPr>
          <w:p w14:paraId="1C1BA019" w14:textId="77777777" w:rsidR="00C77C3E" w:rsidRDefault="00000000">
            <w:pPr>
              <w:spacing w:after="0" w:line="240" w:lineRule="auto"/>
            </w:pPr>
            <w:r>
              <w:rPr>
                <w:sz w:val="17"/>
              </w:rPr>
              <w:t>Kết hợp knowledge, behavior, cluster, progress và difficulty range</w:t>
            </w:r>
          </w:p>
        </w:tc>
      </w:tr>
      <w:tr w:rsidR="00C77C3E" w14:paraId="4E481277" w14:textId="77777777">
        <w:trPr>
          <w:jc w:val="center"/>
        </w:trPr>
        <w:tc>
          <w:tcPr>
            <w:tcW w:w="786" w:type="dxa"/>
            <w:shd w:val="clear" w:color="auto" w:fill="F4F7FB"/>
            <w:tcMar>
              <w:top w:w="80" w:type="dxa"/>
              <w:left w:w="120" w:type="dxa"/>
              <w:bottom w:w="80" w:type="dxa"/>
              <w:right w:w="120" w:type="dxa"/>
            </w:tcMar>
            <w:vAlign w:val="center"/>
          </w:tcPr>
          <w:p w14:paraId="3ADAA6F6" w14:textId="77777777" w:rsidR="00C77C3E" w:rsidRDefault="00000000">
            <w:pPr>
              <w:spacing w:after="0" w:line="240" w:lineRule="auto"/>
            </w:pPr>
            <w:r>
              <w:rPr>
                <w:sz w:val="17"/>
              </w:rPr>
              <w:t>FR-PERS-08</w:t>
            </w:r>
          </w:p>
        </w:tc>
        <w:tc>
          <w:tcPr>
            <w:tcW w:w="3665" w:type="dxa"/>
            <w:shd w:val="clear" w:color="auto" w:fill="F4F7FB"/>
            <w:tcMar>
              <w:top w:w="80" w:type="dxa"/>
              <w:left w:w="120" w:type="dxa"/>
              <w:bottom w:w="80" w:type="dxa"/>
              <w:right w:w="120" w:type="dxa"/>
            </w:tcMar>
            <w:vAlign w:val="center"/>
          </w:tcPr>
          <w:p w14:paraId="71440CFF" w14:textId="77777777" w:rsidR="00C77C3E" w:rsidRDefault="00000000">
            <w:pPr>
              <w:spacing w:after="0" w:line="240" w:lineRule="auto"/>
            </w:pPr>
            <w:r>
              <w:rPr>
                <w:sz w:val="17"/>
              </w:rPr>
              <w:t>Sinh candidate theo nhiều nguồn tín hiệu</w:t>
            </w:r>
          </w:p>
        </w:tc>
        <w:tc>
          <w:tcPr>
            <w:tcW w:w="1180" w:type="dxa"/>
            <w:shd w:val="clear" w:color="auto" w:fill="F4F7FB"/>
            <w:tcMar>
              <w:top w:w="80" w:type="dxa"/>
              <w:left w:w="120" w:type="dxa"/>
              <w:bottom w:w="80" w:type="dxa"/>
              <w:right w:w="120" w:type="dxa"/>
            </w:tcMar>
            <w:vAlign w:val="center"/>
          </w:tcPr>
          <w:p w14:paraId="5AB38679" w14:textId="77777777" w:rsidR="00C77C3E" w:rsidRDefault="00000000">
            <w:pPr>
              <w:spacing w:after="0" w:line="240" w:lineRule="auto"/>
            </w:pPr>
            <w:r>
              <w:rPr>
                <w:sz w:val="17"/>
              </w:rPr>
              <w:t>Hệ thống</w:t>
            </w:r>
          </w:p>
        </w:tc>
        <w:tc>
          <w:tcPr>
            <w:tcW w:w="3727" w:type="dxa"/>
            <w:shd w:val="clear" w:color="auto" w:fill="F4F7FB"/>
            <w:tcMar>
              <w:top w:w="80" w:type="dxa"/>
              <w:left w:w="120" w:type="dxa"/>
              <w:bottom w:w="80" w:type="dxa"/>
              <w:right w:w="120" w:type="dxa"/>
            </w:tcMar>
            <w:vAlign w:val="center"/>
          </w:tcPr>
          <w:p w14:paraId="343AC944" w14:textId="77777777" w:rsidR="00C77C3E" w:rsidRDefault="00000000">
            <w:pPr>
              <w:spacing w:after="0" w:line="240" w:lineRule="auto"/>
            </w:pPr>
            <w:r>
              <w:rPr>
                <w:sz w:val="17"/>
              </w:rPr>
              <w:t>Loại item unauthorized, unsafe difficulty, failed verification hoặc prerequisite nặng</w:t>
            </w:r>
          </w:p>
        </w:tc>
      </w:tr>
      <w:tr w:rsidR="00C77C3E" w14:paraId="248A9E31" w14:textId="77777777">
        <w:trPr>
          <w:jc w:val="center"/>
        </w:trPr>
        <w:tc>
          <w:tcPr>
            <w:tcW w:w="786" w:type="dxa"/>
            <w:tcMar>
              <w:top w:w="80" w:type="dxa"/>
              <w:left w:w="120" w:type="dxa"/>
              <w:bottom w:w="80" w:type="dxa"/>
              <w:right w:w="120" w:type="dxa"/>
            </w:tcMar>
            <w:vAlign w:val="center"/>
          </w:tcPr>
          <w:p w14:paraId="3DF93420" w14:textId="77777777" w:rsidR="00C77C3E" w:rsidRDefault="00000000">
            <w:pPr>
              <w:spacing w:after="0" w:line="240" w:lineRule="auto"/>
            </w:pPr>
            <w:r>
              <w:rPr>
                <w:sz w:val="17"/>
              </w:rPr>
              <w:t>FR-PERS-09</w:t>
            </w:r>
          </w:p>
        </w:tc>
        <w:tc>
          <w:tcPr>
            <w:tcW w:w="3665" w:type="dxa"/>
            <w:tcMar>
              <w:top w:w="80" w:type="dxa"/>
              <w:left w:w="120" w:type="dxa"/>
              <w:bottom w:w="80" w:type="dxa"/>
              <w:right w:w="120" w:type="dxa"/>
            </w:tcMar>
            <w:vAlign w:val="center"/>
          </w:tcPr>
          <w:p w14:paraId="1C5181C0" w14:textId="77777777" w:rsidR="00C77C3E" w:rsidRDefault="00000000">
            <w:pPr>
              <w:spacing w:after="0" w:line="240" w:lineRule="auto"/>
            </w:pPr>
            <w:r>
              <w:rPr>
                <w:sz w:val="17"/>
              </w:rPr>
              <w:t>Rank/re-rank và tạo explanation sau chọn</w:t>
            </w:r>
          </w:p>
        </w:tc>
        <w:tc>
          <w:tcPr>
            <w:tcW w:w="1180" w:type="dxa"/>
            <w:tcMar>
              <w:top w:w="80" w:type="dxa"/>
              <w:left w:w="120" w:type="dxa"/>
              <w:bottom w:w="80" w:type="dxa"/>
              <w:right w:w="120" w:type="dxa"/>
            </w:tcMar>
            <w:vAlign w:val="center"/>
          </w:tcPr>
          <w:p w14:paraId="7DEB5938" w14:textId="77777777" w:rsidR="00C77C3E" w:rsidRDefault="00000000">
            <w:pPr>
              <w:spacing w:after="0" w:line="240" w:lineRule="auto"/>
            </w:pPr>
            <w:r>
              <w:rPr>
                <w:sz w:val="17"/>
              </w:rPr>
              <w:t>Hệ thống</w:t>
            </w:r>
          </w:p>
        </w:tc>
        <w:tc>
          <w:tcPr>
            <w:tcW w:w="3727" w:type="dxa"/>
            <w:tcMar>
              <w:top w:w="80" w:type="dxa"/>
              <w:left w:w="120" w:type="dxa"/>
              <w:bottom w:w="80" w:type="dxa"/>
              <w:right w:w="120" w:type="dxa"/>
            </w:tcMar>
            <w:vAlign w:val="center"/>
          </w:tcPr>
          <w:p w14:paraId="48CABB92" w14:textId="77777777" w:rsidR="00C77C3E" w:rsidRDefault="00000000">
            <w:pPr>
              <w:spacing w:after="0" w:line="240" w:lineRule="auto"/>
            </w:pPr>
            <w:r>
              <w:rPr>
                <w:sz w:val="17"/>
              </w:rPr>
              <w:t>Lưu component scores/reason codes/version; AI explanation có fallback deterministic</w:t>
            </w:r>
          </w:p>
        </w:tc>
      </w:tr>
      <w:tr w:rsidR="00C77C3E" w14:paraId="6E601ACA" w14:textId="77777777">
        <w:trPr>
          <w:jc w:val="center"/>
        </w:trPr>
        <w:tc>
          <w:tcPr>
            <w:tcW w:w="786" w:type="dxa"/>
            <w:shd w:val="clear" w:color="auto" w:fill="F4F7FB"/>
            <w:tcMar>
              <w:top w:w="80" w:type="dxa"/>
              <w:left w:w="120" w:type="dxa"/>
              <w:bottom w:w="80" w:type="dxa"/>
              <w:right w:w="120" w:type="dxa"/>
            </w:tcMar>
            <w:vAlign w:val="center"/>
          </w:tcPr>
          <w:p w14:paraId="74E38295" w14:textId="77777777" w:rsidR="00C77C3E" w:rsidRDefault="00000000">
            <w:pPr>
              <w:spacing w:after="0" w:line="240" w:lineRule="auto"/>
            </w:pPr>
            <w:r>
              <w:rPr>
                <w:sz w:val="17"/>
              </w:rPr>
              <w:t>FR-PERS-10</w:t>
            </w:r>
          </w:p>
        </w:tc>
        <w:tc>
          <w:tcPr>
            <w:tcW w:w="3665" w:type="dxa"/>
            <w:shd w:val="clear" w:color="auto" w:fill="F4F7FB"/>
            <w:tcMar>
              <w:top w:w="80" w:type="dxa"/>
              <w:left w:w="120" w:type="dxa"/>
              <w:bottom w:w="80" w:type="dxa"/>
              <w:right w:w="120" w:type="dxa"/>
            </w:tcMar>
            <w:vAlign w:val="center"/>
          </w:tcPr>
          <w:p w14:paraId="57158497" w14:textId="77777777" w:rsidR="00C77C3E" w:rsidRDefault="00000000">
            <w:pPr>
              <w:spacing w:after="0" w:line="240" w:lineRule="auto"/>
            </w:pPr>
            <w:r>
              <w:rPr>
                <w:sz w:val="17"/>
              </w:rPr>
              <w:t>Nhận feedback và lưu lịch sử recommendation</w:t>
            </w:r>
          </w:p>
        </w:tc>
        <w:tc>
          <w:tcPr>
            <w:tcW w:w="1180" w:type="dxa"/>
            <w:shd w:val="clear" w:color="auto" w:fill="F4F7FB"/>
            <w:tcMar>
              <w:top w:w="80" w:type="dxa"/>
              <w:left w:w="120" w:type="dxa"/>
              <w:bottom w:w="80" w:type="dxa"/>
              <w:right w:w="120" w:type="dxa"/>
            </w:tcMar>
            <w:vAlign w:val="center"/>
          </w:tcPr>
          <w:p w14:paraId="6F8C756F" w14:textId="77777777" w:rsidR="00C77C3E" w:rsidRDefault="00000000">
            <w:pPr>
              <w:spacing w:after="0" w:line="240" w:lineRule="auto"/>
            </w:pPr>
            <w:r>
              <w:rPr>
                <w:sz w:val="17"/>
              </w:rPr>
              <w:t>Học sinh</w:t>
            </w:r>
          </w:p>
        </w:tc>
        <w:tc>
          <w:tcPr>
            <w:tcW w:w="3727" w:type="dxa"/>
            <w:shd w:val="clear" w:color="auto" w:fill="F4F7FB"/>
            <w:tcMar>
              <w:top w:w="80" w:type="dxa"/>
              <w:left w:w="120" w:type="dxa"/>
              <w:bottom w:w="80" w:type="dxa"/>
              <w:right w:w="120" w:type="dxa"/>
            </w:tcMar>
            <w:vAlign w:val="center"/>
          </w:tcPr>
          <w:p w14:paraId="7A8228B1" w14:textId="77777777" w:rsidR="00C77C3E" w:rsidRDefault="00000000">
            <w:pPr>
              <w:spacing w:after="0" w:line="240" w:lineRule="auto"/>
            </w:pPr>
            <w:r>
              <w:rPr>
                <w:sz w:val="17"/>
              </w:rPr>
              <w:t>Feedback idempotent; cache invalidated; chỉ log current user</w:t>
            </w:r>
          </w:p>
        </w:tc>
      </w:tr>
      <w:tr w:rsidR="00C77C3E" w14:paraId="0D548C8D" w14:textId="77777777">
        <w:trPr>
          <w:jc w:val="center"/>
        </w:trPr>
        <w:tc>
          <w:tcPr>
            <w:tcW w:w="786" w:type="dxa"/>
            <w:tcMar>
              <w:top w:w="80" w:type="dxa"/>
              <w:left w:w="120" w:type="dxa"/>
              <w:bottom w:w="80" w:type="dxa"/>
              <w:right w:w="120" w:type="dxa"/>
            </w:tcMar>
            <w:vAlign w:val="center"/>
          </w:tcPr>
          <w:p w14:paraId="77F0A766" w14:textId="77777777" w:rsidR="00C77C3E" w:rsidRDefault="00000000">
            <w:pPr>
              <w:spacing w:after="0" w:line="240" w:lineRule="auto"/>
            </w:pPr>
            <w:r>
              <w:rPr>
                <w:sz w:val="17"/>
              </w:rPr>
              <w:t>FR-PERS-11</w:t>
            </w:r>
          </w:p>
        </w:tc>
        <w:tc>
          <w:tcPr>
            <w:tcW w:w="3665" w:type="dxa"/>
            <w:tcMar>
              <w:top w:w="80" w:type="dxa"/>
              <w:left w:w="120" w:type="dxa"/>
              <w:bottom w:w="80" w:type="dxa"/>
              <w:right w:w="120" w:type="dxa"/>
            </w:tcMar>
            <w:vAlign w:val="center"/>
          </w:tcPr>
          <w:p w14:paraId="6652E32C" w14:textId="77777777" w:rsidR="00C77C3E" w:rsidRDefault="00000000">
            <w:pPr>
              <w:spacing w:after="0" w:line="240" w:lineRule="auto"/>
            </w:pPr>
            <w:r>
              <w:rPr>
                <w:sz w:val="17"/>
              </w:rPr>
              <w:t>K-Means offline có version, metric và rollback</w:t>
            </w:r>
          </w:p>
        </w:tc>
        <w:tc>
          <w:tcPr>
            <w:tcW w:w="1180" w:type="dxa"/>
            <w:tcMar>
              <w:top w:w="80" w:type="dxa"/>
              <w:left w:w="120" w:type="dxa"/>
              <w:bottom w:w="80" w:type="dxa"/>
              <w:right w:w="120" w:type="dxa"/>
            </w:tcMar>
            <w:vAlign w:val="center"/>
          </w:tcPr>
          <w:p w14:paraId="14E1F736" w14:textId="77777777" w:rsidR="00C77C3E" w:rsidRDefault="00000000">
            <w:pPr>
              <w:spacing w:after="0" w:line="240" w:lineRule="auto"/>
            </w:pPr>
            <w:r>
              <w:rPr>
                <w:sz w:val="17"/>
              </w:rPr>
              <w:t>Admin/Hệ thống</w:t>
            </w:r>
          </w:p>
        </w:tc>
        <w:tc>
          <w:tcPr>
            <w:tcW w:w="3727" w:type="dxa"/>
            <w:tcMar>
              <w:top w:w="80" w:type="dxa"/>
              <w:left w:w="120" w:type="dxa"/>
              <w:bottom w:w="80" w:type="dxa"/>
              <w:right w:w="120" w:type="dxa"/>
            </w:tcMar>
            <w:vAlign w:val="center"/>
          </w:tcPr>
          <w:p w14:paraId="3BD59F7F" w14:textId="77777777" w:rsidR="00C77C3E" w:rsidRDefault="00000000">
            <w:pPr>
              <w:spacing w:after="0" w:line="240" w:lineRule="auto"/>
            </w:pPr>
            <w:r>
              <w:rPr>
                <w:sz w:val="17"/>
              </w:rPr>
              <w:t>Lưu feature schema, scaler, centroid, k, random state, status</w:t>
            </w:r>
          </w:p>
        </w:tc>
      </w:tr>
      <w:tr w:rsidR="00C77C3E" w14:paraId="35D97ED8" w14:textId="77777777">
        <w:trPr>
          <w:jc w:val="center"/>
        </w:trPr>
        <w:tc>
          <w:tcPr>
            <w:tcW w:w="786" w:type="dxa"/>
            <w:shd w:val="clear" w:color="auto" w:fill="F4F7FB"/>
            <w:tcMar>
              <w:top w:w="80" w:type="dxa"/>
              <w:left w:w="120" w:type="dxa"/>
              <w:bottom w:w="80" w:type="dxa"/>
              <w:right w:w="120" w:type="dxa"/>
            </w:tcMar>
            <w:vAlign w:val="center"/>
          </w:tcPr>
          <w:p w14:paraId="7FA0C6A6" w14:textId="77777777" w:rsidR="00C77C3E" w:rsidRDefault="00000000">
            <w:pPr>
              <w:spacing w:after="0" w:line="240" w:lineRule="auto"/>
            </w:pPr>
            <w:r>
              <w:rPr>
                <w:sz w:val="17"/>
              </w:rPr>
              <w:t>FR-PERS-12</w:t>
            </w:r>
          </w:p>
        </w:tc>
        <w:tc>
          <w:tcPr>
            <w:tcW w:w="3665" w:type="dxa"/>
            <w:shd w:val="clear" w:color="auto" w:fill="F4F7FB"/>
            <w:tcMar>
              <w:top w:w="80" w:type="dxa"/>
              <w:left w:w="120" w:type="dxa"/>
              <w:bottom w:w="80" w:type="dxa"/>
              <w:right w:w="120" w:type="dxa"/>
            </w:tcMar>
            <w:vAlign w:val="center"/>
          </w:tcPr>
          <w:p w14:paraId="55F1CECE" w14:textId="77777777" w:rsidR="00C77C3E" w:rsidRDefault="00000000">
            <w:pPr>
              <w:spacing w:after="0" w:line="240" w:lineRule="auto"/>
            </w:pPr>
            <w:r>
              <w:rPr>
                <w:sz w:val="17"/>
              </w:rPr>
              <w:t>Contextual bandit có kill switch/shadow mode</w:t>
            </w:r>
          </w:p>
        </w:tc>
        <w:tc>
          <w:tcPr>
            <w:tcW w:w="1180" w:type="dxa"/>
            <w:shd w:val="clear" w:color="auto" w:fill="F4F7FB"/>
            <w:tcMar>
              <w:top w:w="80" w:type="dxa"/>
              <w:left w:w="120" w:type="dxa"/>
              <w:bottom w:w="80" w:type="dxa"/>
              <w:right w:w="120" w:type="dxa"/>
            </w:tcMar>
            <w:vAlign w:val="center"/>
          </w:tcPr>
          <w:p w14:paraId="3897A275" w14:textId="77777777" w:rsidR="00C77C3E" w:rsidRDefault="00000000">
            <w:pPr>
              <w:spacing w:after="0" w:line="240" w:lineRule="auto"/>
            </w:pPr>
            <w:r>
              <w:rPr>
                <w:sz w:val="17"/>
              </w:rPr>
              <w:t>Admin/Hệ thống</w:t>
            </w:r>
          </w:p>
        </w:tc>
        <w:tc>
          <w:tcPr>
            <w:tcW w:w="3727" w:type="dxa"/>
            <w:shd w:val="clear" w:color="auto" w:fill="F4F7FB"/>
            <w:tcMar>
              <w:top w:w="80" w:type="dxa"/>
              <w:left w:w="120" w:type="dxa"/>
              <w:bottom w:w="80" w:type="dxa"/>
              <w:right w:w="120" w:type="dxa"/>
            </w:tcMar>
            <w:vAlign w:val="center"/>
          </w:tcPr>
          <w:p w14:paraId="2C403261" w14:textId="77777777" w:rsidR="00C77C3E" w:rsidRDefault="00000000">
            <w:pPr>
              <w:spacing w:after="0" w:line="240" w:lineRule="auto"/>
            </w:pPr>
            <w:r>
              <w:rPr>
                <w:sz w:val="17"/>
              </w:rPr>
              <w:t>Chỉ chạy trên candidate đã qua hard constraints; exploration bị giới hạn</w:t>
            </w:r>
          </w:p>
        </w:tc>
      </w:tr>
      <w:tr w:rsidR="00C77C3E" w14:paraId="25570230" w14:textId="77777777">
        <w:trPr>
          <w:jc w:val="center"/>
        </w:trPr>
        <w:tc>
          <w:tcPr>
            <w:tcW w:w="786" w:type="dxa"/>
            <w:tcMar>
              <w:top w:w="80" w:type="dxa"/>
              <w:left w:w="120" w:type="dxa"/>
              <w:bottom w:w="80" w:type="dxa"/>
              <w:right w:w="120" w:type="dxa"/>
            </w:tcMar>
            <w:vAlign w:val="center"/>
          </w:tcPr>
          <w:p w14:paraId="73E3E282" w14:textId="77777777" w:rsidR="00C77C3E" w:rsidRDefault="00000000">
            <w:pPr>
              <w:spacing w:after="0" w:line="240" w:lineRule="auto"/>
            </w:pPr>
            <w:r>
              <w:rPr>
                <w:sz w:val="17"/>
              </w:rPr>
              <w:t>FR-PERS-13</w:t>
            </w:r>
          </w:p>
        </w:tc>
        <w:tc>
          <w:tcPr>
            <w:tcW w:w="3665" w:type="dxa"/>
            <w:tcMar>
              <w:top w:w="80" w:type="dxa"/>
              <w:left w:w="120" w:type="dxa"/>
              <w:bottom w:w="80" w:type="dxa"/>
              <w:right w:w="120" w:type="dxa"/>
            </w:tcMar>
            <w:vAlign w:val="center"/>
          </w:tcPr>
          <w:p w14:paraId="08757E5B" w14:textId="77777777" w:rsidR="00C77C3E" w:rsidRDefault="00000000">
            <w:pPr>
              <w:spacing w:after="0" w:line="240" w:lineRule="auto"/>
            </w:pPr>
            <w:r>
              <w:rPr>
                <w:sz w:val="17"/>
              </w:rPr>
              <w:t>Chỉ kích hoạt NeuralCD/AKT khi đạt readiness</w:t>
            </w:r>
          </w:p>
        </w:tc>
        <w:tc>
          <w:tcPr>
            <w:tcW w:w="1180" w:type="dxa"/>
            <w:tcMar>
              <w:top w:w="80" w:type="dxa"/>
              <w:left w:w="120" w:type="dxa"/>
              <w:bottom w:w="80" w:type="dxa"/>
              <w:right w:w="120" w:type="dxa"/>
            </w:tcMar>
            <w:vAlign w:val="center"/>
          </w:tcPr>
          <w:p w14:paraId="1E7D168B" w14:textId="77777777" w:rsidR="00C77C3E" w:rsidRDefault="00000000">
            <w:pPr>
              <w:spacing w:after="0" w:line="240" w:lineRule="auto"/>
            </w:pPr>
            <w:r>
              <w:rPr>
                <w:sz w:val="17"/>
              </w:rPr>
              <w:t>Admin/Hệ thống</w:t>
            </w:r>
          </w:p>
        </w:tc>
        <w:tc>
          <w:tcPr>
            <w:tcW w:w="3727" w:type="dxa"/>
            <w:tcMar>
              <w:top w:w="80" w:type="dxa"/>
              <w:left w:w="120" w:type="dxa"/>
              <w:bottom w:w="80" w:type="dxa"/>
              <w:right w:w="120" w:type="dxa"/>
            </w:tcMar>
            <w:vAlign w:val="center"/>
          </w:tcPr>
          <w:p w14:paraId="3FD68FCA" w14:textId="77777777" w:rsidR="00C77C3E" w:rsidRDefault="00000000">
            <w:pPr>
              <w:spacing w:after="0" w:line="240" w:lineRule="auto"/>
            </w:pPr>
            <w:r>
              <w:rPr>
                <w:sz w:val="17"/>
              </w:rPr>
              <w:t>Audit data minimum/Q-matrix/sparsity/sequence pass trước production</w:t>
            </w:r>
          </w:p>
        </w:tc>
      </w:tr>
    </w:tbl>
    <w:p w14:paraId="15FBC20F" w14:textId="77777777" w:rsidR="00C77C3E" w:rsidRDefault="00C77C3E">
      <w:pPr>
        <w:spacing w:after="40"/>
      </w:pPr>
    </w:p>
    <w:p w14:paraId="76506C06" w14:textId="77777777" w:rsidR="00C77C3E" w:rsidRDefault="00000000">
      <w:pPr>
        <w:pStyle w:val="Heading2"/>
      </w:pPr>
      <w:bookmarkStart w:id="33" w:name="sec_132"/>
      <w:r>
        <w:rPr>
          <w:rFonts w:ascii="Calibri" w:eastAsia="Calibri" w:hAnsi="Calibri"/>
        </w:rPr>
        <w:t>3.11 Yêu cầu chức năng – Quản trị và vận hành</w:t>
      </w:r>
      <w:bookmarkEnd w:id="33"/>
    </w:p>
    <w:tbl>
      <w:tblPr>
        <w:tblStyle w:val="TableGrid"/>
        <w:tblW w:w="9360" w:type="dxa"/>
        <w:jc w:val="center"/>
        <w:tblLayout w:type="fixed"/>
        <w:tblLook w:val="04A0" w:firstRow="1" w:lastRow="0" w:firstColumn="1" w:lastColumn="0" w:noHBand="0" w:noVBand="1"/>
      </w:tblPr>
      <w:tblGrid>
        <w:gridCol w:w="790"/>
        <w:gridCol w:w="3596"/>
        <w:gridCol w:w="1378"/>
        <w:gridCol w:w="3596"/>
      </w:tblGrid>
      <w:tr w:rsidR="00C77C3E" w14:paraId="4DB255F1" w14:textId="77777777">
        <w:trPr>
          <w:tblHeader/>
          <w:jc w:val="center"/>
        </w:trPr>
        <w:tc>
          <w:tcPr>
            <w:tcW w:w="789" w:type="dxa"/>
            <w:shd w:val="clear" w:color="auto" w:fill="163B65"/>
            <w:tcMar>
              <w:top w:w="80" w:type="dxa"/>
              <w:left w:w="120" w:type="dxa"/>
              <w:bottom w:w="80" w:type="dxa"/>
              <w:right w:w="120" w:type="dxa"/>
            </w:tcMar>
            <w:vAlign w:val="center"/>
          </w:tcPr>
          <w:p w14:paraId="064D1353" w14:textId="77777777" w:rsidR="00C77C3E" w:rsidRDefault="00000000">
            <w:pPr>
              <w:spacing w:after="0" w:line="240" w:lineRule="auto"/>
            </w:pPr>
            <w:r>
              <w:rPr>
                <w:b/>
                <w:color w:val="FFFFFF"/>
                <w:sz w:val="17"/>
              </w:rPr>
              <w:t>Mã</w:t>
            </w:r>
          </w:p>
        </w:tc>
        <w:tc>
          <w:tcPr>
            <w:tcW w:w="3596" w:type="dxa"/>
            <w:shd w:val="clear" w:color="auto" w:fill="163B65"/>
            <w:tcMar>
              <w:top w:w="80" w:type="dxa"/>
              <w:left w:w="120" w:type="dxa"/>
              <w:bottom w:w="80" w:type="dxa"/>
              <w:right w:w="120" w:type="dxa"/>
            </w:tcMar>
            <w:vAlign w:val="center"/>
          </w:tcPr>
          <w:p w14:paraId="55EB156B" w14:textId="77777777" w:rsidR="00C77C3E" w:rsidRDefault="00000000">
            <w:pPr>
              <w:spacing w:after="0" w:line="240" w:lineRule="auto"/>
            </w:pPr>
            <w:r>
              <w:rPr>
                <w:b/>
                <w:color w:val="FFFFFF"/>
                <w:sz w:val="17"/>
              </w:rPr>
              <w:t>Yêu cầu</w:t>
            </w:r>
          </w:p>
        </w:tc>
        <w:tc>
          <w:tcPr>
            <w:tcW w:w="1378" w:type="dxa"/>
            <w:shd w:val="clear" w:color="auto" w:fill="163B65"/>
            <w:tcMar>
              <w:top w:w="80" w:type="dxa"/>
              <w:left w:w="120" w:type="dxa"/>
              <w:bottom w:w="80" w:type="dxa"/>
              <w:right w:w="120" w:type="dxa"/>
            </w:tcMar>
            <w:vAlign w:val="center"/>
          </w:tcPr>
          <w:p w14:paraId="36A1818A" w14:textId="77777777" w:rsidR="00C77C3E" w:rsidRDefault="00000000">
            <w:pPr>
              <w:spacing w:after="0" w:line="240" w:lineRule="auto"/>
            </w:pPr>
            <w:r>
              <w:rPr>
                <w:b/>
                <w:color w:val="FFFFFF"/>
                <w:sz w:val="17"/>
              </w:rPr>
              <w:t>Tác nhân</w:t>
            </w:r>
          </w:p>
        </w:tc>
        <w:tc>
          <w:tcPr>
            <w:tcW w:w="3596" w:type="dxa"/>
            <w:shd w:val="clear" w:color="auto" w:fill="163B65"/>
            <w:tcMar>
              <w:top w:w="80" w:type="dxa"/>
              <w:left w:w="120" w:type="dxa"/>
              <w:bottom w:w="80" w:type="dxa"/>
              <w:right w:w="120" w:type="dxa"/>
            </w:tcMar>
            <w:vAlign w:val="center"/>
          </w:tcPr>
          <w:p w14:paraId="6CF35289" w14:textId="77777777" w:rsidR="00C77C3E" w:rsidRDefault="00000000">
            <w:pPr>
              <w:spacing w:after="0" w:line="240" w:lineRule="auto"/>
            </w:pPr>
            <w:r>
              <w:rPr>
                <w:b/>
                <w:color w:val="FFFFFF"/>
                <w:sz w:val="17"/>
              </w:rPr>
              <w:t>Nghiệm thu tối thiểu</w:t>
            </w:r>
          </w:p>
        </w:tc>
      </w:tr>
      <w:tr w:rsidR="00C77C3E" w14:paraId="2D0E8E91" w14:textId="77777777">
        <w:trPr>
          <w:jc w:val="center"/>
        </w:trPr>
        <w:tc>
          <w:tcPr>
            <w:tcW w:w="789" w:type="dxa"/>
            <w:tcMar>
              <w:top w:w="80" w:type="dxa"/>
              <w:left w:w="120" w:type="dxa"/>
              <w:bottom w:w="80" w:type="dxa"/>
              <w:right w:w="120" w:type="dxa"/>
            </w:tcMar>
            <w:vAlign w:val="center"/>
          </w:tcPr>
          <w:p w14:paraId="4D97E846" w14:textId="77777777" w:rsidR="00C77C3E" w:rsidRDefault="00000000">
            <w:pPr>
              <w:spacing w:after="0" w:line="240" w:lineRule="auto"/>
            </w:pPr>
            <w:r>
              <w:rPr>
                <w:sz w:val="17"/>
              </w:rPr>
              <w:t>FR-ADMIN-01</w:t>
            </w:r>
          </w:p>
        </w:tc>
        <w:tc>
          <w:tcPr>
            <w:tcW w:w="3596" w:type="dxa"/>
            <w:tcMar>
              <w:top w:w="80" w:type="dxa"/>
              <w:left w:w="120" w:type="dxa"/>
              <w:bottom w:w="80" w:type="dxa"/>
              <w:right w:w="120" w:type="dxa"/>
            </w:tcMar>
            <w:vAlign w:val="center"/>
          </w:tcPr>
          <w:p w14:paraId="57B6AA95" w14:textId="77777777" w:rsidR="00C77C3E" w:rsidRDefault="00000000">
            <w:pPr>
              <w:spacing w:after="0" w:line="240" w:lineRule="auto"/>
            </w:pPr>
            <w:r>
              <w:rPr>
                <w:sz w:val="17"/>
              </w:rPr>
              <w:t>Dashboard tổng quan user, document, conversation, AI, quality và lỗi</w:t>
            </w:r>
          </w:p>
        </w:tc>
        <w:tc>
          <w:tcPr>
            <w:tcW w:w="1378" w:type="dxa"/>
            <w:tcMar>
              <w:top w:w="80" w:type="dxa"/>
              <w:left w:w="120" w:type="dxa"/>
              <w:bottom w:w="80" w:type="dxa"/>
              <w:right w:w="120" w:type="dxa"/>
            </w:tcMar>
            <w:vAlign w:val="center"/>
          </w:tcPr>
          <w:p w14:paraId="15BAF837" w14:textId="77777777" w:rsidR="00C77C3E" w:rsidRDefault="00000000">
            <w:pPr>
              <w:spacing w:after="0" w:line="240" w:lineRule="auto"/>
            </w:pPr>
            <w:r>
              <w:rPr>
                <w:sz w:val="17"/>
              </w:rPr>
              <w:t>Admin/Analyst</w:t>
            </w:r>
          </w:p>
        </w:tc>
        <w:tc>
          <w:tcPr>
            <w:tcW w:w="3596" w:type="dxa"/>
            <w:tcMar>
              <w:top w:w="80" w:type="dxa"/>
              <w:left w:w="120" w:type="dxa"/>
              <w:bottom w:w="80" w:type="dxa"/>
              <w:right w:w="120" w:type="dxa"/>
            </w:tcMar>
            <w:vAlign w:val="center"/>
          </w:tcPr>
          <w:p w14:paraId="40D1008A" w14:textId="77777777" w:rsidR="00C77C3E" w:rsidRDefault="00000000">
            <w:pPr>
              <w:spacing w:after="0" w:line="240" w:lineRule="auto"/>
            </w:pPr>
            <w:r>
              <w:rPr>
                <w:sz w:val="17"/>
              </w:rPr>
              <w:t>Filter thời gian/bucket hợp lệ; query timeout/cache; số liệu có nguồn</w:t>
            </w:r>
          </w:p>
        </w:tc>
      </w:tr>
      <w:tr w:rsidR="00C77C3E" w14:paraId="470FB25E" w14:textId="77777777">
        <w:trPr>
          <w:jc w:val="center"/>
        </w:trPr>
        <w:tc>
          <w:tcPr>
            <w:tcW w:w="789" w:type="dxa"/>
            <w:shd w:val="clear" w:color="auto" w:fill="F4F7FB"/>
            <w:tcMar>
              <w:top w:w="80" w:type="dxa"/>
              <w:left w:w="120" w:type="dxa"/>
              <w:bottom w:w="80" w:type="dxa"/>
              <w:right w:w="120" w:type="dxa"/>
            </w:tcMar>
            <w:vAlign w:val="center"/>
          </w:tcPr>
          <w:p w14:paraId="228021C0" w14:textId="77777777" w:rsidR="00C77C3E" w:rsidRDefault="00000000">
            <w:pPr>
              <w:spacing w:after="0" w:line="240" w:lineRule="auto"/>
            </w:pPr>
            <w:r>
              <w:rPr>
                <w:sz w:val="17"/>
              </w:rPr>
              <w:t>FR-ADMIN-02</w:t>
            </w:r>
          </w:p>
        </w:tc>
        <w:tc>
          <w:tcPr>
            <w:tcW w:w="3596" w:type="dxa"/>
            <w:shd w:val="clear" w:color="auto" w:fill="F4F7FB"/>
            <w:tcMar>
              <w:top w:w="80" w:type="dxa"/>
              <w:left w:w="120" w:type="dxa"/>
              <w:bottom w:w="80" w:type="dxa"/>
              <w:right w:w="120" w:type="dxa"/>
            </w:tcMar>
            <w:vAlign w:val="center"/>
          </w:tcPr>
          <w:p w14:paraId="289B8AC2" w14:textId="77777777" w:rsidR="00C77C3E" w:rsidRDefault="00000000">
            <w:pPr>
              <w:spacing w:after="0" w:line="240" w:lineRule="auto"/>
            </w:pPr>
            <w:r>
              <w:rPr>
                <w:sz w:val="17"/>
              </w:rPr>
              <w:t>Liệt kê, tìm, lọc và xem chi tiết người dùng</w:t>
            </w:r>
          </w:p>
        </w:tc>
        <w:tc>
          <w:tcPr>
            <w:tcW w:w="1378" w:type="dxa"/>
            <w:shd w:val="clear" w:color="auto" w:fill="F4F7FB"/>
            <w:tcMar>
              <w:top w:w="80" w:type="dxa"/>
              <w:left w:w="120" w:type="dxa"/>
              <w:bottom w:w="80" w:type="dxa"/>
              <w:right w:w="120" w:type="dxa"/>
            </w:tcMar>
            <w:vAlign w:val="center"/>
          </w:tcPr>
          <w:p w14:paraId="7226FD4E" w14:textId="77777777" w:rsidR="00C77C3E" w:rsidRDefault="00000000">
            <w:pPr>
              <w:spacing w:after="0" w:line="240" w:lineRule="auto"/>
            </w:pPr>
            <w:r>
              <w:rPr>
                <w:sz w:val="17"/>
              </w:rPr>
              <w:t>Support/Admin</w:t>
            </w:r>
          </w:p>
        </w:tc>
        <w:tc>
          <w:tcPr>
            <w:tcW w:w="3596" w:type="dxa"/>
            <w:shd w:val="clear" w:color="auto" w:fill="F4F7FB"/>
            <w:tcMar>
              <w:top w:w="80" w:type="dxa"/>
              <w:left w:w="120" w:type="dxa"/>
              <w:bottom w:w="80" w:type="dxa"/>
              <w:right w:w="120" w:type="dxa"/>
            </w:tcMar>
            <w:vAlign w:val="center"/>
          </w:tcPr>
          <w:p w14:paraId="5CD08874" w14:textId="77777777" w:rsidR="00C77C3E" w:rsidRDefault="00000000">
            <w:pPr>
              <w:spacing w:after="0" w:line="240" w:lineRule="auto"/>
            </w:pPr>
            <w:r>
              <w:rPr>
                <w:sz w:val="17"/>
              </w:rPr>
              <w:t xml:space="preserve">Permission </w:t>
            </w:r>
            <w:r>
              <w:rPr>
                <w:rFonts w:ascii="Consolas" w:eastAsia="Consolas" w:hAnsi="Consolas"/>
                <w:color w:val="7A3E00"/>
                <w:sz w:val="18"/>
              </w:rPr>
              <w:t>users.view</w:t>
            </w:r>
            <w:r>
              <w:rPr>
                <w:sz w:val="17"/>
              </w:rPr>
              <w:t>; không lộ password hash/sensitive fields</w:t>
            </w:r>
          </w:p>
        </w:tc>
      </w:tr>
      <w:tr w:rsidR="00C77C3E" w14:paraId="1F8F466A" w14:textId="77777777">
        <w:trPr>
          <w:jc w:val="center"/>
        </w:trPr>
        <w:tc>
          <w:tcPr>
            <w:tcW w:w="789" w:type="dxa"/>
            <w:tcMar>
              <w:top w:w="80" w:type="dxa"/>
              <w:left w:w="120" w:type="dxa"/>
              <w:bottom w:w="80" w:type="dxa"/>
              <w:right w:w="120" w:type="dxa"/>
            </w:tcMar>
            <w:vAlign w:val="center"/>
          </w:tcPr>
          <w:p w14:paraId="403A8D06" w14:textId="77777777" w:rsidR="00C77C3E" w:rsidRDefault="00000000">
            <w:pPr>
              <w:spacing w:after="0" w:line="240" w:lineRule="auto"/>
            </w:pPr>
            <w:r>
              <w:rPr>
                <w:sz w:val="17"/>
              </w:rPr>
              <w:t>FR-ADMIN-03</w:t>
            </w:r>
          </w:p>
        </w:tc>
        <w:tc>
          <w:tcPr>
            <w:tcW w:w="3596" w:type="dxa"/>
            <w:tcMar>
              <w:top w:w="80" w:type="dxa"/>
              <w:left w:w="120" w:type="dxa"/>
              <w:bottom w:w="80" w:type="dxa"/>
              <w:right w:w="120" w:type="dxa"/>
            </w:tcMar>
            <w:vAlign w:val="center"/>
          </w:tcPr>
          <w:p w14:paraId="214106F5" w14:textId="77777777" w:rsidR="00C77C3E" w:rsidRDefault="00000000">
            <w:pPr>
              <w:spacing w:after="0" w:line="240" w:lineRule="auto"/>
            </w:pPr>
            <w:r>
              <w:rPr>
                <w:sz w:val="17"/>
              </w:rPr>
              <w:t>Tạo/sửa/khóa/mở khóa/xóa/restore user</w:t>
            </w:r>
          </w:p>
        </w:tc>
        <w:tc>
          <w:tcPr>
            <w:tcW w:w="1378" w:type="dxa"/>
            <w:tcMar>
              <w:top w:w="80" w:type="dxa"/>
              <w:left w:w="120" w:type="dxa"/>
              <w:bottom w:w="80" w:type="dxa"/>
              <w:right w:w="120" w:type="dxa"/>
            </w:tcMar>
            <w:vAlign w:val="center"/>
          </w:tcPr>
          <w:p w14:paraId="56B4AE6F" w14:textId="77777777" w:rsidR="00C77C3E" w:rsidRDefault="00000000">
            <w:pPr>
              <w:spacing w:after="0" w:line="240" w:lineRule="auto"/>
            </w:pPr>
            <w:r>
              <w:rPr>
                <w:sz w:val="17"/>
              </w:rPr>
              <w:t>Admin/Super Admin</w:t>
            </w:r>
          </w:p>
        </w:tc>
        <w:tc>
          <w:tcPr>
            <w:tcW w:w="3596" w:type="dxa"/>
            <w:tcMar>
              <w:top w:w="80" w:type="dxa"/>
              <w:left w:w="120" w:type="dxa"/>
              <w:bottom w:w="80" w:type="dxa"/>
              <w:right w:w="120" w:type="dxa"/>
            </w:tcMar>
            <w:vAlign w:val="center"/>
          </w:tcPr>
          <w:p w14:paraId="6C94B276" w14:textId="77777777" w:rsidR="00C77C3E" w:rsidRDefault="00000000">
            <w:pPr>
              <w:spacing w:after="0" w:line="240" w:lineRule="auto"/>
            </w:pPr>
            <w:r>
              <w:rPr>
                <w:sz w:val="17"/>
              </w:rPr>
              <w:t>Chặn tự hạ quyền/xóa actor không phù hợp; lý do/audit bắt buộc</w:t>
            </w:r>
          </w:p>
        </w:tc>
      </w:tr>
      <w:tr w:rsidR="00C77C3E" w14:paraId="18841D94" w14:textId="77777777">
        <w:trPr>
          <w:jc w:val="center"/>
        </w:trPr>
        <w:tc>
          <w:tcPr>
            <w:tcW w:w="789" w:type="dxa"/>
            <w:shd w:val="clear" w:color="auto" w:fill="F4F7FB"/>
            <w:tcMar>
              <w:top w:w="80" w:type="dxa"/>
              <w:left w:w="120" w:type="dxa"/>
              <w:bottom w:w="80" w:type="dxa"/>
              <w:right w:w="120" w:type="dxa"/>
            </w:tcMar>
            <w:vAlign w:val="center"/>
          </w:tcPr>
          <w:p w14:paraId="568D1990" w14:textId="77777777" w:rsidR="00C77C3E" w:rsidRDefault="00000000">
            <w:pPr>
              <w:spacing w:after="0" w:line="240" w:lineRule="auto"/>
            </w:pPr>
            <w:r>
              <w:rPr>
                <w:sz w:val="17"/>
              </w:rPr>
              <w:t>FR-ADMIN-04</w:t>
            </w:r>
          </w:p>
        </w:tc>
        <w:tc>
          <w:tcPr>
            <w:tcW w:w="3596" w:type="dxa"/>
            <w:shd w:val="clear" w:color="auto" w:fill="F4F7FB"/>
            <w:tcMar>
              <w:top w:w="80" w:type="dxa"/>
              <w:left w:w="120" w:type="dxa"/>
              <w:bottom w:w="80" w:type="dxa"/>
              <w:right w:w="120" w:type="dxa"/>
            </w:tcMar>
            <w:vAlign w:val="center"/>
          </w:tcPr>
          <w:p w14:paraId="7E1A86F8" w14:textId="77777777" w:rsidR="00C77C3E" w:rsidRDefault="00000000">
            <w:pPr>
              <w:spacing w:after="0" w:line="240" w:lineRule="auto"/>
            </w:pPr>
            <w:r>
              <w:rPr>
                <w:sz w:val="17"/>
              </w:rPr>
              <w:t>Đổi role và permission override</w:t>
            </w:r>
          </w:p>
        </w:tc>
        <w:tc>
          <w:tcPr>
            <w:tcW w:w="1378" w:type="dxa"/>
            <w:shd w:val="clear" w:color="auto" w:fill="F4F7FB"/>
            <w:tcMar>
              <w:top w:w="80" w:type="dxa"/>
              <w:left w:w="120" w:type="dxa"/>
              <w:bottom w:w="80" w:type="dxa"/>
              <w:right w:w="120" w:type="dxa"/>
            </w:tcMar>
            <w:vAlign w:val="center"/>
          </w:tcPr>
          <w:p w14:paraId="5AB8DA3E" w14:textId="77777777" w:rsidR="00C77C3E" w:rsidRDefault="00000000">
            <w:pPr>
              <w:spacing w:after="0" w:line="240" w:lineRule="auto"/>
            </w:pPr>
            <w:r>
              <w:rPr>
                <w:sz w:val="17"/>
              </w:rPr>
              <w:t>Admin/Super Admin</w:t>
            </w:r>
          </w:p>
        </w:tc>
        <w:tc>
          <w:tcPr>
            <w:tcW w:w="3596" w:type="dxa"/>
            <w:shd w:val="clear" w:color="auto" w:fill="F4F7FB"/>
            <w:tcMar>
              <w:top w:w="80" w:type="dxa"/>
              <w:left w:w="120" w:type="dxa"/>
              <w:bottom w:w="80" w:type="dxa"/>
              <w:right w:w="120" w:type="dxa"/>
            </w:tcMar>
            <w:vAlign w:val="center"/>
          </w:tcPr>
          <w:p w14:paraId="009969FF" w14:textId="77777777" w:rsidR="00C77C3E" w:rsidRDefault="00000000">
            <w:pPr>
              <w:spacing w:after="0" w:line="240" w:lineRule="auto"/>
            </w:pPr>
            <w:r>
              <w:rPr>
                <w:sz w:val="17"/>
              </w:rPr>
              <w:t>Chỉ role hợp lệ; hierarchy được thực thi; session cũ bị vô hiệu nếu cần</w:t>
            </w:r>
          </w:p>
        </w:tc>
      </w:tr>
      <w:tr w:rsidR="00C77C3E" w14:paraId="7CC7C6E1" w14:textId="77777777">
        <w:trPr>
          <w:jc w:val="center"/>
        </w:trPr>
        <w:tc>
          <w:tcPr>
            <w:tcW w:w="789" w:type="dxa"/>
            <w:tcMar>
              <w:top w:w="80" w:type="dxa"/>
              <w:left w:w="120" w:type="dxa"/>
              <w:bottom w:w="80" w:type="dxa"/>
              <w:right w:w="120" w:type="dxa"/>
            </w:tcMar>
            <w:vAlign w:val="center"/>
          </w:tcPr>
          <w:p w14:paraId="1F6F6440" w14:textId="77777777" w:rsidR="00C77C3E" w:rsidRDefault="00000000">
            <w:pPr>
              <w:spacing w:after="0" w:line="240" w:lineRule="auto"/>
            </w:pPr>
            <w:r>
              <w:rPr>
                <w:sz w:val="17"/>
              </w:rPr>
              <w:t>FR-ADMIN-05</w:t>
            </w:r>
          </w:p>
        </w:tc>
        <w:tc>
          <w:tcPr>
            <w:tcW w:w="3596" w:type="dxa"/>
            <w:tcMar>
              <w:top w:w="80" w:type="dxa"/>
              <w:left w:w="120" w:type="dxa"/>
              <w:bottom w:w="80" w:type="dxa"/>
              <w:right w:w="120" w:type="dxa"/>
            </w:tcMar>
            <w:vAlign w:val="center"/>
          </w:tcPr>
          <w:p w14:paraId="0F65B40C" w14:textId="77777777" w:rsidR="00C77C3E" w:rsidRDefault="00000000">
            <w:pPr>
              <w:spacing w:after="0" w:line="240" w:lineRule="auto"/>
            </w:pPr>
            <w:r>
              <w:rPr>
                <w:sz w:val="17"/>
              </w:rPr>
              <w:t>Quản lý quota, reset quota, force logout và password reset</w:t>
            </w:r>
          </w:p>
        </w:tc>
        <w:tc>
          <w:tcPr>
            <w:tcW w:w="1378" w:type="dxa"/>
            <w:tcMar>
              <w:top w:w="80" w:type="dxa"/>
              <w:left w:w="120" w:type="dxa"/>
              <w:bottom w:w="80" w:type="dxa"/>
              <w:right w:w="120" w:type="dxa"/>
            </w:tcMar>
            <w:vAlign w:val="center"/>
          </w:tcPr>
          <w:p w14:paraId="4BB8E273" w14:textId="77777777" w:rsidR="00C77C3E" w:rsidRDefault="00000000">
            <w:pPr>
              <w:spacing w:after="0" w:line="240" w:lineRule="auto"/>
            </w:pPr>
            <w:r>
              <w:rPr>
                <w:sz w:val="17"/>
              </w:rPr>
              <w:t>Admin</w:t>
            </w:r>
          </w:p>
        </w:tc>
        <w:tc>
          <w:tcPr>
            <w:tcW w:w="3596" w:type="dxa"/>
            <w:tcMar>
              <w:top w:w="80" w:type="dxa"/>
              <w:left w:w="120" w:type="dxa"/>
              <w:bottom w:w="80" w:type="dxa"/>
              <w:right w:w="120" w:type="dxa"/>
            </w:tcMar>
            <w:vAlign w:val="center"/>
          </w:tcPr>
          <w:p w14:paraId="0ED42CCF" w14:textId="77777777" w:rsidR="00C77C3E" w:rsidRDefault="00000000">
            <w:pPr>
              <w:spacing w:after="0" w:line="240" w:lineRule="auto"/>
            </w:pPr>
            <w:r>
              <w:rPr>
                <w:sz w:val="17"/>
              </w:rPr>
              <w:t>Validate key/value/range; sinh password an toàn; audit before/after</w:t>
            </w:r>
          </w:p>
        </w:tc>
      </w:tr>
      <w:tr w:rsidR="00C77C3E" w14:paraId="01E117B6" w14:textId="77777777">
        <w:trPr>
          <w:jc w:val="center"/>
        </w:trPr>
        <w:tc>
          <w:tcPr>
            <w:tcW w:w="789" w:type="dxa"/>
            <w:shd w:val="clear" w:color="auto" w:fill="F4F7FB"/>
            <w:tcMar>
              <w:top w:w="80" w:type="dxa"/>
              <w:left w:w="120" w:type="dxa"/>
              <w:bottom w:w="80" w:type="dxa"/>
              <w:right w:w="120" w:type="dxa"/>
            </w:tcMar>
            <w:vAlign w:val="center"/>
          </w:tcPr>
          <w:p w14:paraId="1725A319" w14:textId="77777777" w:rsidR="00C77C3E" w:rsidRDefault="00000000">
            <w:pPr>
              <w:spacing w:after="0" w:line="240" w:lineRule="auto"/>
            </w:pPr>
            <w:r>
              <w:rPr>
                <w:sz w:val="17"/>
              </w:rPr>
              <w:t>FR-ADMIN-06</w:t>
            </w:r>
          </w:p>
        </w:tc>
        <w:tc>
          <w:tcPr>
            <w:tcW w:w="3596" w:type="dxa"/>
            <w:shd w:val="clear" w:color="auto" w:fill="F4F7FB"/>
            <w:tcMar>
              <w:top w:w="80" w:type="dxa"/>
              <w:left w:w="120" w:type="dxa"/>
              <w:bottom w:w="80" w:type="dxa"/>
              <w:right w:w="120" w:type="dxa"/>
            </w:tcMar>
            <w:vAlign w:val="center"/>
          </w:tcPr>
          <w:p w14:paraId="19EEA537" w14:textId="77777777" w:rsidR="00C77C3E" w:rsidRDefault="00000000">
            <w:pPr>
              <w:spacing w:after="0" w:line="240" w:lineRule="auto"/>
            </w:pPr>
            <w:r>
              <w:rPr>
                <w:sz w:val="17"/>
              </w:rPr>
              <w:t>Duyệt và điều khiển tài liệu/câu hỏi trên toàn hệ thống</w:t>
            </w:r>
          </w:p>
        </w:tc>
        <w:tc>
          <w:tcPr>
            <w:tcW w:w="1378" w:type="dxa"/>
            <w:shd w:val="clear" w:color="auto" w:fill="F4F7FB"/>
            <w:tcMar>
              <w:top w:w="80" w:type="dxa"/>
              <w:left w:w="120" w:type="dxa"/>
              <w:bottom w:w="80" w:type="dxa"/>
              <w:right w:w="120" w:type="dxa"/>
            </w:tcMar>
            <w:vAlign w:val="center"/>
          </w:tcPr>
          <w:p w14:paraId="7344EC1F" w14:textId="77777777" w:rsidR="00C77C3E" w:rsidRDefault="00000000">
            <w:pPr>
              <w:spacing w:after="0" w:line="240" w:lineRule="auto"/>
            </w:pPr>
            <w:r>
              <w:rPr>
                <w:sz w:val="17"/>
              </w:rPr>
              <w:t>Moderator/Admin</w:t>
            </w:r>
          </w:p>
        </w:tc>
        <w:tc>
          <w:tcPr>
            <w:tcW w:w="3596" w:type="dxa"/>
            <w:shd w:val="clear" w:color="auto" w:fill="F4F7FB"/>
            <w:tcMar>
              <w:top w:w="80" w:type="dxa"/>
              <w:left w:w="120" w:type="dxa"/>
              <w:bottom w:w="80" w:type="dxa"/>
              <w:right w:w="120" w:type="dxa"/>
            </w:tcMar>
            <w:vAlign w:val="center"/>
          </w:tcPr>
          <w:p w14:paraId="3623437E" w14:textId="77777777" w:rsidR="00C77C3E" w:rsidRDefault="00000000">
            <w:pPr>
              <w:spacing w:after="0" w:line="240" w:lineRule="auto"/>
            </w:pPr>
            <w:r>
              <w:rPr>
                <w:sz w:val="17"/>
              </w:rPr>
              <w:t>Permission theo chức trách; quarantine/restore/reprocess/regenerate có audit</w:t>
            </w:r>
          </w:p>
        </w:tc>
      </w:tr>
      <w:tr w:rsidR="00C77C3E" w14:paraId="61B63E6C" w14:textId="77777777">
        <w:trPr>
          <w:jc w:val="center"/>
        </w:trPr>
        <w:tc>
          <w:tcPr>
            <w:tcW w:w="789" w:type="dxa"/>
            <w:tcMar>
              <w:top w:w="80" w:type="dxa"/>
              <w:left w:w="120" w:type="dxa"/>
              <w:bottom w:w="80" w:type="dxa"/>
              <w:right w:w="120" w:type="dxa"/>
            </w:tcMar>
            <w:vAlign w:val="center"/>
          </w:tcPr>
          <w:p w14:paraId="335759EA" w14:textId="77777777" w:rsidR="00C77C3E" w:rsidRDefault="00000000">
            <w:pPr>
              <w:spacing w:after="0" w:line="240" w:lineRule="auto"/>
            </w:pPr>
            <w:r>
              <w:rPr>
                <w:sz w:val="17"/>
              </w:rPr>
              <w:lastRenderedPageBreak/>
              <w:t>FR-ADMIN-07</w:t>
            </w:r>
          </w:p>
        </w:tc>
        <w:tc>
          <w:tcPr>
            <w:tcW w:w="3596" w:type="dxa"/>
            <w:tcMar>
              <w:top w:w="80" w:type="dxa"/>
              <w:left w:w="120" w:type="dxa"/>
              <w:bottom w:w="80" w:type="dxa"/>
              <w:right w:w="120" w:type="dxa"/>
            </w:tcMar>
            <w:vAlign w:val="center"/>
          </w:tcPr>
          <w:p w14:paraId="392133B6" w14:textId="77777777" w:rsidR="00C77C3E" w:rsidRDefault="00000000">
            <w:pPr>
              <w:spacing w:after="0" w:line="240" w:lineRule="auto"/>
            </w:pPr>
            <w:r>
              <w:rPr>
                <w:sz w:val="17"/>
              </w:rPr>
              <w:t>Theo dõi AI usage, token, cost, latency, error và pricing</w:t>
            </w:r>
          </w:p>
        </w:tc>
        <w:tc>
          <w:tcPr>
            <w:tcW w:w="1378" w:type="dxa"/>
            <w:tcMar>
              <w:top w:w="80" w:type="dxa"/>
              <w:left w:w="120" w:type="dxa"/>
              <w:bottom w:w="80" w:type="dxa"/>
              <w:right w:w="120" w:type="dxa"/>
            </w:tcMar>
            <w:vAlign w:val="center"/>
          </w:tcPr>
          <w:p w14:paraId="49C9A575" w14:textId="77777777" w:rsidR="00C77C3E" w:rsidRDefault="00000000">
            <w:pPr>
              <w:spacing w:after="0" w:line="240" w:lineRule="auto"/>
            </w:pPr>
            <w:r>
              <w:rPr>
                <w:sz w:val="17"/>
              </w:rPr>
              <w:t>Admin/Analyst</w:t>
            </w:r>
          </w:p>
        </w:tc>
        <w:tc>
          <w:tcPr>
            <w:tcW w:w="3596" w:type="dxa"/>
            <w:tcMar>
              <w:top w:w="80" w:type="dxa"/>
              <w:left w:w="120" w:type="dxa"/>
              <w:bottom w:w="80" w:type="dxa"/>
              <w:right w:w="120" w:type="dxa"/>
            </w:tcMar>
            <w:vAlign w:val="center"/>
          </w:tcPr>
          <w:p w14:paraId="57DD5943" w14:textId="77777777" w:rsidR="00C77C3E" w:rsidRDefault="00000000">
            <w:pPr>
              <w:spacing w:after="0" w:line="240" w:lineRule="auto"/>
            </w:pPr>
            <w:r>
              <w:rPr>
                <w:sz w:val="17"/>
              </w:rPr>
              <w:t>Filter provider/model/user/date; aggregate và warning nhất quán</w:t>
            </w:r>
          </w:p>
        </w:tc>
      </w:tr>
      <w:tr w:rsidR="00C77C3E" w14:paraId="7C46F80A" w14:textId="77777777">
        <w:trPr>
          <w:jc w:val="center"/>
        </w:trPr>
        <w:tc>
          <w:tcPr>
            <w:tcW w:w="789" w:type="dxa"/>
            <w:shd w:val="clear" w:color="auto" w:fill="F4F7FB"/>
            <w:tcMar>
              <w:top w:w="80" w:type="dxa"/>
              <w:left w:w="120" w:type="dxa"/>
              <w:bottom w:w="80" w:type="dxa"/>
              <w:right w:w="120" w:type="dxa"/>
            </w:tcMar>
            <w:vAlign w:val="center"/>
          </w:tcPr>
          <w:p w14:paraId="2785A255" w14:textId="77777777" w:rsidR="00C77C3E" w:rsidRDefault="00000000">
            <w:pPr>
              <w:spacing w:after="0" w:line="240" w:lineRule="auto"/>
            </w:pPr>
            <w:r>
              <w:rPr>
                <w:sz w:val="17"/>
              </w:rPr>
              <w:t>FR-ADMIN-08</w:t>
            </w:r>
          </w:p>
        </w:tc>
        <w:tc>
          <w:tcPr>
            <w:tcW w:w="3596" w:type="dxa"/>
            <w:shd w:val="clear" w:color="auto" w:fill="F4F7FB"/>
            <w:tcMar>
              <w:top w:w="80" w:type="dxa"/>
              <w:left w:w="120" w:type="dxa"/>
              <w:bottom w:w="80" w:type="dxa"/>
              <w:right w:w="120" w:type="dxa"/>
            </w:tcMar>
            <w:vAlign w:val="center"/>
          </w:tcPr>
          <w:p w14:paraId="4CB15C56" w14:textId="77777777" w:rsidR="00C77C3E" w:rsidRDefault="00000000">
            <w:pPr>
              <w:spacing w:after="0" w:line="240" w:lineRule="auto"/>
            </w:pPr>
            <w:r>
              <w:rPr>
                <w:sz w:val="17"/>
              </w:rPr>
              <w:t>Quản lý quota AI mặc định theo role và riêng user</w:t>
            </w:r>
          </w:p>
        </w:tc>
        <w:tc>
          <w:tcPr>
            <w:tcW w:w="1378" w:type="dxa"/>
            <w:shd w:val="clear" w:color="auto" w:fill="F4F7FB"/>
            <w:tcMar>
              <w:top w:w="80" w:type="dxa"/>
              <w:left w:w="120" w:type="dxa"/>
              <w:bottom w:w="80" w:type="dxa"/>
              <w:right w:w="120" w:type="dxa"/>
            </w:tcMar>
            <w:vAlign w:val="center"/>
          </w:tcPr>
          <w:p w14:paraId="4B3037B1" w14:textId="77777777" w:rsidR="00C77C3E" w:rsidRDefault="00000000">
            <w:pPr>
              <w:spacing w:after="0" w:line="240" w:lineRule="auto"/>
            </w:pPr>
            <w:r>
              <w:rPr>
                <w:sz w:val="17"/>
              </w:rPr>
              <w:t>Admin</w:t>
            </w:r>
          </w:p>
        </w:tc>
        <w:tc>
          <w:tcPr>
            <w:tcW w:w="3596" w:type="dxa"/>
            <w:shd w:val="clear" w:color="auto" w:fill="F4F7FB"/>
            <w:tcMar>
              <w:top w:w="80" w:type="dxa"/>
              <w:left w:w="120" w:type="dxa"/>
              <w:bottom w:w="80" w:type="dxa"/>
              <w:right w:w="120" w:type="dxa"/>
            </w:tcMar>
            <w:vAlign w:val="center"/>
          </w:tcPr>
          <w:p w14:paraId="13D56316" w14:textId="77777777" w:rsidR="00C77C3E" w:rsidRDefault="00000000">
            <w:pPr>
              <w:spacing w:after="0" w:line="240" w:lineRule="auto"/>
            </w:pPr>
            <w:r>
              <w:rPr>
                <w:sz w:val="17"/>
              </w:rPr>
              <w:t>Thay đổi runtime DB-backed, lịch sử trước/sau được lưu</w:t>
            </w:r>
          </w:p>
        </w:tc>
      </w:tr>
      <w:tr w:rsidR="00C77C3E" w14:paraId="794E0F55" w14:textId="77777777">
        <w:trPr>
          <w:jc w:val="center"/>
        </w:trPr>
        <w:tc>
          <w:tcPr>
            <w:tcW w:w="789" w:type="dxa"/>
            <w:tcMar>
              <w:top w:w="80" w:type="dxa"/>
              <w:left w:w="120" w:type="dxa"/>
              <w:bottom w:w="80" w:type="dxa"/>
              <w:right w:w="120" w:type="dxa"/>
            </w:tcMar>
            <w:vAlign w:val="center"/>
          </w:tcPr>
          <w:p w14:paraId="49A6888D" w14:textId="77777777" w:rsidR="00C77C3E" w:rsidRDefault="00000000">
            <w:pPr>
              <w:spacing w:after="0" w:line="240" w:lineRule="auto"/>
            </w:pPr>
            <w:r>
              <w:rPr>
                <w:sz w:val="17"/>
              </w:rPr>
              <w:t>FR-ADMIN-09</w:t>
            </w:r>
          </w:p>
        </w:tc>
        <w:tc>
          <w:tcPr>
            <w:tcW w:w="3596" w:type="dxa"/>
            <w:tcMar>
              <w:top w:w="80" w:type="dxa"/>
              <w:left w:w="120" w:type="dxa"/>
              <w:bottom w:w="80" w:type="dxa"/>
              <w:right w:w="120" w:type="dxa"/>
            </w:tcMar>
            <w:vAlign w:val="center"/>
          </w:tcPr>
          <w:p w14:paraId="14D158E0" w14:textId="77777777" w:rsidR="00C77C3E" w:rsidRDefault="00000000">
            <w:pPr>
              <w:spacing w:after="0" w:line="240" w:lineRule="auto"/>
            </w:pPr>
            <w:r>
              <w:rPr>
                <w:sz w:val="17"/>
              </w:rPr>
              <w:t>Quản lý CMS draft/publish/rollback/reorder/version</w:t>
            </w:r>
          </w:p>
        </w:tc>
        <w:tc>
          <w:tcPr>
            <w:tcW w:w="1378" w:type="dxa"/>
            <w:tcMar>
              <w:top w:w="80" w:type="dxa"/>
              <w:left w:w="120" w:type="dxa"/>
              <w:bottom w:w="80" w:type="dxa"/>
              <w:right w:w="120" w:type="dxa"/>
            </w:tcMar>
            <w:vAlign w:val="center"/>
          </w:tcPr>
          <w:p w14:paraId="3E4B4013" w14:textId="77777777" w:rsidR="00C77C3E" w:rsidRDefault="00000000">
            <w:pPr>
              <w:spacing w:after="0" w:line="240" w:lineRule="auto"/>
            </w:pPr>
            <w:r>
              <w:rPr>
                <w:sz w:val="17"/>
              </w:rPr>
              <w:t>Admin</w:t>
            </w:r>
          </w:p>
        </w:tc>
        <w:tc>
          <w:tcPr>
            <w:tcW w:w="3596" w:type="dxa"/>
            <w:tcMar>
              <w:top w:w="80" w:type="dxa"/>
              <w:left w:w="120" w:type="dxa"/>
              <w:bottom w:w="80" w:type="dxa"/>
              <w:right w:w="120" w:type="dxa"/>
            </w:tcMar>
            <w:vAlign w:val="center"/>
          </w:tcPr>
          <w:p w14:paraId="67E5E34E" w14:textId="77777777" w:rsidR="00C77C3E" w:rsidRDefault="00000000">
            <w:pPr>
              <w:spacing w:after="0" w:line="240" w:lineRule="auto"/>
            </w:pPr>
            <w:r>
              <w:rPr>
                <w:sz w:val="17"/>
              </w:rPr>
              <w:t>Validate URL/color/content; public chỉ đọc bản published</w:t>
            </w:r>
          </w:p>
        </w:tc>
      </w:tr>
      <w:tr w:rsidR="00C77C3E" w14:paraId="23D1CD30" w14:textId="77777777">
        <w:trPr>
          <w:jc w:val="center"/>
        </w:trPr>
        <w:tc>
          <w:tcPr>
            <w:tcW w:w="789" w:type="dxa"/>
            <w:shd w:val="clear" w:color="auto" w:fill="F4F7FB"/>
            <w:tcMar>
              <w:top w:w="80" w:type="dxa"/>
              <w:left w:w="120" w:type="dxa"/>
              <w:bottom w:w="80" w:type="dxa"/>
              <w:right w:w="120" w:type="dxa"/>
            </w:tcMar>
            <w:vAlign w:val="center"/>
          </w:tcPr>
          <w:p w14:paraId="42AF3494" w14:textId="77777777" w:rsidR="00C77C3E" w:rsidRDefault="00000000">
            <w:pPr>
              <w:spacing w:after="0" w:line="240" w:lineRule="auto"/>
            </w:pPr>
            <w:r>
              <w:rPr>
                <w:sz w:val="17"/>
              </w:rPr>
              <w:t>FR-ADMIN-10</w:t>
            </w:r>
          </w:p>
        </w:tc>
        <w:tc>
          <w:tcPr>
            <w:tcW w:w="3596" w:type="dxa"/>
            <w:shd w:val="clear" w:color="auto" w:fill="F4F7FB"/>
            <w:tcMar>
              <w:top w:w="80" w:type="dxa"/>
              <w:left w:w="120" w:type="dxa"/>
              <w:bottom w:w="80" w:type="dxa"/>
              <w:right w:w="120" w:type="dxa"/>
            </w:tcMar>
            <w:vAlign w:val="center"/>
          </w:tcPr>
          <w:p w14:paraId="5680DF9D" w14:textId="77777777" w:rsidR="00C77C3E" w:rsidRDefault="00000000">
            <w:pPr>
              <w:spacing w:after="0" w:line="240" w:lineRule="auto"/>
            </w:pPr>
            <w:r>
              <w:rPr>
                <w:sz w:val="17"/>
              </w:rPr>
              <w:t>Quản lý system settings và feature flags</w:t>
            </w:r>
          </w:p>
        </w:tc>
        <w:tc>
          <w:tcPr>
            <w:tcW w:w="1378" w:type="dxa"/>
            <w:shd w:val="clear" w:color="auto" w:fill="F4F7FB"/>
            <w:tcMar>
              <w:top w:w="80" w:type="dxa"/>
              <w:left w:w="120" w:type="dxa"/>
              <w:bottom w:w="80" w:type="dxa"/>
              <w:right w:w="120" w:type="dxa"/>
            </w:tcMar>
            <w:vAlign w:val="center"/>
          </w:tcPr>
          <w:p w14:paraId="290F7FAD" w14:textId="77777777" w:rsidR="00C77C3E" w:rsidRDefault="00000000">
            <w:pPr>
              <w:spacing w:after="0" w:line="240" w:lineRule="auto"/>
            </w:pPr>
            <w:r>
              <w:rPr>
                <w:sz w:val="17"/>
              </w:rPr>
              <w:t>Admin</w:t>
            </w:r>
          </w:p>
        </w:tc>
        <w:tc>
          <w:tcPr>
            <w:tcW w:w="3596" w:type="dxa"/>
            <w:shd w:val="clear" w:color="auto" w:fill="F4F7FB"/>
            <w:tcMar>
              <w:top w:w="80" w:type="dxa"/>
              <w:left w:w="120" w:type="dxa"/>
              <w:bottom w:w="80" w:type="dxa"/>
              <w:right w:w="120" w:type="dxa"/>
            </w:tcMar>
            <w:vAlign w:val="center"/>
          </w:tcPr>
          <w:p w14:paraId="52A1CA11" w14:textId="77777777" w:rsidR="00C77C3E" w:rsidRDefault="00000000">
            <w:pPr>
              <w:spacing w:after="0" w:line="240" w:lineRule="auto"/>
            </w:pPr>
            <w:r>
              <w:rPr>
                <w:sz w:val="17"/>
              </w:rPr>
              <w:t>Validate kiểu/range; allowed roles/users; cache runtime invalidated</w:t>
            </w:r>
          </w:p>
        </w:tc>
      </w:tr>
      <w:tr w:rsidR="00C77C3E" w14:paraId="0FBD1941" w14:textId="77777777">
        <w:trPr>
          <w:jc w:val="center"/>
        </w:trPr>
        <w:tc>
          <w:tcPr>
            <w:tcW w:w="789" w:type="dxa"/>
            <w:tcMar>
              <w:top w:w="80" w:type="dxa"/>
              <w:left w:w="120" w:type="dxa"/>
              <w:bottom w:w="80" w:type="dxa"/>
              <w:right w:w="120" w:type="dxa"/>
            </w:tcMar>
            <w:vAlign w:val="center"/>
          </w:tcPr>
          <w:p w14:paraId="42B96A34" w14:textId="77777777" w:rsidR="00C77C3E" w:rsidRDefault="00000000">
            <w:pPr>
              <w:spacing w:after="0" w:line="240" w:lineRule="auto"/>
            </w:pPr>
            <w:r>
              <w:rPr>
                <w:sz w:val="17"/>
              </w:rPr>
              <w:t>FR-ADMIN-11</w:t>
            </w:r>
          </w:p>
        </w:tc>
        <w:tc>
          <w:tcPr>
            <w:tcW w:w="3596" w:type="dxa"/>
            <w:tcMar>
              <w:top w:w="80" w:type="dxa"/>
              <w:left w:w="120" w:type="dxa"/>
              <w:bottom w:w="80" w:type="dxa"/>
              <w:right w:w="120" w:type="dxa"/>
            </w:tcMar>
            <w:vAlign w:val="center"/>
          </w:tcPr>
          <w:p w14:paraId="5E2C1678" w14:textId="77777777" w:rsidR="00C77C3E" w:rsidRDefault="00000000">
            <w:pPr>
              <w:spacing w:after="0" w:line="240" w:lineRule="auto"/>
            </w:pPr>
            <w:r>
              <w:rPr>
                <w:sz w:val="17"/>
              </w:rPr>
              <w:t>Bật maintenance mode và cho admin bypass</w:t>
            </w:r>
          </w:p>
        </w:tc>
        <w:tc>
          <w:tcPr>
            <w:tcW w:w="1378" w:type="dxa"/>
            <w:tcMar>
              <w:top w:w="80" w:type="dxa"/>
              <w:left w:w="120" w:type="dxa"/>
              <w:bottom w:w="80" w:type="dxa"/>
              <w:right w:w="120" w:type="dxa"/>
            </w:tcMar>
            <w:vAlign w:val="center"/>
          </w:tcPr>
          <w:p w14:paraId="5C66E1AB" w14:textId="77777777" w:rsidR="00C77C3E" w:rsidRDefault="00000000">
            <w:pPr>
              <w:spacing w:after="0" w:line="240" w:lineRule="auto"/>
            </w:pPr>
            <w:r>
              <w:rPr>
                <w:sz w:val="17"/>
              </w:rPr>
              <w:t>Admin</w:t>
            </w:r>
          </w:p>
        </w:tc>
        <w:tc>
          <w:tcPr>
            <w:tcW w:w="3596" w:type="dxa"/>
            <w:tcMar>
              <w:top w:w="80" w:type="dxa"/>
              <w:left w:w="120" w:type="dxa"/>
              <w:bottom w:w="80" w:type="dxa"/>
              <w:right w:w="120" w:type="dxa"/>
            </w:tcMar>
            <w:vAlign w:val="center"/>
          </w:tcPr>
          <w:p w14:paraId="71EC426C" w14:textId="77777777" w:rsidR="00C77C3E" w:rsidRDefault="00000000">
            <w:pPr>
              <w:spacing w:after="0" w:line="240" w:lineRule="auto"/>
            </w:pPr>
            <w:r>
              <w:rPr>
                <w:sz w:val="17"/>
              </w:rPr>
              <w:t>Health/runtime config/login phù hợp vẫn truy cập; user khác nhận 503</w:t>
            </w:r>
          </w:p>
        </w:tc>
      </w:tr>
      <w:tr w:rsidR="00C77C3E" w14:paraId="6461F545" w14:textId="77777777">
        <w:trPr>
          <w:jc w:val="center"/>
        </w:trPr>
        <w:tc>
          <w:tcPr>
            <w:tcW w:w="789" w:type="dxa"/>
            <w:shd w:val="clear" w:color="auto" w:fill="F4F7FB"/>
            <w:tcMar>
              <w:top w:w="80" w:type="dxa"/>
              <w:left w:w="120" w:type="dxa"/>
              <w:bottom w:w="80" w:type="dxa"/>
              <w:right w:w="120" w:type="dxa"/>
            </w:tcMar>
            <w:vAlign w:val="center"/>
          </w:tcPr>
          <w:p w14:paraId="647E9B5E" w14:textId="77777777" w:rsidR="00C77C3E" w:rsidRDefault="00000000">
            <w:pPr>
              <w:spacing w:after="0" w:line="240" w:lineRule="auto"/>
            </w:pPr>
            <w:r>
              <w:rPr>
                <w:sz w:val="17"/>
              </w:rPr>
              <w:t>FR-ADMIN-12</w:t>
            </w:r>
          </w:p>
        </w:tc>
        <w:tc>
          <w:tcPr>
            <w:tcW w:w="3596" w:type="dxa"/>
            <w:shd w:val="clear" w:color="auto" w:fill="F4F7FB"/>
            <w:tcMar>
              <w:top w:w="80" w:type="dxa"/>
              <w:left w:w="120" w:type="dxa"/>
              <w:bottom w:w="80" w:type="dxa"/>
              <w:right w:w="120" w:type="dxa"/>
            </w:tcMar>
            <w:vAlign w:val="center"/>
          </w:tcPr>
          <w:p w14:paraId="681B4D4C" w14:textId="77777777" w:rsidR="00C77C3E" w:rsidRDefault="00000000">
            <w:pPr>
              <w:spacing w:after="0" w:line="240" w:lineRule="auto"/>
            </w:pPr>
            <w:r>
              <w:rPr>
                <w:sz w:val="17"/>
              </w:rPr>
              <w:t>Tạo, sửa, publish, cancel thông báo theo audience</w:t>
            </w:r>
          </w:p>
        </w:tc>
        <w:tc>
          <w:tcPr>
            <w:tcW w:w="1378" w:type="dxa"/>
            <w:shd w:val="clear" w:color="auto" w:fill="F4F7FB"/>
            <w:tcMar>
              <w:top w:w="80" w:type="dxa"/>
              <w:left w:w="120" w:type="dxa"/>
              <w:bottom w:w="80" w:type="dxa"/>
              <w:right w:w="120" w:type="dxa"/>
            </w:tcMar>
            <w:vAlign w:val="center"/>
          </w:tcPr>
          <w:p w14:paraId="7A7148E1" w14:textId="77777777" w:rsidR="00C77C3E" w:rsidRDefault="00000000">
            <w:pPr>
              <w:spacing w:after="0" w:line="240" w:lineRule="auto"/>
            </w:pPr>
            <w:r>
              <w:rPr>
                <w:sz w:val="17"/>
              </w:rPr>
              <w:t>Admin</w:t>
            </w:r>
          </w:p>
        </w:tc>
        <w:tc>
          <w:tcPr>
            <w:tcW w:w="3596" w:type="dxa"/>
            <w:shd w:val="clear" w:color="auto" w:fill="F4F7FB"/>
            <w:tcMar>
              <w:top w:w="80" w:type="dxa"/>
              <w:left w:w="120" w:type="dxa"/>
              <w:bottom w:w="80" w:type="dxa"/>
              <w:right w:w="120" w:type="dxa"/>
            </w:tcMar>
            <w:vAlign w:val="center"/>
          </w:tcPr>
          <w:p w14:paraId="6705CBA2" w14:textId="77777777" w:rsidR="00C77C3E" w:rsidRDefault="00000000">
            <w:pPr>
              <w:spacing w:after="0" w:line="240" w:lineRule="auto"/>
            </w:pPr>
            <w:r>
              <w:rPr>
                <w:sz w:val="17"/>
              </w:rPr>
              <w:t>Audience count đúng; thời gian/status hợp lệ; read tracking unique</w:t>
            </w:r>
          </w:p>
        </w:tc>
      </w:tr>
      <w:tr w:rsidR="00C77C3E" w14:paraId="1A974CED" w14:textId="77777777">
        <w:trPr>
          <w:jc w:val="center"/>
        </w:trPr>
        <w:tc>
          <w:tcPr>
            <w:tcW w:w="789" w:type="dxa"/>
            <w:tcMar>
              <w:top w:w="80" w:type="dxa"/>
              <w:left w:w="120" w:type="dxa"/>
              <w:bottom w:w="80" w:type="dxa"/>
              <w:right w:w="120" w:type="dxa"/>
            </w:tcMar>
            <w:vAlign w:val="center"/>
          </w:tcPr>
          <w:p w14:paraId="1D0B35BB" w14:textId="77777777" w:rsidR="00C77C3E" w:rsidRDefault="00000000">
            <w:pPr>
              <w:spacing w:after="0" w:line="240" w:lineRule="auto"/>
            </w:pPr>
            <w:r>
              <w:rPr>
                <w:sz w:val="17"/>
              </w:rPr>
              <w:t>FR-ADMIN-13</w:t>
            </w:r>
          </w:p>
        </w:tc>
        <w:tc>
          <w:tcPr>
            <w:tcW w:w="3596" w:type="dxa"/>
            <w:tcMar>
              <w:top w:w="80" w:type="dxa"/>
              <w:left w:w="120" w:type="dxa"/>
              <w:bottom w:w="80" w:type="dxa"/>
              <w:right w:w="120" w:type="dxa"/>
            </w:tcMar>
            <w:vAlign w:val="center"/>
          </w:tcPr>
          <w:p w14:paraId="5218FC5B" w14:textId="77777777" w:rsidR="00C77C3E" w:rsidRDefault="00000000">
            <w:pPr>
              <w:spacing w:after="0" w:line="240" w:lineRule="auto"/>
            </w:pPr>
            <w:r>
              <w:rPr>
                <w:sz w:val="17"/>
              </w:rPr>
              <w:t>Xuất báo cáo CSV/PDF/XLSX</w:t>
            </w:r>
          </w:p>
        </w:tc>
        <w:tc>
          <w:tcPr>
            <w:tcW w:w="1378" w:type="dxa"/>
            <w:tcMar>
              <w:top w:w="80" w:type="dxa"/>
              <w:left w:w="120" w:type="dxa"/>
              <w:bottom w:w="80" w:type="dxa"/>
              <w:right w:w="120" w:type="dxa"/>
            </w:tcMar>
            <w:vAlign w:val="center"/>
          </w:tcPr>
          <w:p w14:paraId="23961C75" w14:textId="77777777" w:rsidR="00C77C3E" w:rsidRDefault="00000000">
            <w:pPr>
              <w:spacing w:after="0" w:line="240" w:lineRule="auto"/>
            </w:pPr>
            <w:r>
              <w:rPr>
                <w:sz w:val="17"/>
              </w:rPr>
              <w:t>Analyst/Admin</w:t>
            </w:r>
          </w:p>
        </w:tc>
        <w:tc>
          <w:tcPr>
            <w:tcW w:w="3596" w:type="dxa"/>
            <w:tcMar>
              <w:top w:w="80" w:type="dxa"/>
              <w:left w:w="120" w:type="dxa"/>
              <w:bottom w:w="80" w:type="dxa"/>
              <w:right w:w="120" w:type="dxa"/>
            </w:tcMar>
            <w:vAlign w:val="center"/>
          </w:tcPr>
          <w:p w14:paraId="50CE6F79" w14:textId="77777777" w:rsidR="00C77C3E" w:rsidRDefault="00000000">
            <w:pPr>
              <w:spacing w:after="0" w:line="240" w:lineRule="auto"/>
            </w:pPr>
            <w:r>
              <w:rPr>
                <w:sz w:val="17"/>
              </w:rPr>
              <w:t>Permission export, filter/date range/search, file UTF-8 và tên an toàn</w:t>
            </w:r>
          </w:p>
        </w:tc>
      </w:tr>
      <w:tr w:rsidR="00C77C3E" w14:paraId="61FC0F12" w14:textId="77777777">
        <w:trPr>
          <w:jc w:val="center"/>
        </w:trPr>
        <w:tc>
          <w:tcPr>
            <w:tcW w:w="789" w:type="dxa"/>
            <w:shd w:val="clear" w:color="auto" w:fill="F4F7FB"/>
            <w:tcMar>
              <w:top w:w="80" w:type="dxa"/>
              <w:left w:w="120" w:type="dxa"/>
              <w:bottom w:w="80" w:type="dxa"/>
              <w:right w:w="120" w:type="dxa"/>
            </w:tcMar>
            <w:vAlign w:val="center"/>
          </w:tcPr>
          <w:p w14:paraId="396EDD04" w14:textId="77777777" w:rsidR="00C77C3E" w:rsidRDefault="00000000">
            <w:pPr>
              <w:spacing w:after="0" w:line="240" w:lineRule="auto"/>
            </w:pPr>
            <w:r>
              <w:rPr>
                <w:sz w:val="17"/>
              </w:rPr>
              <w:t>FR-ADMIN-14</w:t>
            </w:r>
          </w:p>
        </w:tc>
        <w:tc>
          <w:tcPr>
            <w:tcW w:w="3596" w:type="dxa"/>
            <w:shd w:val="clear" w:color="auto" w:fill="F4F7FB"/>
            <w:tcMar>
              <w:top w:w="80" w:type="dxa"/>
              <w:left w:w="120" w:type="dxa"/>
              <w:bottom w:w="80" w:type="dxa"/>
              <w:right w:w="120" w:type="dxa"/>
            </w:tcMar>
            <w:vAlign w:val="center"/>
          </w:tcPr>
          <w:p w14:paraId="6D21AFC7" w14:textId="77777777" w:rsidR="00C77C3E" w:rsidRDefault="00000000">
            <w:pPr>
              <w:spacing w:after="0" w:line="240" w:lineRule="auto"/>
            </w:pPr>
            <w:r>
              <w:rPr>
                <w:sz w:val="17"/>
              </w:rPr>
              <w:t>Xem activity log, admin audit và chi tiết thay đổi</w:t>
            </w:r>
          </w:p>
        </w:tc>
        <w:tc>
          <w:tcPr>
            <w:tcW w:w="1378" w:type="dxa"/>
            <w:shd w:val="clear" w:color="auto" w:fill="F4F7FB"/>
            <w:tcMar>
              <w:top w:w="80" w:type="dxa"/>
              <w:left w:w="120" w:type="dxa"/>
              <w:bottom w:w="80" w:type="dxa"/>
              <w:right w:w="120" w:type="dxa"/>
            </w:tcMar>
            <w:vAlign w:val="center"/>
          </w:tcPr>
          <w:p w14:paraId="40615084" w14:textId="77777777" w:rsidR="00C77C3E" w:rsidRDefault="00000000">
            <w:pPr>
              <w:spacing w:after="0" w:line="240" w:lineRule="auto"/>
            </w:pPr>
            <w:r>
              <w:rPr>
                <w:sz w:val="17"/>
              </w:rPr>
              <w:t>Support/Moderator/Admin</w:t>
            </w:r>
          </w:p>
        </w:tc>
        <w:tc>
          <w:tcPr>
            <w:tcW w:w="3596" w:type="dxa"/>
            <w:shd w:val="clear" w:color="auto" w:fill="F4F7FB"/>
            <w:tcMar>
              <w:top w:w="80" w:type="dxa"/>
              <w:left w:w="120" w:type="dxa"/>
              <w:bottom w:w="80" w:type="dxa"/>
              <w:right w:w="120" w:type="dxa"/>
            </w:tcMar>
            <w:vAlign w:val="center"/>
          </w:tcPr>
          <w:p w14:paraId="705AAF18" w14:textId="77777777" w:rsidR="00C77C3E" w:rsidRDefault="00000000">
            <w:pPr>
              <w:spacing w:after="0" w:line="240" w:lineRule="auto"/>
            </w:pPr>
            <w:r>
              <w:rPr>
                <w:sz w:val="17"/>
              </w:rPr>
              <w:t>Search/filter/pagination; snapshot được sanitize; audit bất biến</w:t>
            </w:r>
          </w:p>
        </w:tc>
      </w:tr>
      <w:tr w:rsidR="00C77C3E" w14:paraId="35F3DE32" w14:textId="77777777">
        <w:trPr>
          <w:jc w:val="center"/>
        </w:trPr>
        <w:tc>
          <w:tcPr>
            <w:tcW w:w="789" w:type="dxa"/>
            <w:tcMar>
              <w:top w:w="80" w:type="dxa"/>
              <w:left w:w="120" w:type="dxa"/>
              <w:bottom w:w="80" w:type="dxa"/>
              <w:right w:w="120" w:type="dxa"/>
            </w:tcMar>
            <w:vAlign w:val="center"/>
          </w:tcPr>
          <w:p w14:paraId="1DDB2059" w14:textId="77777777" w:rsidR="00C77C3E" w:rsidRDefault="00000000">
            <w:pPr>
              <w:spacing w:after="0" w:line="240" w:lineRule="auto"/>
            </w:pPr>
            <w:r>
              <w:rPr>
                <w:sz w:val="17"/>
              </w:rPr>
              <w:t>FR-OPS-01</w:t>
            </w:r>
          </w:p>
        </w:tc>
        <w:tc>
          <w:tcPr>
            <w:tcW w:w="3596" w:type="dxa"/>
            <w:tcMar>
              <w:top w:w="80" w:type="dxa"/>
              <w:left w:w="120" w:type="dxa"/>
              <w:bottom w:w="80" w:type="dxa"/>
              <w:right w:w="120" w:type="dxa"/>
            </w:tcMar>
            <w:vAlign w:val="center"/>
          </w:tcPr>
          <w:p w14:paraId="7A74C501" w14:textId="77777777" w:rsidR="00C77C3E" w:rsidRDefault="00000000">
            <w:pPr>
              <w:spacing w:after="0" w:line="240" w:lineRule="auto"/>
            </w:pPr>
            <w:r>
              <w:rPr>
                <w:sz w:val="17"/>
              </w:rPr>
              <w:t>Cung cấp liveness/readiness và component health</w:t>
            </w:r>
          </w:p>
        </w:tc>
        <w:tc>
          <w:tcPr>
            <w:tcW w:w="1378" w:type="dxa"/>
            <w:tcMar>
              <w:top w:w="80" w:type="dxa"/>
              <w:left w:w="120" w:type="dxa"/>
              <w:bottom w:w="80" w:type="dxa"/>
              <w:right w:w="120" w:type="dxa"/>
            </w:tcMar>
            <w:vAlign w:val="center"/>
          </w:tcPr>
          <w:p w14:paraId="6CB6ACEC" w14:textId="77777777" w:rsidR="00C77C3E" w:rsidRDefault="00000000">
            <w:pPr>
              <w:spacing w:after="0" w:line="240" w:lineRule="auto"/>
            </w:pPr>
            <w:r>
              <w:rPr>
                <w:sz w:val="17"/>
              </w:rPr>
              <w:t>Hệ thống/Admin</w:t>
            </w:r>
          </w:p>
        </w:tc>
        <w:tc>
          <w:tcPr>
            <w:tcW w:w="3596" w:type="dxa"/>
            <w:tcMar>
              <w:top w:w="80" w:type="dxa"/>
              <w:left w:w="120" w:type="dxa"/>
              <w:bottom w:w="80" w:type="dxa"/>
              <w:right w:w="120" w:type="dxa"/>
            </w:tcMar>
            <w:vAlign w:val="center"/>
          </w:tcPr>
          <w:p w14:paraId="3714D9CA" w14:textId="77777777" w:rsidR="00C77C3E" w:rsidRDefault="00000000">
            <w:pPr>
              <w:spacing w:after="0" w:line="240" w:lineRule="auto"/>
            </w:pPr>
            <w:r>
              <w:rPr>
                <w:sz w:val="17"/>
              </w:rPr>
              <w:t>Health Mongo/Chroma/provider/storage/job/index, có timeout và trạng thái</w:t>
            </w:r>
          </w:p>
        </w:tc>
      </w:tr>
      <w:tr w:rsidR="00C77C3E" w14:paraId="49E1D306" w14:textId="77777777">
        <w:trPr>
          <w:jc w:val="center"/>
        </w:trPr>
        <w:tc>
          <w:tcPr>
            <w:tcW w:w="789" w:type="dxa"/>
            <w:shd w:val="clear" w:color="auto" w:fill="F4F7FB"/>
            <w:tcMar>
              <w:top w:w="80" w:type="dxa"/>
              <w:left w:w="120" w:type="dxa"/>
              <w:bottom w:w="80" w:type="dxa"/>
              <w:right w:w="120" w:type="dxa"/>
            </w:tcMar>
            <w:vAlign w:val="center"/>
          </w:tcPr>
          <w:p w14:paraId="679FE666" w14:textId="77777777" w:rsidR="00C77C3E" w:rsidRDefault="00000000">
            <w:pPr>
              <w:spacing w:after="0" w:line="240" w:lineRule="auto"/>
            </w:pPr>
            <w:r>
              <w:rPr>
                <w:sz w:val="17"/>
              </w:rPr>
              <w:t>FR-OPS-02</w:t>
            </w:r>
          </w:p>
        </w:tc>
        <w:tc>
          <w:tcPr>
            <w:tcW w:w="3596" w:type="dxa"/>
            <w:shd w:val="clear" w:color="auto" w:fill="F4F7FB"/>
            <w:tcMar>
              <w:top w:w="80" w:type="dxa"/>
              <w:left w:w="120" w:type="dxa"/>
              <w:bottom w:w="80" w:type="dxa"/>
              <w:right w:w="120" w:type="dxa"/>
            </w:tcMar>
            <w:vAlign w:val="center"/>
          </w:tcPr>
          <w:p w14:paraId="7C56C6C5" w14:textId="77777777" w:rsidR="00C77C3E" w:rsidRDefault="00000000">
            <w:pPr>
              <w:spacing w:after="0" w:line="240" w:lineRule="auto"/>
            </w:pPr>
            <w:r>
              <w:rPr>
                <w:sz w:val="17"/>
              </w:rPr>
              <w:t>Ghi error chuẩn hóa cho response 4xx/5xx và exception</w:t>
            </w:r>
          </w:p>
        </w:tc>
        <w:tc>
          <w:tcPr>
            <w:tcW w:w="1378" w:type="dxa"/>
            <w:shd w:val="clear" w:color="auto" w:fill="F4F7FB"/>
            <w:tcMar>
              <w:top w:w="80" w:type="dxa"/>
              <w:left w:w="120" w:type="dxa"/>
              <w:bottom w:w="80" w:type="dxa"/>
              <w:right w:w="120" w:type="dxa"/>
            </w:tcMar>
            <w:vAlign w:val="center"/>
          </w:tcPr>
          <w:p w14:paraId="28146D1A" w14:textId="77777777" w:rsidR="00C77C3E" w:rsidRDefault="00000000">
            <w:pPr>
              <w:spacing w:after="0" w:line="240" w:lineRule="auto"/>
            </w:pPr>
            <w:r>
              <w:rPr>
                <w:sz w:val="17"/>
              </w:rPr>
              <w:t>Hệ thống</w:t>
            </w:r>
          </w:p>
        </w:tc>
        <w:tc>
          <w:tcPr>
            <w:tcW w:w="3596" w:type="dxa"/>
            <w:shd w:val="clear" w:color="auto" w:fill="F4F7FB"/>
            <w:tcMar>
              <w:top w:w="80" w:type="dxa"/>
              <w:left w:w="120" w:type="dxa"/>
              <w:bottom w:w="80" w:type="dxa"/>
              <w:right w:w="120" w:type="dxa"/>
            </w:tcMar>
            <w:vAlign w:val="center"/>
          </w:tcPr>
          <w:p w14:paraId="32AA49E6" w14:textId="77777777" w:rsidR="00C77C3E" w:rsidRDefault="00000000">
            <w:pPr>
              <w:spacing w:after="0" w:line="240" w:lineRule="auto"/>
            </w:pPr>
            <w:r>
              <w:rPr>
                <w:sz w:val="17"/>
              </w:rPr>
              <w:t>Có request/correlation id, endpoint, duration, code, user nếu biết</w:t>
            </w:r>
          </w:p>
        </w:tc>
      </w:tr>
      <w:tr w:rsidR="00C77C3E" w14:paraId="408DD9B8" w14:textId="77777777">
        <w:trPr>
          <w:jc w:val="center"/>
        </w:trPr>
        <w:tc>
          <w:tcPr>
            <w:tcW w:w="789" w:type="dxa"/>
            <w:tcMar>
              <w:top w:w="80" w:type="dxa"/>
              <w:left w:w="120" w:type="dxa"/>
              <w:bottom w:w="80" w:type="dxa"/>
              <w:right w:w="120" w:type="dxa"/>
            </w:tcMar>
            <w:vAlign w:val="center"/>
          </w:tcPr>
          <w:p w14:paraId="7769582E" w14:textId="77777777" w:rsidR="00C77C3E" w:rsidRDefault="00000000">
            <w:pPr>
              <w:spacing w:after="0" w:line="240" w:lineRule="auto"/>
            </w:pPr>
            <w:r>
              <w:rPr>
                <w:sz w:val="17"/>
              </w:rPr>
              <w:t>FR-OPS-03</w:t>
            </w:r>
          </w:p>
        </w:tc>
        <w:tc>
          <w:tcPr>
            <w:tcW w:w="3596" w:type="dxa"/>
            <w:tcMar>
              <w:top w:w="80" w:type="dxa"/>
              <w:left w:w="120" w:type="dxa"/>
              <w:bottom w:w="80" w:type="dxa"/>
              <w:right w:w="120" w:type="dxa"/>
            </w:tcMar>
            <w:vAlign w:val="center"/>
          </w:tcPr>
          <w:p w14:paraId="1F68D619" w14:textId="77777777" w:rsidR="00C77C3E" w:rsidRDefault="00000000">
            <w:pPr>
              <w:spacing w:after="0" w:line="240" w:lineRule="auto"/>
            </w:pPr>
            <w:r>
              <w:rPr>
                <w:sz w:val="17"/>
              </w:rPr>
              <w:t>Hàng đợi job bền, lock, retry backoff và dead-letter</w:t>
            </w:r>
          </w:p>
        </w:tc>
        <w:tc>
          <w:tcPr>
            <w:tcW w:w="1378" w:type="dxa"/>
            <w:tcMar>
              <w:top w:w="80" w:type="dxa"/>
              <w:left w:w="120" w:type="dxa"/>
              <w:bottom w:w="80" w:type="dxa"/>
              <w:right w:w="120" w:type="dxa"/>
            </w:tcMar>
            <w:vAlign w:val="center"/>
          </w:tcPr>
          <w:p w14:paraId="13EA3A74" w14:textId="77777777" w:rsidR="00C77C3E" w:rsidRDefault="00000000">
            <w:pPr>
              <w:spacing w:after="0" w:line="240" w:lineRule="auto"/>
            </w:pPr>
            <w:r>
              <w:rPr>
                <w:sz w:val="17"/>
              </w:rPr>
              <w:t>Worker</w:t>
            </w:r>
          </w:p>
        </w:tc>
        <w:tc>
          <w:tcPr>
            <w:tcW w:w="3596" w:type="dxa"/>
            <w:tcMar>
              <w:top w:w="80" w:type="dxa"/>
              <w:left w:w="120" w:type="dxa"/>
              <w:bottom w:w="80" w:type="dxa"/>
              <w:right w:w="120" w:type="dxa"/>
            </w:tcMar>
            <w:vAlign w:val="center"/>
          </w:tcPr>
          <w:p w14:paraId="1BD11E8D" w14:textId="77777777" w:rsidR="00C77C3E" w:rsidRDefault="00000000">
            <w:pPr>
              <w:spacing w:after="0" w:line="240" w:lineRule="auto"/>
            </w:pPr>
            <w:r>
              <w:rPr>
                <w:sz w:val="17"/>
              </w:rPr>
              <w:t>Hai worker không nhận cùng job; idempotency key ngăn duplicate</w:t>
            </w:r>
          </w:p>
        </w:tc>
      </w:tr>
      <w:tr w:rsidR="00C77C3E" w14:paraId="23B77410" w14:textId="77777777">
        <w:trPr>
          <w:jc w:val="center"/>
        </w:trPr>
        <w:tc>
          <w:tcPr>
            <w:tcW w:w="789" w:type="dxa"/>
            <w:shd w:val="clear" w:color="auto" w:fill="F4F7FB"/>
            <w:tcMar>
              <w:top w:w="80" w:type="dxa"/>
              <w:left w:w="120" w:type="dxa"/>
              <w:bottom w:w="80" w:type="dxa"/>
              <w:right w:w="120" w:type="dxa"/>
            </w:tcMar>
            <w:vAlign w:val="center"/>
          </w:tcPr>
          <w:p w14:paraId="1CE64129" w14:textId="77777777" w:rsidR="00C77C3E" w:rsidRDefault="00000000">
            <w:pPr>
              <w:spacing w:after="0" w:line="240" w:lineRule="auto"/>
            </w:pPr>
            <w:r>
              <w:rPr>
                <w:sz w:val="17"/>
              </w:rPr>
              <w:t>FR-OPS-04</w:t>
            </w:r>
          </w:p>
        </w:tc>
        <w:tc>
          <w:tcPr>
            <w:tcW w:w="3596" w:type="dxa"/>
            <w:shd w:val="clear" w:color="auto" w:fill="F4F7FB"/>
            <w:tcMar>
              <w:top w:w="80" w:type="dxa"/>
              <w:left w:w="120" w:type="dxa"/>
              <w:bottom w:w="80" w:type="dxa"/>
              <w:right w:w="120" w:type="dxa"/>
            </w:tcMar>
            <w:vAlign w:val="center"/>
          </w:tcPr>
          <w:p w14:paraId="485E8927" w14:textId="77777777" w:rsidR="00C77C3E" w:rsidRDefault="00000000">
            <w:pPr>
              <w:spacing w:after="0" w:line="240" w:lineRule="auto"/>
            </w:pPr>
            <w:r>
              <w:rPr>
                <w:sz w:val="17"/>
              </w:rPr>
              <w:t>Auto-submit attempt hết hạn theo chu kỳ</w:t>
            </w:r>
          </w:p>
        </w:tc>
        <w:tc>
          <w:tcPr>
            <w:tcW w:w="1378" w:type="dxa"/>
            <w:shd w:val="clear" w:color="auto" w:fill="F4F7FB"/>
            <w:tcMar>
              <w:top w:w="80" w:type="dxa"/>
              <w:left w:w="120" w:type="dxa"/>
              <w:bottom w:w="80" w:type="dxa"/>
              <w:right w:w="120" w:type="dxa"/>
            </w:tcMar>
            <w:vAlign w:val="center"/>
          </w:tcPr>
          <w:p w14:paraId="6DC06D0A" w14:textId="77777777" w:rsidR="00C77C3E" w:rsidRDefault="00000000">
            <w:pPr>
              <w:spacing w:after="0" w:line="240" w:lineRule="auto"/>
            </w:pPr>
            <w:r>
              <w:rPr>
                <w:sz w:val="17"/>
              </w:rPr>
              <w:t>Worker</w:t>
            </w:r>
          </w:p>
        </w:tc>
        <w:tc>
          <w:tcPr>
            <w:tcW w:w="3596" w:type="dxa"/>
            <w:shd w:val="clear" w:color="auto" w:fill="F4F7FB"/>
            <w:tcMar>
              <w:top w:w="80" w:type="dxa"/>
              <w:left w:w="120" w:type="dxa"/>
              <w:bottom w:w="80" w:type="dxa"/>
              <w:right w:w="120" w:type="dxa"/>
            </w:tcMar>
            <w:vAlign w:val="center"/>
          </w:tcPr>
          <w:p w14:paraId="0A240A9A" w14:textId="77777777" w:rsidR="00C77C3E" w:rsidRDefault="00000000">
            <w:pPr>
              <w:spacing w:after="0" w:line="240" w:lineRule="auto"/>
            </w:pPr>
            <w:r>
              <w:rPr>
                <w:sz w:val="17"/>
              </w:rPr>
              <w:t>Không phụ thuộc tab browser; không submit lại attempt đã đóng</w:t>
            </w:r>
          </w:p>
        </w:tc>
      </w:tr>
      <w:tr w:rsidR="00C77C3E" w14:paraId="5BB4FAB4" w14:textId="77777777">
        <w:trPr>
          <w:jc w:val="center"/>
        </w:trPr>
        <w:tc>
          <w:tcPr>
            <w:tcW w:w="789" w:type="dxa"/>
            <w:tcMar>
              <w:top w:w="80" w:type="dxa"/>
              <w:left w:w="120" w:type="dxa"/>
              <w:bottom w:w="80" w:type="dxa"/>
              <w:right w:w="120" w:type="dxa"/>
            </w:tcMar>
            <w:vAlign w:val="center"/>
          </w:tcPr>
          <w:p w14:paraId="4FEC538B" w14:textId="77777777" w:rsidR="00C77C3E" w:rsidRDefault="00000000">
            <w:pPr>
              <w:spacing w:after="0" w:line="240" w:lineRule="auto"/>
            </w:pPr>
            <w:r>
              <w:rPr>
                <w:sz w:val="17"/>
              </w:rPr>
              <w:t>FR-OPS-05</w:t>
            </w:r>
          </w:p>
        </w:tc>
        <w:tc>
          <w:tcPr>
            <w:tcW w:w="3596" w:type="dxa"/>
            <w:tcMar>
              <w:top w:w="80" w:type="dxa"/>
              <w:left w:w="120" w:type="dxa"/>
              <w:bottom w:w="80" w:type="dxa"/>
              <w:right w:w="120" w:type="dxa"/>
            </w:tcMar>
            <w:vAlign w:val="center"/>
          </w:tcPr>
          <w:p w14:paraId="384DCB25" w14:textId="77777777" w:rsidR="00C77C3E" w:rsidRDefault="00000000">
            <w:pPr>
              <w:spacing w:after="0" w:line="240" w:lineRule="auto"/>
            </w:pPr>
            <w:r>
              <w:rPr>
                <w:sz w:val="17"/>
              </w:rPr>
              <w:t>Tạo index MongoDB idempotent khi startup</w:t>
            </w:r>
          </w:p>
        </w:tc>
        <w:tc>
          <w:tcPr>
            <w:tcW w:w="1378" w:type="dxa"/>
            <w:tcMar>
              <w:top w:w="80" w:type="dxa"/>
              <w:left w:w="120" w:type="dxa"/>
              <w:bottom w:w="80" w:type="dxa"/>
              <w:right w:w="120" w:type="dxa"/>
            </w:tcMar>
            <w:vAlign w:val="center"/>
          </w:tcPr>
          <w:p w14:paraId="1B772781" w14:textId="77777777" w:rsidR="00C77C3E" w:rsidRDefault="00000000">
            <w:pPr>
              <w:spacing w:after="0" w:line="240" w:lineRule="auto"/>
            </w:pPr>
            <w:r>
              <w:rPr>
                <w:sz w:val="17"/>
              </w:rPr>
              <w:t>Hệ thống</w:t>
            </w:r>
          </w:p>
        </w:tc>
        <w:tc>
          <w:tcPr>
            <w:tcW w:w="3596" w:type="dxa"/>
            <w:tcMar>
              <w:top w:w="80" w:type="dxa"/>
              <w:left w:w="120" w:type="dxa"/>
              <w:bottom w:w="80" w:type="dxa"/>
              <w:right w:w="120" w:type="dxa"/>
            </w:tcMar>
            <w:vAlign w:val="center"/>
          </w:tcPr>
          <w:p w14:paraId="45334A44" w14:textId="77777777" w:rsidR="00C77C3E" w:rsidRDefault="00000000">
            <w:pPr>
              <w:spacing w:after="0" w:line="240" w:lineRule="auto"/>
            </w:pPr>
            <w:r>
              <w:rPr>
                <w:sz w:val="17"/>
              </w:rPr>
              <w:t>Lỗi một index được log, startup không treo; readiness phản ánh tình trạng</w:t>
            </w:r>
          </w:p>
        </w:tc>
      </w:tr>
      <w:tr w:rsidR="00C77C3E" w14:paraId="268A6B02" w14:textId="77777777">
        <w:trPr>
          <w:jc w:val="center"/>
        </w:trPr>
        <w:tc>
          <w:tcPr>
            <w:tcW w:w="789" w:type="dxa"/>
            <w:shd w:val="clear" w:color="auto" w:fill="F4F7FB"/>
            <w:tcMar>
              <w:top w:w="80" w:type="dxa"/>
              <w:left w:w="120" w:type="dxa"/>
              <w:bottom w:w="80" w:type="dxa"/>
              <w:right w:w="120" w:type="dxa"/>
            </w:tcMar>
            <w:vAlign w:val="center"/>
          </w:tcPr>
          <w:p w14:paraId="4902A9BA" w14:textId="77777777" w:rsidR="00C77C3E" w:rsidRDefault="00000000">
            <w:pPr>
              <w:spacing w:after="0" w:line="240" w:lineRule="auto"/>
            </w:pPr>
            <w:r>
              <w:rPr>
                <w:sz w:val="17"/>
              </w:rPr>
              <w:t>FR-OPS-06</w:t>
            </w:r>
          </w:p>
        </w:tc>
        <w:tc>
          <w:tcPr>
            <w:tcW w:w="3596" w:type="dxa"/>
            <w:shd w:val="clear" w:color="auto" w:fill="F4F7FB"/>
            <w:tcMar>
              <w:top w:w="80" w:type="dxa"/>
              <w:left w:w="120" w:type="dxa"/>
              <w:bottom w:w="80" w:type="dxa"/>
              <w:right w:w="120" w:type="dxa"/>
            </w:tcMar>
            <w:vAlign w:val="center"/>
          </w:tcPr>
          <w:p w14:paraId="0636125A" w14:textId="77777777" w:rsidR="00C77C3E" w:rsidRDefault="00000000">
            <w:pPr>
              <w:spacing w:after="0" w:line="240" w:lineRule="auto"/>
            </w:pPr>
            <w:r>
              <w:rPr>
                <w:sz w:val="17"/>
              </w:rPr>
              <w:t>Gắn correlation id xuyên request/log</w:t>
            </w:r>
          </w:p>
        </w:tc>
        <w:tc>
          <w:tcPr>
            <w:tcW w:w="1378" w:type="dxa"/>
            <w:shd w:val="clear" w:color="auto" w:fill="F4F7FB"/>
            <w:tcMar>
              <w:top w:w="80" w:type="dxa"/>
              <w:left w:w="120" w:type="dxa"/>
              <w:bottom w:w="80" w:type="dxa"/>
              <w:right w:w="120" w:type="dxa"/>
            </w:tcMar>
            <w:vAlign w:val="center"/>
          </w:tcPr>
          <w:p w14:paraId="636AA8A3" w14:textId="77777777" w:rsidR="00C77C3E" w:rsidRDefault="00000000">
            <w:pPr>
              <w:spacing w:after="0" w:line="240" w:lineRule="auto"/>
            </w:pPr>
            <w:r>
              <w:rPr>
                <w:sz w:val="17"/>
              </w:rPr>
              <w:t>Hệ thống</w:t>
            </w:r>
          </w:p>
        </w:tc>
        <w:tc>
          <w:tcPr>
            <w:tcW w:w="3596" w:type="dxa"/>
            <w:shd w:val="clear" w:color="auto" w:fill="F4F7FB"/>
            <w:tcMar>
              <w:top w:w="80" w:type="dxa"/>
              <w:left w:w="120" w:type="dxa"/>
              <w:bottom w:w="80" w:type="dxa"/>
              <w:right w:w="120" w:type="dxa"/>
            </w:tcMar>
            <w:vAlign w:val="center"/>
          </w:tcPr>
          <w:p w14:paraId="0DD459EC" w14:textId="77777777" w:rsidR="00C77C3E" w:rsidRDefault="00000000">
            <w:pPr>
              <w:spacing w:after="0" w:line="240" w:lineRule="auto"/>
            </w:pPr>
            <w:r>
              <w:rPr>
                <w:sz w:val="17"/>
              </w:rPr>
              <w:t>Error log và activity/audit có thể truy vết cùng request</w:t>
            </w:r>
          </w:p>
        </w:tc>
      </w:tr>
    </w:tbl>
    <w:p w14:paraId="2737EF04" w14:textId="77777777" w:rsidR="00C77C3E" w:rsidRDefault="00C77C3E">
      <w:pPr>
        <w:spacing w:after="40"/>
      </w:pPr>
    </w:p>
    <w:p w14:paraId="27D92447" w14:textId="77777777" w:rsidR="00C77C3E" w:rsidRDefault="00000000">
      <w:pPr>
        <w:pStyle w:val="Heading2"/>
      </w:pPr>
      <w:bookmarkStart w:id="34" w:name="sec_133"/>
      <w:r>
        <w:rPr>
          <w:rFonts w:ascii="Calibri" w:eastAsia="Calibri" w:hAnsi="Calibri"/>
        </w:rPr>
        <w:t>3.12 Yêu cầu phi chức năng</w:t>
      </w:r>
      <w:bookmarkEnd w:id="34"/>
    </w:p>
    <w:tbl>
      <w:tblPr>
        <w:tblStyle w:val="TableGrid"/>
        <w:tblW w:w="9360" w:type="dxa"/>
        <w:jc w:val="center"/>
        <w:tblLayout w:type="fixed"/>
        <w:tblLook w:val="04A0" w:firstRow="1" w:lastRow="0" w:firstColumn="1" w:lastColumn="0" w:noHBand="0" w:noVBand="1"/>
      </w:tblPr>
      <w:tblGrid>
        <w:gridCol w:w="1131"/>
        <w:gridCol w:w="2057"/>
        <w:gridCol w:w="6172"/>
      </w:tblGrid>
      <w:tr w:rsidR="00C77C3E" w14:paraId="49A0ED67" w14:textId="77777777">
        <w:trPr>
          <w:tblHeader/>
          <w:jc w:val="center"/>
        </w:trPr>
        <w:tc>
          <w:tcPr>
            <w:tcW w:w="1131" w:type="dxa"/>
            <w:shd w:val="clear" w:color="auto" w:fill="163B65"/>
            <w:tcMar>
              <w:top w:w="80" w:type="dxa"/>
              <w:left w:w="120" w:type="dxa"/>
              <w:bottom w:w="80" w:type="dxa"/>
              <w:right w:w="120" w:type="dxa"/>
            </w:tcMar>
            <w:vAlign w:val="center"/>
          </w:tcPr>
          <w:p w14:paraId="505177A2" w14:textId="77777777" w:rsidR="00C77C3E" w:rsidRDefault="00000000">
            <w:pPr>
              <w:spacing w:after="0" w:line="240" w:lineRule="auto"/>
            </w:pPr>
            <w:r>
              <w:rPr>
                <w:b/>
                <w:color w:val="FFFFFF"/>
                <w:sz w:val="18"/>
              </w:rPr>
              <w:t>Mã</w:t>
            </w:r>
          </w:p>
        </w:tc>
        <w:tc>
          <w:tcPr>
            <w:tcW w:w="2057" w:type="dxa"/>
            <w:shd w:val="clear" w:color="auto" w:fill="163B65"/>
            <w:tcMar>
              <w:top w:w="80" w:type="dxa"/>
              <w:left w:w="120" w:type="dxa"/>
              <w:bottom w:w="80" w:type="dxa"/>
              <w:right w:w="120" w:type="dxa"/>
            </w:tcMar>
            <w:vAlign w:val="center"/>
          </w:tcPr>
          <w:p w14:paraId="60675266" w14:textId="77777777" w:rsidR="00C77C3E" w:rsidRDefault="00000000">
            <w:pPr>
              <w:spacing w:after="0" w:line="240" w:lineRule="auto"/>
            </w:pPr>
            <w:r>
              <w:rPr>
                <w:b/>
                <w:color w:val="FFFFFF"/>
                <w:sz w:val="18"/>
              </w:rPr>
              <w:t>Nhóm</w:t>
            </w:r>
          </w:p>
        </w:tc>
        <w:tc>
          <w:tcPr>
            <w:tcW w:w="6171" w:type="dxa"/>
            <w:shd w:val="clear" w:color="auto" w:fill="163B65"/>
            <w:tcMar>
              <w:top w:w="80" w:type="dxa"/>
              <w:left w:w="120" w:type="dxa"/>
              <w:bottom w:w="80" w:type="dxa"/>
              <w:right w:w="120" w:type="dxa"/>
            </w:tcMar>
            <w:vAlign w:val="center"/>
          </w:tcPr>
          <w:p w14:paraId="76D0F702" w14:textId="77777777" w:rsidR="00C77C3E" w:rsidRDefault="00000000">
            <w:pPr>
              <w:spacing w:after="0" w:line="240" w:lineRule="auto"/>
            </w:pPr>
            <w:r>
              <w:rPr>
                <w:b/>
                <w:color w:val="FFFFFF"/>
                <w:sz w:val="18"/>
              </w:rPr>
              <w:t>Yêu cầu</w:t>
            </w:r>
          </w:p>
        </w:tc>
      </w:tr>
      <w:tr w:rsidR="00C77C3E" w14:paraId="249F0995" w14:textId="77777777">
        <w:trPr>
          <w:jc w:val="center"/>
        </w:trPr>
        <w:tc>
          <w:tcPr>
            <w:tcW w:w="1131" w:type="dxa"/>
            <w:tcMar>
              <w:top w:w="80" w:type="dxa"/>
              <w:left w:w="120" w:type="dxa"/>
              <w:bottom w:w="80" w:type="dxa"/>
              <w:right w:w="120" w:type="dxa"/>
            </w:tcMar>
            <w:vAlign w:val="center"/>
          </w:tcPr>
          <w:p w14:paraId="3DC074FD" w14:textId="77777777" w:rsidR="00C77C3E" w:rsidRDefault="00000000">
            <w:pPr>
              <w:spacing w:after="0" w:line="240" w:lineRule="auto"/>
            </w:pPr>
            <w:r>
              <w:rPr>
                <w:sz w:val="18"/>
              </w:rPr>
              <w:t>NFR-SEC-01</w:t>
            </w:r>
          </w:p>
        </w:tc>
        <w:tc>
          <w:tcPr>
            <w:tcW w:w="2057" w:type="dxa"/>
            <w:tcMar>
              <w:top w:w="80" w:type="dxa"/>
              <w:left w:w="120" w:type="dxa"/>
              <w:bottom w:w="80" w:type="dxa"/>
              <w:right w:w="120" w:type="dxa"/>
            </w:tcMar>
            <w:vAlign w:val="center"/>
          </w:tcPr>
          <w:p w14:paraId="1B54EF52" w14:textId="77777777" w:rsidR="00C77C3E" w:rsidRDefault="00000000">
            <w:pPr>
              <w:spacing w:after="0" w:line="240" w:lineRule="auto"/>
            </w:pPr>
            <w:r>
              <w:rPr>
                <w:sz w:val="18"/>
              </w:rPr>
              <w:t>Xác thực</w:t>
            </w:r>
          </w:p>
        </w:tc>
        <w:tc>
          <w:tcPr>
            <w:tcW w:w="6171" w:type="dxa"/>
            <w:tcMar>
              <w:top w:w="80" w:type="dxa"/>
              <w:left w:w="120" w:type="dxa"/>
              <w:bottom w:w="80" w:type="dxa"/>
              <w:right w:w="120" w:type="dxa"/>
            </w:tcMar>
            <w:vAlign w:val="center"/>
          </w:tcPr>
          <w:p w14:paraId="246DD55D" w14:textId="77777777" w:rsidR="00C77C3E" w:rsidRDefault="00000000">
            <w:pPr>
              <w:spacing w:after="0" w:line="240" w:lineRule="auto"/>
            </w:pPr>
            <w:r>
              <w:rPr>
                <w:sz w:val="18"/>
              </w:rPr>
              <w:t xml:space="preserve">Mọi API riêng tư phải yêu cầu JWT hợp lệ; token hết hạn hoặc phát trước </w:t>
            </w:r>
            <w:r>
              <w:rPr>
                <w:rFonts w:ascii="Consolas" w:eastAsia="Consolas" w:hAnsi="Consolas"/>
                <w:color w:val="7A3E00"/>
                <w:sz w:val="18"/>
              </w:rPr>
              <w:t>force_logout_at</w:t>
            </w:r>
            <w:r>
              <w:rPr>
                <w:sz w:val="18"/>
              </w:rPr>
              <w:t xml:space="preserve"> bị từ chối</w:t>
            </w:r>
          </w:p>
        </w:tc>
      </w:tr>
      <w:tr w:rsidR="00C77C3E" w14:paraId="49597998" w14:textId="77777777">
        <w:trPr>
          <w:jc w:val="center"/>
        </w:trPr>
        <w:tc>
          <w:tcPr>
            <w:tcW w:w="1131" w:type="dxa"/>
            <w:shd w:val="clear" w:color="auto" w:fill="F4F7FB"/>
            <w:tcMar>
              <w:top w:w="80" w:type="dxa"/>
              <w:left w:w="120" w:type="dxa"/>
              <w:bottom w:w="80" w:type="dxa"/>
              <w:right w:w="120" w:type="dxa"/>
            </w:tcMar>
            <w:vAlign w:val="center"/>
          </w:tcPr>
          <w:p w14:paraId="043F66D5" w14:textId="77777777" w:rsidR="00C77C3E" w:rsidRDefault="00000000">
            <w:pPr>
              <w:spacing w:after="0" w:line="240" w:lineRule="auto"/>
            </w:pPr>
            <w:r>
              <w:rPr>
                <w:sz w:val="18"/>
              </w:rPr>
              <w:t>NFR-SEC-02</w:t>
            </w:r>
          </w:p>
        </w:tc>
        <w:tc>
          <w:tcPr>
            <w:tcW w:w="2057" w:type="dxa"/>
            <w:shd w:val="clear" w:color="auto" w:fill="F4F7FB"/>
            <w:tcMar>
              <w:top w:w="80" w:type="dxa"/>
              <w:left w:w="120" w:type="dxa"/>
              <w:bottom w:w="80" w:type="dxa"/>
              <w:right w:w="120" w:type="dxa"/>
            </w:tcMar>
            <w:vAlign w:val="center"/>
          </w:tcPr>
          <w:p w14:paraId="0F58BAB8" w14:textId="77777777" w:rsidR="00C77C3E" w:rsidRDefault="00000000">
            <w:pPr>
              <w:spacing w:after="0" w:line="240" w:lineRule="auto"/>
            </w:pPr>
            <w:r>
              <w:rPr>
                <w:sz w:val="18"/>
              </w:rPr>
              <w:t>Phân quyền</w:t>
            </w:r>
          </w:p>
        </w:tc>
        <w:tc>
          <w:tcPr>
            <w:tcW w:w="6171" w:type="dxa"/>
            <w:shd w:val="clear" w:color="auto" w:fill="F4F7FB"/>
            <w:tcMar>
              <w:top w:w="80" w:type="dxa"/>
              <w:left w:w="120" w:type="dxa"/>
              <w:bottom w:w="80" w:type="dxa"/>
              <w:right w:w="120" w:type="dxa"/>
            </w:tcMar>
            <w:vAlign w:val="center"/>
          </w:tcPr>
          <w:p w14:paraId="59FFE74E" w14:textId="77777777" w:rsidR="00C77C3E" w:rsidRDefault="00000000">
            <w:pPr>
              <w:spacing w:after="0" w:line="240" w:lineRule="auto"/>
            </w:pPr>
            <w:r>
              <w:rPr>
                <w:sz w:val="18"/>
              </w:rPr>
              <w:t>Backend phải kiểm tra role/permission độc lập với frontend; mọi truy vấn dữ liệu học tập phải scope theo owner/current user</w:t>
            </w:r>
          </w:p>
        </w:tc>
      </w:tr>
      <w:tr w:rsidR="00C77C3E" w14:paraId="7BB3B634" w14:textId="77777777">
        <w:trPr>
          <w:jc w:val="center"/>
        </w:trPr>
        <w:tc>
          <w:tcPr>
            <w:tcW w:w="1131" w:type="dxa"/>
            <w:tcMar>
              <w:top w:w="80" w:type="dxa"/>
              <w:left w:w="120" w:type="dxa"/>
              <w:bottom w:w="80" w:type="dxa"/>
              <w:right w:w="120" w:type="dxa"/>
            </w:tcMar>
            <w:vAlign w:val="center"/>
          </w:tcPr>
          <w:p w14:paraId="089AA965" w14:textId="77777777" w:rsidR="00C77C3E" w:rsidRDefault="00000000">
            <w:pPr>
              <w:spacing w:after="0" w:line="240" w:lineRule="auto"/>
            </w:pPr>
            <w:r>
              <w:rPr>
                <w:sz w:val="18"/>
              </w:rPr>
              <w:t>NFR-SEC-03</w:t>
            </w:r>
          </w:p>
        </w:tc>
        <w:tc>
          <w:tcPr>
            <w:tcW w:w="2057" w:type="dxa"/>
            <w:tcMar>
              <w:top w:w="80" w:type="dxa"/>
              <w:left w:w="120" w:type="dxa"/>
              <w:bottom w:w="80" w:type="dxa"/>
              <w:right w:w="120" w:type="dxa"/>
            </w:tcMar>
            <w:vAlign w:val="center"/>
          </w:tcPr>
          <w:p w14:paraId="30612DC2" w14:textId="77777777" w:rsidR="00C77C3E" w:rsidRDefault="00000000">
            <w:pPr>
              <w:spacing w:after="0" w:line="240" w:lineRule="auto"/>
            </w:pPr>
            <w:r>
              <w:rPr>
                <w:sz w:val="18"/>
              </w:rPr>
              <w:t>Mật khẩu</w:t>
            </w:r>
          </w:p>
        </w:tc>
        <w:tc>
          <w:tcPr>
            <w:tcW w:w="6171" w:type="dxa"/>
            <w:tcMar>
              <w:top w:w="80" w:type="dxa"/>
              <w:left w:w="120" w:type="dxa"/>
              <w:bottom w:w="80" w:type="dxa"/>
              <w:right w:w="120" w:type="dxa"/>
            </w:tcMar>
            <w:vAlign w:val="center"/>
          </w:tcPr>
          <w:p w14:paraId="1B252972" w14:textId="77777777" w:rsidR="00C77C3E" w:rsidRDefault="00000000">
            <w:pPr>
              <w:spacing w:after="0" w:line="240" w:lineRule="auto"/>
            </w:pPr>
            <w:r>
              <w:rPr>
                <w:sz w:val="18"/>
              </w:rPr>
              <w:t>Mật khẩu phải hash bằng bcrypt; không log/trả hash hoặc secret</w:t>
            </w:r>
          </w:p>
        </w:tc>
      </w:tr>
      <w:tr w:rsidR="00C77C3E" w14:paraId="457FCDB0" w14:textId="77777777">
        <w:trPr>
          <w:jc w:val="center"/>
        </w:trPr>
        <w:tc>
          <w:tcPr>
            <w:tcW w:w="1131" w:type="dxa"/>
            <w:shd w:val="clear" w:color="auto" w:fill="F4F7FB"/>
            <w:tcMar>
              <w:top w:w="80" w:type="dxa"/>
              <w:left w:w="120" w:type="dxa"/>
              <w:bottom w:w="80" w:type="dxa"/>
              <w:right w:w="120" w:type="dxa"/>
            </w:tcMar>
            <w:vAlign w:val="center"/>
          </w:tcPr>
          <w:p w14:paraId="3861E725" w14:textId="77777777" w:rsidR="00C77C3E" w:rsidRDefault="00000000">
            <w:pPr>
              <w:spacing w:after="0" w:line="240" w:lineRule="auto"/>
            </w:pPr>
            <w:r>
              <w:rPr>
                <w:sz w:val="18"/>
              </w:rPr>
              <w:lastRenderedPageBreak/>
              <w:t>NFR-SEC-04</w:t>
            </w:r>
          </w:p>
        </w:tc>
        <w:tc>
          <w:tcPr>
            <w:tcW w:w="2057" w:type="dxa"/>
            <w:shd w:val="clear" w:color="auto" w:fill="F4F7FB"/>
            <w:tcMar>
              <w:top w:w="80" w:type="dxa"/>
              <w:left w:w="120" w:type="dxa"/>
              <w:bottom w:w="80" w:type="dxa"/>
              <w:right w:w="120" w:type="dxa"/>
            </w:tcMar>
            <w:vAlign w:val="center"/>
          </w:tcPr>
          <w:p w14:paraId="1EED52D5" w14:textId="77777777" w:rsidR="00C77C3E" w:rsidRDefault="00000000">
            <w:pPr>
              <w:spacing w:after="0" w:line="240" w:lineRule="auto"/>
            </w:pPr>
            <w:r>
              <w:rPr>
                <w:sz w:val="18"/>
              </w:rPr>
              <w:t>Input</w:t>
            </w:r>
          </w:p>
        </w:tc>
        <w:tc>
          <w:tcPr>
            <w:tcW w:w="6171" w:type="dxa"/>
            <w:shd w:val="clear" w:color="auto" w:fill="F4F7FB"/>
            <w:tcMar>
              <w:top w:w="80" w:type="dxa"/>
              <w:left w:w="120" w:type="dxa"/>
              <w:bottom w:w="80" w:type="dxa"/>
              <w:right w:w="120" w:type="dxa"/>
            </w:tcMar>
            <w:vAlign w:val="center"/>
          </w:tcPr>
          <w:p w14:paraId="118F676F" w14:textId="77777777" w:rsidR="00C77C3E" w:rsidRDefault="00000000">
            <w:pPr>
              <w:spacing w:after="0" w:line="240" w:lineRule="auto"/>
            </w:pPr>
            <w:r>
              <w:rPr>
                <w:sz w:val="18"/>
              </w:rPr>
              <w:t>Validate ObjectId, enum, chiều dài, URL, file type/size, version, score và query range</w:t>
            </w:r>
          </w:p>
        </w:tc>
      </w:tr>
      <w:tr w:rsidR="00C77C3E" w14:paraId="7063E487" w14:textId="77777777">
        <w:trPr>
          <w:jc w:val="center"/>
        </w:trPr>
        <w:tc>
          <w:tcPr>
            <w:tcW w:w="1131" w:type="dxa"/>
            <w:tcMar>
              <w:top w:w="80" w:type="dxa"/>
              <w:left w:w="120" w:type="dxa"/>
              <w:bottom w:w="80" w:type="dxa"/>
              <w:right w:w="120" w:type="dxa"/>
            </w:tcMar>
            <w:vAlign w:val="center"/>
          </w:tcPr>
          <w:p w14:paraId="5302B3E6" w14:textId="77777777" w:rsidR="00C77C3E" w:rsidRDefault="00000000">
            <w:pPr>
              <w:spacing w:after="0" w:line="240" w:lineRule="auto"/>
            </w:pPr>
            <w:r>
              <w:rPr>
                <w:sz w:val="18"/>
              </w:rPr>
              <w:t>NFR-SEC-05</w:t>
            </w:r>
          </w:p>
        </w:tc>
        <w:tc>
          <w:tcPr>
            <w:tcW w:w="2057" w:type="dxa"/>
            <w:tcMar>
              <w:top w:w="80" w:type="dxa"/>
              <w:left w:w="120" w:type="dxa"/>
              <w:bottom w:w="80" w:type="dxa"/>
              <w:right w:w="120" w:type="dxa"/>
            </w:tcMar>
            <w:vAlign w:val="center"/>
          </w:tcPr>
          <w:p w14:paraId="29BC6C07" w14:textId="77777777" w:rsidR="00C77C3E" w:rsidRDefault="00000000">
            <w:pPr>
              <w:spacing w:after="0" w:line="240" w:lineRule="auto"/>
            </w:pPr>
            <w:r>
              <w:rPr>
                <w:sz w:val="18"/>
              </w:rPr>
              <w:t>File</w:t>
            </w:r>
          </w:p>
        </w:tc>
        <w:tc>
          <w:tcPr>
            <w:tcW w:w="6171" w:type="dxa"/>
            <w:tcMar>
              <w:top w:w="80" w:type="dxa"/>
              <w:left w:w="120" w:type="dxa"/>
              <w:bottom w:w="80" w:type="dxa"/>
              <w:right w:w="120" w:type="dxa"/>
            </w:tcMar>
            <w:vAlign w:val="center"/>
          </w:tcPr>
          <w:p w14:paraId="3C890A7B" w14:textId="77777777" w:rsidR="00C77C3E" w:rsidRDefault="00000000">
            <w:pPr>
              <w:spacing w:after="0" w:line="240" w:lineRule="auto"/>
            </w:pPr>
            <w:r>
              <w:rPr>
                <w:sz w:val="18"/>
              </w:rPr>
              <w:t>Tên file phải loại path traversal; file tạm được xóa; webhook Cloudinary phải xác minh chữ ký</w:t>
            </w:r>
          </w:p>
        </w:tc>
      </w:tr>
      <w:tr w:rsidR="00C77C3E" w14:paraId="034C3683" w14:textId="77777777">
        <w:trPr>
          <w:jc w:val="center"/>
        </w:trPr>
        <w:tc>
          <w:tcPr>
            <w:tcW w:w="1131" w:type="dxa"/>
            <w:shd w:val="clear" w:color="auto" w:fill="F4F7FB"/>
            <w:tcMar>
              <w:top w:w="80" w:type="dxa"/>
              <w:left w:w="120" w:type="dxa"/>
              <w:bottom w:w="80" w:type="dxa"/>
              <w:right w:w="120" w:type="dxa"/>
            </w:tcMar>
            <w:vAlign w:val="center"/>
          </w:tcPr>
          <w:p w14:paraId="4342F2B3" w14:textId="77777777" w:rsidR="00C77C3E" w:rsidRDefault="00000000">
            <w:pPr>
              <w:spacing w:after="0" w:line="240" w:lineRule="auto"/>
            </w:pPr>
            <w:r>
              <w:rPr>
                <w:sz w:val="18"/>
              </w:rPr>
              <w:t>NFR-SEC-06</w:t>
            </w:r>
          </w:p>
        </w:tc>
        <w:tc>
          <w:tcPr>
            <w:tcW w:w="2057" w:type="dxa"/>
            <w:shd w:val="clear" w:color="auto" w:fill="F4F7FB"/>
            <w:tcMar>
              <w:top w:w="80" w:type="dxa"/>
              <w:left w:w="120" w:type="dxa"/>
              <w:bottom w:w="80" w:type="dxa"/>
              <w:right w:w="120" w:type="dxa"/>
            </w:tcMar>
            <w:vAlign w:val="center"/>
          </w:tcPr>
          <w:p w14:paraId="7A6586FA" w14:textId="77777777" w:rsidR="00C77C3E" w:rsidRDefault="00000000">
            <w:pPr>
              <w:spacing w:after="0" w:line="240" w:lineRule="auto"/>
            </w:pPr>
            <w:r>
              <w:rPr>
                <w:sz w:val="18"/>
              </w:rPr>
              <w:t>Audit</w:t>
            </w:r>
          </w:p>
        </w:tc>
        <w:tc>
          <w:tcPr>
            <w:tcW w:w="6171" w:type="dxa"/>
            <w:shd w:val="clear" w:color="auto" w:fill="F4F7FB"/>
            <w:tcMar>
              <w:top w:w="80" w:type="dxa"/>
              <w:left w:w="120" w:type="dxa"/>
              <w:bottom w:w="80" w:type="dxa"/>
              <w:right w:w="120" w:type="dxa"/>
            </w:tcMar>
            <w:vAlign w:val="center"/>
          </w:tcPr>
          <w:p w14:paraId="23F82FBD" w14:textId="77777777" w:rsidR="00C77C3E" w:rsidRDefault="00000000">
            <w:pPr>
              <w:spacing w:after="0" w:line="240" w:lineRule="auto"/>
            </w:pPr>
            <w:r>
              <w:rPr>
                <w:sz w:val="18"/>
              </w:rPr>
              <w:t>Mutation quản trị nhạy cảm phải có lý do, before/after snapshot đã sanitize và actor/time/request</w:t>
            </w:r>
          </w:p>
        </w:tc>
      </w:tr>
      <w:tr w:rsidR="00C77C3E" w14:paraId="172E2A38" w14:textId="77777777">
        <w:trPr>
          <w:jc w:val="center"/>
        </w:trPr>
        <w:tc>
          <w:tcPr>
            <w:tcW w:w="1131" w:type="dxa"/>
            <w:tcMar>
              <w:top w:w="80" w:type="dxa"/>
              <w:left w:w="120" w:type="dxa"/>
              <w:bottom w:w="80" w:type="dxa"/>
              <w:right w:w="120" w:type="dxa"/>
            </w:tcMar>
            <w:vAlign w:val="center"/>
          </w:tcPr>
          <w:p w14:paraId="1DD3F2B1" w14:textId="77777777" w:rsidR="00C77C3E" w:rsidRDefault="00000000">
            <w:pPr>
              <w:spacing w:after="0" w:line="240" w:lineRule="auto"/>
            </w:pPr>
            <w:r>
              <w:rPr>
                <w:sz w:val="18"/>
              </w:rPr>
              <w:t>NFR-SEC-07</w:t>
            </w:r>
          </w:p>
        </w:tc>
        <w:tc>
          <w:tcPr>
            <w:tcW w:w="2057" w:type="dxa"/>
            <w:tcMar>
              <w:top w:w="80" w:type="dxa"/>
              <w:left w:w="120" w:type="dxa"/>
              <w:bottom w:w="80" w:type="dxa"/>
              <w:right w:w="120" w:type="dxa"/>
            </w:tcMar>
            <w:vAlign w:val="center"/>
          </w:tcPr>
          <w:p w14:paraId="6712457F" w14:textId="77777777" w:rsidR="00C77C3E" w:rsidRDefault="00000000">
            <w:pPr>
              <w:spacing w:after="0" w:line="240" w:lineRule="auto"/>
            </w:pPr>
            <w:r>
              <w:rPr>
                <w:sz w:val="18"/>
              </w:rPr>
              <w:t>Privacy</w:t>
            </w:r>
          </w:p>
        </w:tc>
        <w:tc>
          <w:tcPr>
            <w:tcW w:w="6171" w:type="dxa"/>
            <w:tcMar>
              <w:top w:w="80" w:type="dxa"/>
              <w:left w:w="120" w:type="dxa"/>
              <w:bottom w:w="80" w:type="dxa"/>
              <w:right w:w="120" w:type="dxa"/>
            </w:tcMar>
            <w:vAlign w:val="center"/>
          </w:tcPr>
          <w:p w14:paraId="4300F7C5" w14:textId="77777777" w:rsidR="00C77C3E" w:rsidRDefault="00000000">
            <w:pPr>
              <w:spacing w:after="0" w:line="240" w:lineRule="auto"/>
            </w:pPr>
            <w:r>
              <w:rPr>
                <w:sz w:val="18"/>
              </w:rPr>
              <w:t>Không dedup chéo user, không gửi identifier không cần thiết sang AI, không lộ dữ liệu learner khác</w:t>
            </w:r>
          </w:p>
        </w:tc>
      </w:tr>
      <w:tr w:rsidR="00C77C3E" w14:paraId="51293876" w14:textId="77777777">
        <w:trPr>
          <w:jc w:val="center"/>
        </w:trPr>
        <w:tc>
          <w:tcPr>
            <w:tcW w:w="1131" w:type="dxa"/>
            <w:shd w:val="clear" w:color="auto" w:fill="F4F7FB"/>
            <w:tcMar>
              <w:top w:w="80" w:type="dxa"/>
              <w:left w:w="120" w:type="dxa"/>
              <w:bottom w:w="80" w:type="dxa"/>
              <w:right w:w="120" w:type="dxa"/>
            </w:tcMar>
            <w:vAlign w:val="center"/>
          </w:tcPr>
          <w:p w14:paraId="61165E2A" w14:textId="77777777" w:rsidR="00C77C3E" w:rsidRDefault="00000000">
            <w:pPr>
              <w:spacing w:after="0" w:line="240" w:lineRule="auto"/>
            </w:pPr>
            <w:r>
              <w:rPr>
                <w:sz w:val="18"/>
              </w:rPr>
              <w:t>NFR-SEC-08</w:t>
            </w:r>
          </w:p>
        </w:tc>
        <w:tc>
          <w:tcPr>
            <w:tcW w:w="2057" w:type="dxa"/>
            <w:shd w:val="clear" w:color="auto" w:fill="F4F7FB"/>
            <w:tcMar>
              <w:top w:w="80" w:type="dxa"/>
              <w:left w:w="120" w:type="dxa"/>
              <w:bottom w:w="80" w:type="dxa"/>
              <w:right w:w="120" w:type="dxa"/>
            </w:tcMar>
            <w:vAlign w:val="center"/>
          </w:tcPr>
          <w:p w14:paraId="32275776" w14:textId="77777777" w:rsidR="00C77C3E" w:rsidRDefault="00000000">
            <w:pPr>
              <w:spacing w:after="0" w:line="240" w:lineRule="auto"/>
            </w:pPr>
            <w:r>
              <w:rPr>
                <w:sz w:val="18"/>
              </w:rPr>
              <w:t>Prompt safety</w:t>
            </w:r>
          </w:p>
        </w:tc>
        <w:tc>
          <w:tcPr>
            <w:tcW w:w="6171" w:type="dxa"/>
            <w:shd w:val="clear" w:color="auto" w:fill="F4F7FB"/>
            <w:tcMar>
              <w:top w:w="80" w:type="dxa"/>
              <w:left w:w="120" w:type="dxa"/>
              <w:bottom w:w="80" w:type="dxa"/>
              <w:right w:w="120" w:type="dxa"/>
            </w:tcMar>
            <w:vAlign w:val="center"/>
          </w:tcPr>
          <w:p w14:paraId="2A531A6B" w14:textId="77777777" w:rsidR="00C77C3E" w:rsidRDefault="00000000">
            <w:pPr>
              <w:spacing w:after="0" w:line="240" w:lineRule="auto"/>
            </w:pPr>
            <w:r>
              <w:rPr>
                <w:sz w:val="18"/>
              </w:rPr>
              <w:t>Kết quả AI phải qua schema/validation; nội dung nguồn được coi là dữ liệu, không là chỉ thị hệ thống</w:t>
            </w:r>
          </w:p>
        </w:tc>
      </w:tr>
      <w:tr w:rsidR="00C77C3E" w14:paraId="430A873F" w14:textId="77777777">
        <w:trPr>
          <w:jc w:val="center"/>
        </w:trPr>
        <w:tc>
          <w:tcPr>
            <w:tcW w:w="1131" w:type="dxa"/>
            <w:tcMar>
              <w:top w:w="80" w:type="dxa"/>
              <w:left w:w="120" w:type="dxa"/>
              <w:bottom w:w="80" w:type="dxa"/>
              <w:right w:w="120" w:type="dxa"/>
            </w:tcMar>
            <w:vAlign w:val="center"/>
          </w:tcPr>
          <w:p w14:paraId="3567EC8C" w14:textId="77777777" w:rsidR="00C77C3E" w:rsidRDefault="00000000">
            <w:pPr>
              <w:spacing w:after="0" w:line="240" w:lineRule="auto"/>
            </w:pPr>
            <w:r>
              <w:rPr>
                <w:sz w:val="18"/>
              </w:rPr>
              <w:t>NFR-PERF-01</w:t>
            </w:r>
          </w:p>
        </w:tc>
        <w:tc>
          <w:tcPr>
            <w:tcW w:w="2057" w:type="dxa"/>
            <w:tcMar>
              <w:top w:w="80" w:type="dxa"/>
              <w:left w:w="120" w:type="dxa"/>
              <w:bottom w:w="80" w:type="dxa"/>
              <w:right w:w="120" w:type="dxa"/>
            </w:tcMar>
            <w:vAlign w:val="center"/>
          </w:tcPr>
          <w:p w14:paraId="6EEA7CFD" w14:textId="77777777" w:rsidR="00C77C3E" w:rsidRDefault="00000000">
            <w:pPr>
              <w:spacing w:after="0" w:line="240" w:lineRule="auto"/>
            </w:pPr>
            <w:r>
              <w:rPr>
                <w:sz w:val="18"/>
              </w:rPr>
              <w:t>Độ trễ</w:t>
            </w:r>
          </w:p>
        </w:tc>
        <w:tc>
          <w:tcPr>
            <w:tcW w:w="6171" w:type="dxa"/>
            <w:tcMar>
              <w:top w:w="80" w:type="dxa"/>
              <w:left w:w="120" w:type="dxa"/>
              <w:bottom w:w="80" w:type="dxa"/>
              <w:right w:w="120" w:type="dxa"/>
            </w:tcMar>
            <w:vAlign w:val="center"/>
          </w:tcPr>
          <w:p w14:paraId="34C9F6B7" w14:textId="77777777" w:rsidR="00C77C3E" w:rsidRDefault="00000000">
            <w:pPr>
              <w:spacing w:after="0" w:line="240" w:lineRule="auto"/>
            </w:pPr>
            <w:r>
              <w:rPr>
                <w:sz w:val="18"/>
              </w:rPr>
              <w:t>API đọc thông thường nên hoàn thành trong 2 giây ở tải mục tiêu; tác vụ AI dài phải có timeout/trạng thái chờ</w:t>
            </w:r>
          </w:p>
        </w:tc>
      </w:tr>
      <w:tr w:rsidR="00C77C3E" w14:paraId="7B9B0878" w14:textId="77777777">
        <w:trPr>
          <w:jc w:val="center"/>
        </w:trPr>
        <w:tc>
          <w:tcPr>
            <w:tcW w:w="1131" w:type="dxa"/>
            <w:shd w:val="clear" w:color="auto" w:fill="F4F7FB"/>
            <w:tcMar>
              <w:top w:w="80" w:type="dxa"/>
              <w:left w:w="120" w:type="dxa"/>
              <w:bottom w:w="80" w:type="dxa"/>
              <w:right w:w="120" w:type="dxa"/>
            </w:tcMar>
            <w:vAlign w:val="center"/>
          </w:tcPr>
          <w:p w14:paraId="05F361A5" w14:textId="77777777" w:rsidR="00C77C3E" w:rsidRDefault="00000000">
            <w:pPr>
              <w:spacing w:after="0" w:line="240" w:lineRule="auto"/>
            </w:pPr>
            <w:r>
              <w:rPr>
                <w:sz w:val="18"/>
              </w:rPr>
              <w:t>NFR-PERF-02</w:t>
            </w:r>
          </w:p>
        </w:tc>
        <w:tc>
          <w:tcPr>
            <w:tcW w:w="2057" w:type="dxa"/>
            <w:shd w:val="clear" w:color="auto" w:fill="F4F7FB"/>
            <w:tcMar>
              <w:top w:w="80" w:type="dxa"/>
              <w:left w:w="120" w:type="dxa"/>
              <w:bottom w:w="80" w:type="dxa"/>
              <w:right w:w="120" w:type="dxa"/>
            </w:tcMar>
            <w:vAlign w:val="center"/>
          </w:tcPr>
          <w:p w14:paraId="64F59DAD" w14:textId="77777777" w:rsidR="00C77C3E" w:rsidRDefault="00000000">
            <w:pPr>
              <w:spacing w:after="0" w:line="240" w:lineRule="auto"/>
            </w:pPr>
            <w:r>
              <w:rPr>
                <w:sz w:val="18"/>
              </w:rPr>
              <w:t>Phân trang</w:t>
            </w:r>
          </w:p>
        </w:tc>
        <w:tc>
          <w:tcPr>
            <w:tcW w:w="6171" w:type="dxa"/>
            <w:shd w:val="clear" w:color="auto" w:fill="F4F7FB"/>
            <w:tcMar>
              <w:top w:w="80" w:type="dxa"/>
              <w:left w:w="120" w:type="dxa"/>
              <w:bottom w:w="80" w:type="dxa"/>
              <w:right w:w="120" w:type="dxa"/>
            </w:tcMar>
            <w:vAlign w:val="center"/>
          </w:tcPr>
          <w:p w14:paraId="3DAEF287" w14:textId="77777777" w:rsidR="00C77C3E" w:rsidRDefault="00000000">
            <w:pPr>
              <w:spacing w:after="0" w:line="240" w:lineRule="auto"/>
            </w:pPr>
            <w:r>
              <w:rPr>
                <w:sz w:val="18"/>
              </w:rPr>
              <w:t>Danh sách lớn phải dùng limit/cursor hoặc skip/limit có giới hạn, không tải toàn collection</w:t>
            </w:r>
          </w:p>
        </w:tc>
      </w:tr>
      <w:tr w:rsidR="00C77C3E" w14:paraId="10A3D639" w14:textId="77777777">
        <w:trPr>
          <w:jc w:val="center"/>
        </w:trPr>
        <w:tc>
          <w:tcPr>
            <w:tcW w:w="1131" w:type="dxa"/>
            <w:tcMar>
              <w:top w:w="80" w:type="dxa"/>
              <w:left w:w="120" w:type="dxa"/>
              <w:bottom w:w="80" w:type="dxa"/>
              <w:right w:w="120" w:type="dxa"/>
            </w:tcMar>
            <w:vAlign w:val="center"/>
          </w:tcPr>
          <w:p w14:paraId="05A0E539" w14:textId="77777777" w:rsidR="00C77C3E" w:rsidRDefault="00000000">
            <w:pPr>
              <w:spacing w:after="0" w:line="240" w:lineRule="auto"/>
            </w:pPr>
            <w:r>
              <w:rPr>
                <w:sz w:val="18"/>
              </w:rPr>
              <w:t>NFR-PERF-03</w:t>
            </w:r>
          </w:p>
        </w:tc>
        <w:tc>
          <w:tcPr>
            <w:tcW w:w="2057" w:type="dxa"/>
            <w:tcMar>
              <w:top w:w="80" w:type="dxa"/>
              <w:left w:w="120" w:type="dxa"/>
              <w:bottom w:w="80" w:type="dxa"/>
              <w:right w:w="120" w:type="dxa"/>
            </w:tcMar>
            <w:vAlign w:val="center"/>
          </w:tcPr>
          <w:p w14:paraId="0886787A" w14:textId="77777777" w:rsidR="00C77C3E" w:rsidRDefault="00000000">
            <w:pPr>
              <w:spacing w:after="0" w:line="240" w:lineRule="auto"/>
            </w:pPr>
            <w:r>
              <w:rPr>
                <w:sz w:val="18"/>
              </w:rPr>
              <w:t>Tối ưu DB</w:t>
            </w:r>
          </w:p>
        </w:tc>
        <w:tc>
          <w:tcPr>
            <w:tcW w:w="6171" w:type="dxa"/>
            <w:tcMar>
              <w:top w:w="80" w:type="dxa"/>
              <w:left w:w="120" w:type="dxa"/>
              <w:bottom w:w="80" w:type="dxa"/>
              <w:right w:w="120" w:type="dxa"/>
            </w:tcMar>
            <w:vAlign w:val="center"/>
          </w:tcPr>
          <w:p w14:paraId="29C89FB6" w14:textId="77777777" w:rsidR="00C77C3E" w:rsidRDefault="00000000">
            <w:pPr>
              <w:spacing w:after="0" w:line="240" w:lineRule="auto"/>
            </w:pPr>
            <w:r>
              <w:rPr>
                <w:sz w:val="18"/>
              </w:rPr>
              <w:t>Truy vấn chính phải có index theo owner, status, time và khóa liên kết</w:t>
            </w:r>
          </w:p>
        </w:tc>
      </w:tr>
      <w:tr w:rsidR="00C77C3E" w14:paraId="10C506DD" w14:textId="77777777">
        <w:trPr>
          <w:jc w:val="center"/>
        </w:trPr>
        <w:tc>
          <w:tcPr>
            <w:tcW w:w="1131" w:type="dxa"/>
            <w:shd w:val="clear" w:color="auto" w:fill="F4F7FB"/>
            <w:tcMar>
              <w:top w:w="80" w:type="dxa"/>
              <w:left w:w="120" w:type="dxa"/>
              <w:bottom w:w="80" w:type="dxa"/>
              <w:right w:w="120" w:type="dxa"/>
            </w:tcMar>
            <w:vAlign w:val="center"/>
          </w:tcPr>
          <w:p w14:paraId="785DF8A8" w14:textId="77777777" w:rsidR="00C77C3E" w:rsidRDefault="00000000">
            <w:pPr>
              <w:spacing w:after="0" w:line="240" w:lineRule="auto"/>
            </w:pPr>
            <w:r>
              <w:rPr>
                <w:sz w:val="18"/>
              </w:rPr>
              <w:t>NFR-PERF-04</w:t>
            </w:r>
          </w:p>
        </w:tc>
        <w:tc>
          <w:tcPr>
            <w:tcW w:w="2057" w:type="dxa"/>
            <w:shd w:val="clear" w:color="auto" w:fill="F4F7FB"/>
            <w:tcMar>
              <w:top w:w="80" w:type="dxa"/>
              <w:left w:w="120" w:type="dxa"/>
              <w:bottom w:w="80" w:type="dxa"/>
              <w:right w:w="120" w:type="dxa"/>
            </w:tcMar>
            <w:vAlign w:val="center"/>
          </w:tcPr>
          <w:p w14:paraId="48194ED3" w14:textId="77777777" w:rsidR="00C77C3E" w:rsidRDefault="00000000">
            <w:pPr>
              <w:spacing w:after="0" w:line="240" w:lineRule="auto"/>
            </w:pPr>
            <w:r>
              <w:rPr>
                <w:sz w:val="18"/>
              </w:rPr>
              <w:t>Cache</w:t>
            </w:r>
          </w:p>
        </w:tc>
        <w:tc>
          <w:tcPr>
            <w:tcW w:w="6171" w:type="dxa"/>
            <w:shd w:val="clear" w:color="auto" w:fill="F4F7FB"/>
            <w:tcMar>
              <w:top w:w="80" w:type="dxa"/>
              <w:left w:w="120" w:type="dxa"/>
              <w:bottom w:w="80" w:type="dxa"/>
              <w:right w:w="120" w:type="dxa"/>
            </w:tcMar>
            <w:vAlign w:val="center"/>
          </w:tcPr>
          <w:p w14:paraId="0DF1CFFE" w14:textId="77777777" w:rsidR="00C77C3E" w:rsidRDefault="00000000">
            <w:pPr>
              <w:spacing w:after="0" w:line="240" w:lineRule="auto"/>
            </w:pPr>
            <w:r>
              <w:rPr>
                <w:sz w:val="18"/>
              </w:rPr>
              <w:t>Analytics/runtime config/web query/recommendation được cache với TTL và invalidation đúng</w:t>
            </w:r>
          </w:p>
        </w:tc>
      </w:tr>
      <w:tr w:rsidR="00C77C3E" w14:paraId="597DE1C8" w14:textId="77777777">
        <w:trPr>
          <w:jc w:val="center"/>
        </w:trPr>
        <w:tc>
          <w:tcPr>
            <w:tcW w:w="1131" w:type="dxa"/>
            <w:tcMar>
              <w:top w:w="80" w:type="dxa"/>
              <w:left w:w="120" w:type="dxa"/>
              <w:bottom w:w="80" w:type="dxa"/>
              <w:right w:w="120" w:type="dxa"/>
            </w:tcMar>
            <w:vAlign w:val="center"/>
          </w:tcPr>
          <w:p w14:paraId="71A4F99D" w14:textId="77777777" w:rsidR="00C77C3E" w:rsidRDefault="00000000">
            <w:pPr>
              <w:spacing w:after="0" w:line="240" w:lineRule="auto"/>
            </w:pPr>
            <w:r>
              <w:rPr>
                <w:sz w:val="18"/>
              </w:rPr>
              <w:t>NFR-PERF-05</w:t>
            </w:r>
          </w:p>
        </w:tc>
        <w:tc>
          <w:tcPr>
            <w:tcW w:w="2057" w:type="dxa"/>
            <w:tcMar>
              <w:top w:w="80" w:type="dxa"/>
              <w:left w:w="120" w:type="dxa"/>
              <w:bottom w:w="80" w:type="dxa"/>
              <w:right w:w="120" w:type="dxa"/>
            </w:tcMar>
            <w:vAlign w:val="center"/>
          </w:tcPr>
          <w:p w14:paraId="6108F81D" w14:textId="77777777" w:rsidR="00C77C3E" w:rsidRDefault="00000000">
            <w:pPr>
              <w:spacing w:after="0" w:line="240" w:lineRule="auto"/>
            </w:pPr>
            <w:r>
              <w:rPr>
                <w:sz w:val="18"/>
              </w:rPr>
              <w:t>Upload</w:t>
            </w:r>
          </w:p>
        </w:tc>
        <w:tc>
          <w:tcPr>
            <w:tcW w:w="6171" w:type="dxa"/>
            <w:tcMar>
              <w:top w:w="80" w:type="dxa"/>
              <w:left w:w="120" w:type="dxa"/>
              <w:bottom w:w="80" w:type="dxa"/>
              <w:right w:w="120" w:type="dxa"/>
            </w:tcMar>
            <w:vAlign w:val="center"/>
          </w:tcPr>
          <w:p w14:paraId="302368F2" w14:textId="77777777" w:rsidR="00C77C3E" w:rsidRDefault="00000000">
            <w:pPr>
              <w:spacing w:after="0" w:line="240" w:lineRule="auto"/>
            </w:pPr>
            <w:r>
              <w:rPr>
                <w:sz w:val="18"/>
              </w:rPr>
              <w:t>File được đọc theo chunk, không nạp toàn bộ file lớn vào RAM</w:t>
            </w:r>
          </w:p>
        </w:tc>
      </w:tr>
      <w:tr w:rsidR="00C77C3E" w14:paraId="28E0F1B6" w14:textId="77777777">
        <w:trPr>
          <w:jc w:val="center"/>
        </w:trPr>
        <w:tc>
          <w:tcPr>
            <w:tcW w:w="1131" w:type="dxa"/>
            <w:shd w:val="clear" w:color="auto" w:fill="F4F7FB"/>
            <w:tcMar>
              <w:top w:w="80" w:type="dxa"/>
              <w:left w:w="120" w:type="dxa"/>
              <w:bottom w:w="80" w:type="dxa"/>
              <w:right w:w="120" w:type="dxa"/>
            </w:tcMar>
            <w:vAlign w:val="center"/>
          </w:tcPr>
          <w:p w14:paraId="4D4B95A4" w14:textId="77777777" w:rsidR="00C77C3E" w:rsidRDefault="00000000">
            <w:pPr>
              <w:spacing w:after="0" w:line="240" w:lineRule="auto"/>
            </w:pPr>
            <w:r>
              <w:rPr>
                <w:sz w:val="18"/>
              </w:rPr>
              <w:t>NFR-REL-01</w:t>
            </w:r>
          </w:p>
        </w:tc>
        <w:tc>
          <w:tcPr>
            <w:tcW w:w="2057" w:type="dxa"/>
            <w:shd w:val="clear" w:color="auto" w:fill="F4F7FB"/>
            <w:tcMar>
              <w:top w:w="80" w:type="dxa"/>
              <w:left w:w="120" w:type="dxa"/>
              <w:bottom w:w="80" w:type="dxa"/>
              <w:right w:w="120" w:type="dxa"/>
            </w:tcMar>
            <w:vAlign w:val="center"/>
          </w:tcPr>
          <w:p w14:paraId="67B88234" w14:textId="77777777" w:rsidR="00C77C3E" w:rsidRDefault="00000000">
            <w:pPr>
              <w:spacing w:after="0" w:line="240" w:lineRule="auto"/>
            </w:pPr>
            <w:r>
              <w:rPr>
                <w:sz w:val="18"/>
              </w:rPr>
              <w:t>Tính nhất quán</w:t>
            </w:r>
          </w:p>
        </w:tc>
        <w:tc>
          <w:tcPr>
            <w:tcW w:w="6171" w:type="dxa"/>
            <w:shd w:val="clear" w:color="auto" w:fill="F4F7FB"/>
            <w:tcMar>
              <w:top w:w="80" w:type="dxa"/>
              <w:left w:w="120" w:type="dxa"/>
              <w:bottom w:w="80" w:type="dxa"/>
              <w:right w:w="120" w:type="dxa"/>
            </w:tcMar>
            <w:vAlign w:val="center"/>
          </w:tcPr>
          <w:p w14:paraId="2C67E5A0" w14:textId="77777777" w:rsidR="00C77C3E" w:rsidRDefault="00000000">
            <w:pPr>
              <w:spacing w:after="0" w:line="240" w:lineRule="auto"/>
            </w:pPr>
            <w:r>
              <w:rPr>
                <w:sz w:val="18"/>
              </w:rPr>
              <w:t>Mutation dài phải dùng lock/version/revision để tránh lost update và apply sai snapshot</w:t>
            </w:r>
          </w:p>
        </w:tc>
      </w:tr>
      <w:tr w:rsidR="00C77C3E" w14:paraId="23F08785" w14:textId="77777777">
        <w:trPr>
          <w:jc w:val="center"/>
        </w:trPr>
        <w:tc>
          <w:tcPr>
            <w:tcW w:w="1131" w:type="dxa"/>
            <w:tcMar>
              <w:top w:w="80" w:type="dxa"/>
              <w:left w:w="120" w:type="dxa"/>
              <w:bottom w:w="80" w:type="dxa"/>
              <w:right w:w="120" w:type="dxa"/>
            </w:tcMar>
            <w:vAlign w:val="center"/>
          </w:tcPr>
          <w:p w14:paraId="58A58AA3" w14:textId="77777777" w:rsidR="00C77C3E" w:rsidRDefault="00000000">
            <w:pPr>
              <w:spacing w:after="0" w:line="240" w:lineRule="auto"/>
            </w:pPr>
            <w:r>
              <w:rPr>
                <w:sz w:val="18"/>
              </w:rPr>
              <w:t>NFR-REL-02</w:t>
            </w:r>
          </w:p>
        </w:tc>
        <w:tc>
          <w:tcPr>
            <w:tcW w:w="2057" w:type="dxa"/>
            <w:tcMar>
              <w:top w:w="80" w:type="dxa"/>
              <w:left w:w="120" w:type="dxa"/>
              <w:bottom w:w="80" w:type="dxa"/>
              <w:right w:w="120" w:type="dxa"/>
            </w:tcMar>
            <w:vAlign w:val="center"/>
          </w:tcPr>
          <w:p w14:paraId="61C47FE8" w14:textId="77777777" w:rsidR="00C77C3E" w:rsidRDefault="00000000">
            <w:pPr>
              <w:spacing w:after="0" w:line="240" w:lineRule="auto"/>
            </w:pPr>
            <w:r>
              <w:rPr>
                <w:sz w:val="18"/>
              </w:rPr>
              <w:t>Idempotency</w:t>
            </w:r>
          </w:p>
        </w:tc>
        <w:tc>
          <w:tcPr>
            <w:tcW w:w="6171" w:type="dxa"/>
            <w:tcMar>
              <w:top w:w="80" w:type="dxa"/>
              <w:left w:w="120" w:type="dxa"/>
              <w:bottom w:w="80" w:type="dxa"/>
              <w:right w:w="120" w:type="dxa"/>
            </w:tcMar>
            <w:vAlign w:val="center"/>
          </w:tcPr>
          <w:p w14:paraId="4A6BC850" w14:textId="77777777" w:rsidR="00C77C3E" w:rsidRDefault="00000000">
            <w:pPr>
              <w:spacing w:after="0" w:line="240" w:lineRule="auto"/>
            </w:pPr>
            <w:r>
              <w:rPr>
                <w:sz w:val="18"/>
              </w:rPr>
              <w:t>Job, learning event, message request và thao tác có nguy cơ lặp phải hỗ trợ idempotency</w:t>
            </w:r>
          </w:p>
        </w:tc>
      </w:tr>
      <w:tr w:rsidR="00C77C3E" w14:paraId="2D5B99B9" w14:textId="77777777">
        <w:trPr>
          <w:jc w:val="center"/>
        </w:trPr>
        <w:tc>
          <w:tcPr>
            <w:tcW w:w="1131" w:type="dxa"/>
            <w:shd w:val="clear" w:color="auto" w:fill="F4F7FB"/>
            <w:tcMar>
              <w:top w:w="80" w:type="dxa"/>
              <w:left w:w="120" w:type="dxa"/>
              <w:bottom w:w="80" w:type="dxa"/>
              <w:right w:w="120" w:type="dxa"/>
            </w:tcMar>
            <w:vAlign w:val="center"/>
          </w:tcPr>
          <w:p w14:paraId="5D8BC6B7" w14:textId="77777777" w:rsidR="00C77C3E" w:rsidRDefault="00000000">
            <w:pPr>
              <w:spacing w:after="0" w:line="240" w:lineRule="auto"/>
            </w:pPr>
            <w:r>
              <w:rPr>
                <w:sz w:val="18"/>
              </w:rPr>
              <w:t>NFR-REL-03</w:t>
            </w:r>
          </w:p>
        </w:tc>
        <w:tc>
          <w:tcPr>
            <w:tcW w:w="2057" w:type="dxa"/>
            <w:shd w:val="clear" w:color="auto" w:fill="F4F7FB"/>
            <w:tcMar>
              <w:top w:w="80" w:type="dxa"/>
              <w:left w:w="120" w:type="dxa"/>
              <w:bottom w:w="80" w:type="dxa"/>
              <w:right w:w="120" w:type="dxa"/>
            </w:tcMar>
            <w:vAlign w:val="center"/>
          </w:tcPr>
          <w:p w14:paraId="56534CAC" w14:textId="77777777" w:rsidR="00C77C3E" w:rsidRDefault="00000000">
            <w:pPr>
              <w:spacing w:after="0" w:line="240" w:lineRule="auto"/>
            </w:pPr>
            <w:r>
              <w:rPr>
                <w:sz w:val="18"/>
              </w:rPr>
              <w:t>Retry</w:t>
            </w:r>
          </w:p>
        </w:tc>
        <w:tc>
          <w:tcPr>
            <w:tcW w:w="6171" w:type="dxa"/>
            <w:shd w:val="clear" w:color="auto" w:fill="F4F7FB"/>
            <w:tcMar>
              <w:top w:w="80" w:type="dxa"/>
              <w:left w:w="120" w:type="dxa"/>
              <w:bottom w:w="80" w:type="dxa"/>
              <w:right w:w="120" w:type="dxa"/>
            </w:tcMar>
            <w:vAlign w:val="center"/>
          </w:tcPr>
          <w:p w14:paraId="54B1356E" w14:textId="77777777" w:rsidR="00C77C3E" w:rsidRDefault="00000000">
            <w:pPr>
              <w:spacing w:after="0" w:line="240" w:lineRule="auto"/>
            </w:pPr>
            <w:r>
              <w:rPr>
                <w:sz w:val="18"/>
              </w:rPr>
              <w:t>Tác vụ nền/storage/AI có retry giới hạn và exponential backoff; hết lượt vào dead-letter hoặc lỗi rõ ràng</w:t>
            </w:r>
          </w:p>
        </w:tc>
      </w:tr>
      <w:tr w:rsidR="00C77C3E" w14:paraId="7C67B673" w14:textId="77777777">
        <w:trPr>
          <w:jc w:val="center"/>
        </w:trPr>
        <w:tc>
          <w:tcPr>
            <w:tcW w:w="1131" w:type="dxa"/>
            <w:tcMar>
              <w:top w:w="80" w:type="dxa"/>
              <w:left w:w="120" w:type="dxa"/>
              <w:bottom w:w="80" w:type="dxa"/>
              <w:right w:w="120" w:type="dxa"/>
            </w:tcMar>
            <w:vAlign w:val="center"/>
          </w:tcPr>
          <w:p w14:paraId="2E25231A" w14:textId="77777777" w:rsidR="00C77C3E" w:rsidRDefault="00000000">
            <w:pPr>
              <w:spacing w:after="0" w:line="240" w:lineRule="auto"/>
            </w:pPr>
            <w:r>
              <w:rPr>
                <w:sz w:val="18"/>
              </w:rPr>
              <w:t>NFR-REL-04</w:t>
            </w:r>
          </w:p>
        </w:tc>
        <w:tc>
          <w:tcPr>
            <w:tcW w:w="2057" w:type="dxa"/>
            <w:tcMar>
              <w:top w:w="80" w:type="dxa"/>
              <w:left w:w="120" w:type="dxa"/>
              <w:bottom w:w="80" w:type="dxa"/>
              <w:right w:w="120" w:type="dxa"/>
            </w:tcMar>
            <w:vAlign w:val="center"/>
          </w:tcPr>
          <w:p w14:paraId="61C06E91" w14:textId="77777777" w:rsidR="00C77C3E" w:rsidRDefault="00000000">
            <w:pPr>
              <w:spacing w:after="0" w:line="240" w:lineRule="auto"/>
            </w:pPr>
            <w:r>
              <w:rPr>
                <w:sz w:val="18"/>
              </w:rPr>
              <w:t>Restart</w:t>
            </w:r>
          </w:p>
        </w:tc>
        <w:tc>
          <w:tcPr>
            <w:tcW w:w="6171" w:type="dxa"/>
            <w:tcMar>
              <w:top w:w="80" w:type="dxa"/>
              <w:left w:w="120" w:type="dxa"/>
              <w:bottom w:w="80" w:type="dxa"/>
              <w:right w:w="120" w:type="dxa"/>
            </w:tcMar>
            <w:vAlign w:val="center"/>
          </w:tcPr>
          <w:p w14:paraId="2E5E8D83" w14:textId="77777777" w:rsidR="00C77C3E" w:rsidRDefault="00000000">
            <w:pPr>
              <w:spacing w:after="0" w:line="240" w:lineRule="auto"/>
            </w:pPr>
            <w:r>
              <w:rPr>
                <w:sz w:val="18"/>
              </w:rPr>
              <w:t>Job bền phải phục hồi sau restart; các BackgroundTasks không bền phải đánh failed/retry được</w:t>
            </w:r>
          </w:p>
        </w:tc>
      </w:tr>
      <w:tr w:rsidR="00C77C3E" w14:paraId="2093FF5C" w14:textId="77777777">
        <w:trPr>
          <w:jc w:val="center"/>
        </w:trPr>
        <w:tc>
          <w:tcPr>
            <w:tcW w:w="1131" w:type="dxa"/>
            <w:shd w:val="clear" w:color="auto" w:fill="F4F7FB"/>
            <w:tcMar>
              <w:top w:w="80" w:type="dxa"/>
              <w:left w:w="120" w:type="dxa"/>
              <w:bottom w:w="80" w:type="dxa"/>
              <w:right w:w="120" w:type="dxa"/>
            </w:tcMar>
            <w:vAlign w:val="center"/>
          </w:tcPr>
          <w:p w14:paraId="31CF4E24" w14:textId="77777777" w:rsidR="00C77C3E" w:rsidRDefault="00000000">
            <w:pPr>
              <w:spacing w:after="0" w:line="240" w:lineRule="auto"/>
            </w:pPr>
            <w:r>
              <w:rPr>
                <w:sz w:val="18"/>
              </w:rPr>
              <w:t>NFR-REL-05</w:t>
            </w:r>
          </w:p>
        </w:tc>
        <w:tc>
          <w:tcPr>
            <w:tcW w:w="2057" w:type="dxa"/>
            <w:shd w:val="clear" w:color="auto" w:fill="F4F7FB"/>
            <w:tcMar>
              <w:top w:w="80" w:type="dxa"/>
              <w:left w:w="120" w:type="dxa"/>
              <w:bottom w:w="80" w:type="dxa"/>
              <w:right w:w="120" w:type="dxa"/>
            </w:tcMar>
            <w:vAlign w:val="center"/>
          </w:tcPr>
          <w:p w14:paraId="78F5985C" w14:textId="77777777" w:rsidR="00C77C3E" w:rsidRDefault="00000000">
            <w:pPr>
              <w:spacing w:after="0" w:line="240" w:lineRule="auto"/>
            </w:pPr>
            <w:r>
              <w:rPr>
                <w:sz w:val="18"/>
              </w:rPr>
              <w:t>Time</w:t>
            </w:r>
          </w:p>
        </w:tc>
        <w:tc>
          <w:tcPr>
            <w:tcW w:w="6171" w:type="dxa"/>
            <w:shd w:val="clear" w:color="auto" w:fill="F4F7FB"/>
            <w:tcMar>
              <w:top w:w="80" w:type="dxa"/>
              <w:left w:w="120" w:type="dxa"/>
              <w:bottom w:w="80" w:type="dxa"/>
              <w:right w:w="120" w:type="dxa"/>
            </w:tcMar>
            <w:vAlign w:val="center"/>
          </w:tcPr>
          <w:p w14:paraId="00E30719" w14:textId="77777777" w:rsidR="00C77C3E" w:rsidRDefault="00000000">
            <w:pPr>
              <w:spacing w:after="0" w:line="240" w:lineRule="auto"/>
            </w:pPr>
            <w:r>
              <w:rPr>
                <w:sz w:val="18"/>
              </w:rPr>
              <w:t>Timer thi dựa trên giờ server UTC; không tin đồng hồ client</w:t>
            </w:r>
          </w:p>
        </w:tc>
      </w:tr>
      <w:tr w:rsidR="00C77C3E" w14:paraId="63D8F873" w14:textId="77777777">
        <w:trPr>
          <w:jc w:val="center"/>
        </w:trPr>
        <w:tc>
          <w:tcPr>
            <w:tcW w:w="1131" w:type="dxa"/>
            <w:tcMar>
              <w:top w:w="80" w:type="dxa"/>
              <w:left w:w="120" w:type="dxa"/>
              <w:bottom w:w="80" w:type="dxa"/>
              <w:right w:w="120" w:type="dxa"/>
            </w:tcMar>
            <w:vAlign w:val="center"/>
          </w:tcPr>
          <w:p w14:paraId="68B82584" w14:textId="77777777" w:rsidR="00C77C3E" w:rsidRDefault="00000000">
            <w:pPr>
              <w:spacing w:after="0" w:line="240" w:lineRule="auto"/>
            </w:pPr>
            <w:r>
              <w:rPr>
                <w:sz w:val="18"/>
              </w:rPr>
              <w:t>NFR-AVL-01</w:t>
            </w:r>
          </w:p>
        </w:tc>
        <w:tc>
          <w:tcPr>
            <w:tcW w:w="2057" w:type="dxa"/>
            <w:tcMar>
              <w:top w:w="80" w:type="dxa"/>
              <w:left w:w="120" w:type="dxa"/>
              <w:bottom w:w="80" w:type="dxa"/>
              <w:right w:w="120" w:type="dxa"/>
            </w:tcMar>
            <w:vAlign w:val="center"/>
          </w:tcPr>
          <w:p w14:paraId="7B842E06" w14:textId="77777777" w:rsidR="00C77C3E" w:rsidRDefault="00000000">
            <w:pPr>
              <w:spacing w:after="0" w:line="240" w:lineRule="auto"/>
            </w:pPr>
            <w:r>
              <w:rPr>
                <w:sz w:val="18"/>
              </w:rPr>
              <w:t>Health</w:t>
            </w:r>
          </w:p>
        </w:tc>
        <w:tc>
          <w:tcPr>
            <w:tcW w:w="6171" w:type="dxa"/>
            <w:tcMar>
              <w:top w:w="80" w:type="dxa"/>
              <w:left w:w="120" w:type="dxa"/>
              <w:bottom w:w="80" w:type="dxa"/>
              <w:right w:w="120" w:type="dxa"/>
            </w:tcMar>
            <w:vAlign w:val="center"/>
          </w:tcPr>
          <w:p w14:paraId="18E6A873" w14:textId="77777777" w:rsidR="00C77C3E" w:rsidRDefault="00000000">
            <w:pPr>
              <w:spacing w:after="0" w:line="240" w:lineRule="auto"/>
            </w:pPr>
            <w:r>
              <w:rPr>
                <w:sz w:val="18"/>
              </w:rPr>
              <w:t>Có liveness/readiness tách biệt và hiển thị dependency degraded/unavailable</w:t>
            </w:r>
          </w:p>
        </w:tc>
      </w:tr>
      <w:tr w:rsidR="00C77C3E" w14:paraId="7A9EC7AA" w14:textId="77777777">
        <w:trPr>
          <w:jc w:val="center"/>
        </w:trPr>
        <w:tc>
          <w:tcPr>
            <w:tcW w:w="1131" w:type="dxa"/>
            <w:shd w:val="clear" w:color="auto" w:fill="F4F7FB"/>
            <w:tcMar>
              <w:top w:w="80" w:type="dxa"/>
              <w:left w:w="120" w:type="dxa"/>
              <w:bottom w:w="80" w:type="dxa"/>
              <w:right w:w="120" w:type="dxa"/>
            </w:tcMar>
            <w:vAlign w:val="center"/>
          </w:tcPr>
          <w:p w14:paraId="15C04838" w14:textId="77777777" w:rsidR="00C77C3E" w:rsidRDefault="00000000">
            <w:pPr>
              <w:spacing w:after="0" w:line="240" w:lineRule="auto"/>
            </w:pPr>
            <w:r>
              <w:rPr>
                <w:sz w:val="18"/>
              </w:rPr>
              <w:t>NFR-AVL-02</w:t>
            </w:r>
          </w:p>
        </w:tc>
        <w:tc>
          <w:tcPr>
            <w:tcW w:w="2057" w:type="dxa"/>
            <w:shd w:val="clear" w:color="auto" w:fill="F4F7FB"/>
            <w:tcMar>
              <w:top w:w="80" w:type="dxa"/>
              <w:left w:w="120" w:type="dxa"/>
              <w:bottom w:w="80" w:type="dxa"/>
              <w:right w:w="120" w:type="dxa"/>
            </w:tcMar>
            <w:vAlign w:val="center"/>
          </w:tcPr>
          <w:p w14:paraId="0C9F4A2A" w14:textId="77777777" w:rsidR="00C77C3E" w:rsidRDefault="00000000">
            <w:pPr>
              <w:spacing w:after="0" w:line="240" w:lineRule="auto"/>
            </w:pPr>
            <w:r>
              <w:rPr>
                <w:sz w:val="18"/>
              </w:rPr>
              <w:t>Graceful degradation</w:t>
            </w:r>
          </w:p>
        </w:tc>
        <w:tc>
          <w:tcPr>
            <w:tcW w:w="6171" w:type="dxa"/>
            <w:shd w:val="clear" w:color="auto" w:fill="F4F7FB"/>
            <w:tcMar>
              <w:top w:w="80" w:type="dxa"/>
              <w:left w:w="120" w:type="dxa"/>
              <w:bottom w:w="80" w:type="dxa"/>
              <w:right w:w="120" w:type="dxa"/>
            </w:tcMar>
            <w:vAlign w:val="center"/>
          </w:tcPr>
          <w:p w14:paraId="55ECDB1D" w14:textId="77777777" w:rsidR="00C77C3E" w:rsidRDefault="00000000">
            <w:pPr>
              <w:spacing w:after="0" w:line="240" w:lineRule="auto"/>
            </w:pPr>
            <w:r>
              <w:rPr>
                <w:sz w:val="18"/>
              </w:rPr>
              <w:t>Khi AI/provider không có, hệ thống phải trả lỗi thân thiện hoặc fallback đã thiết kế, không tạo kết quả giả</w:t>
            </w:r>
          </w:p>
        </w:tc>
      </w:tr>
      <w:tr w:rsidR="00C77C3E" w14:paraId="01114CDB" w14:textId="77777777">
        <w:trPr>
          <w:jc w:val="center"/>
        </w:trPr>
        <w:tc>
          <w:tcPr>
            <w:tcW w:w="1131" w:type="dxa"/>
            <w:tcMar>
              <w:top w:w="80" w:type="dxa"/>
              <w:left w:w="120" w:type="dxa"/>
              <w:bottom w:w="80" w:type="dxa"/>
              <w:right w:w="120" w:type="dxa"/>
            </w:tcMar>
            <w:vAlign w:val="center"/>
          </w:tcPr>
          <w:p w14:paraId="385EC6AF" w14:textId="77777777" w:rsidR="00C77C3E" w:rsidRDefault="00000000">
            <w:pPr>
              <w:spacing w:after="0" w:line="240" w:lineRule="auto"/>
            </w:pPr>
            <w:r>
              <w:rPr>
                <w:sz w:val="18"/>
              </w:rPr>
              <w:t>NFR-SCL-01</w:t>
            </w:r>
          </w:p>
        </w:tc>
        <w:tc>
          <w:tcPr>
            <w:tcW w:w="2057" w:type="dxa"/>
            <w:tcMar>
              <w:top w:w="80" w:type="dxa"/>
              <w:left w:w="120" w:type="dxa"/>
              <w:bottom w:w="80" w:type="dxa"/>
              <w:right w:w="120" w:type="dxa"/>
            </w:tcMar>
            <w:vAlign w:val="center"/>
          </w:tcPr>
          <w:p w14:paraId="26F90037" w14:textId="77777777" w:rsidR="00C77C3E" w:rsidRDefault="00000000">
            <w:pPr>
              <w:spacing w:after="0" w:line="240" w:lineRule="auto"/>
            </w:pPr>
            <w:r>
              <w:rPr>
                <w:sz w:val="18"/>
              </w:rPr>
              <w:t>Scale</w:t>
            </w:r>
          </w:p>
        </w:tc>
        <w:tc>
          <w:tcPr>
            <w:tcW w:w="6171" w:type="dxa"/>
            <w:tcMar>
              <w:top w:w="80" w:type="dxa"/>
              <w:left w:w="120" w:type="dxa"/>
              <w:bottom w:w="80" w:type="dxa"/>
              <w:right w:w="120" w:type="dxa"/>
            </w:tcMar>
            <w:vAlign w:val="center"/>
          </w:tcPr>
          <w:p w14:paraId="398A1340" w14:textId="77777777" w:rsidR="00C77C3E" w:rsidRDefault="00000000">
            <w:pPr>
              <w:spacing w:after="0" w:line="240" w:lineRule="auto"/>
            </w:pPr>
            <w:r>
              <w:rPr>
                <w:sz w:val="18"/>
              </w:rPr>
              <w:t>MongoDB/Cloudinary có thể dùng managed service; worker tách khỏi API; ChromaDB cần chiến lược server/persistent disk khi tăng tải</w:t>
            </w:r>
          </w:p>
        </w:tc>
      </w:tr>
      <w:tr w:rsidR="00C77C3E" w14:paraId="4FC98546" w14:textId="77777777">
        <w:trPr>
          <w:jc w:val="center"/>
        </w:trPr>
        <w:tc>
          <w:tcPr>
            <w:tcW w:w="1131" w:type="dxa"/>
            <w:shd w:val="clear" w:color="auto" w:fill="F4F7FB"/>
            <w:tcMar>
              <w:top w:w="80" w:type="dxa"/>
              <w:left w:w="120" w:type="dxa"/>
              <w:bottom w:w="80" w:type="dxa"/>
              <w:right w:w="120" w:type="dxa"/>
            </w:tcMar>
            <w:vAlign w:val="center"/>
          </w:tcPr>
          <w:p w14:paraId="0FBE0F6E" w14:textId="77777777" w:rsidR="00C77C3E" w:rsidRDefault="00000000">
            <w:pPr>
              <w:spacing w:after="0" w:line="240" w:lineRule="auto"/>
            </w:pPr>
            <w:r>
              <w:rPr>
                <w:sz w:val="18"/>
              </w:rPr>
              <w:t>NFR-SCL-02</w:t>
            </w:r>
          </w:p>
        </w:tc>
        <w:tc>
          <w:tcPr>
            <w:tcW w:w="2057" w:type="dxa"/>
            <w:shd w:val="clear" w:color="auto" w:fill="F4F7FB"/>
            <w:tcMar>
              <w:top w:w="80" w:type="dxa"/>
              <w:left w:w="120" w:type="dxa"/>
              <w:bottom w:w="80" w:type="dxa"/>
              <w:right w:w="120" w:type="dxa"/>
            </w:tcMar>
            <w:vAlign w:val="center"/>
          </w:tcPr>
          <w:p w14:paraId="0962A656" w14:textId="77777777" w:rsidR="00C77C3E" w:rsidRDefault="00000000">
            <w:pPr>
              <w:spacing w:after="0" w:line="240" w:lineRule="auto"/>
            </w:pPr>
            <w:r>
              <w:rPr>
                <w:sz w:val="18"/>
              </w:rPr>
              <w:t>Multi-replica</w:t>
            </w:r>
          </w:p>
        </w:tc>
        <w:tc>
          <w:tcPr>
            <w:tcW w:w="6171" w:type="dxa"/>
            <w:shd w:val="clear" w:color="auto" w:fill="F4F7FB"/>
            <w:tcMar>
              <w:top w:w="80" w:type="dxa"/>
              <w:left w:w="120" w:type="dxa"/>
              <w:bottom w:w="80" w:type="dxa"/>
              <w:right w:w="120" w:type="dxa"/>
            </w:tcMar>
            <w:vAlign w:val="center"/>
          </w:tcPr>
          <w:p w14:paraId="2893F923" w14:textId="77777777" w:rsidR="00C77C3E" w:rsidRDefault="00000000">
            <w:pPr>
              <w:spacing w:after="0" w:line="240" w:lineRule="auto"/>
            </w:pPr>
            <w:r>
              <w:rPr>
                <w:sz w:val="18"/>
              </w:rPr>
              <w:t>Rate limit, lock và cache cần shared store nếu triển khai nhiều replica; memory-only không đủ</w:t>
            </w:r>
          </w:p>
        </w:tc>
      </w:tr>
      <w:tr w:rsidR="00C77C3E" w14:paraId="1104E1EA" w14:textId="77777777">
        <w:trPr>
          <w:jc w:val="center"/>
        </w:trPr>
        <w:tc>
          <w:tcPr>
            <w:tcW w:w="1131" w:type="dxa"/>
            <w:tcMar>
              <w:top w:w="80" w:type="dxa"/>
              <w:left w:w="120" w:type="dxa"/>
              <w:bottom w:w="80" w:type="dxa"/>
              <w:right w:w="120" w:type="dxa"/>
            </w:tcMar>
            <w:vAlign w:val="center"/>
          </w:tcPr>
          <w:p w14:paraId="010AB08D" w14:textId="77777777" w:rsidR="00C77C3E" w:rsidRDefault="00000000">
            <w:pPr>
              <w:spacing w:after="0" w:line="240" w:lineRule="auto"/>
            </w:pPr>
            <w:r>
              <w:rPr>
                <w:sz w:val="18"/>
              </w:rPr>
              <w:t>NFR-USA-01</w:t>
            </w:r>
          </w:p>
        </w:tc>
        <w:tc>
          <w:tcPr>
            <w:tcW w:w="2057" w:type="dxa"/>
            <w:tcMar>
              <w:top w:w="80" w:type="dxa"/>
              <w:left w:w="120" w:type="dxa"/>
              <w:bottom w:w="80" w:type="dxa"/>
              <w:right w:w="120" w:type="dxa"/>
            </w:tcMar>
            <w:vAlign w:val="center"/>
          </w:tcPr>
          <w:p w14:paraId="1223D26A" w14:textId="77777777" w:rsidR="00C77C3E" w:rsidRDefault="00000000">
            <w:pPr>
              <w:spacing w:after="0" w:line="240" w:lineRule="auto"/>
            </w:pPr>
            <w:r>
              <w:rPr>
                <w:sz w:val="18"/>
              </w:rPr>
              <w:t>Ngôn ngữ</w:t>
            </w:r>
          </w:p>
        </w:tc>
        <w:tc>
          <w:tcPr>
            <w:tcW w:w="6171" w:type="dxa"/>
            <w:tcMar>
              <w:top w:w="80" w:type="dxa"/>
              <w:left w:w="120" w:type="dxa"/>
              <w:bottom w:w="80" w:type="dxa"/>
              <w:right w:w="120" w:type="dxa"/>
            </w:tcMar>
            <w:vAlign w:val="center"/>
          </w:tcPr>
          <w:p w14:paraId="034BE10A" w14:textId="77777777" w:rsidR="00C77C3E" w:rsidRDefault="00000000">
            <w:pPr>
              <w:spacing w:after="0" w:line="240" w:lineRule="auto"/>
            </w:pPr>
            <w:r>
              <w:rPr>
                <w:sz w:val="18"/>
              </w:rPr>
              <w:t>UI và thông báo nghiệp vụ chính bằng tiếng Việt, thuật ngữ kỹ thuật được giải thích</w:t>
            </w:r>
          </w:p>
        </w:tc>
      </w:tr>
      <w:tr w:rsidR="00C77C3E" w14:paraId="09D92988" w14:textId="77777777">
        <w:trPr>
          <w:jc w:val="center"/>
        </w:trPr>
        <w:tc>
          <w:tcPr>
            <w:tcW w:w="1131" w:type="dxa"/>
            <w:shd w:val="clear" w:color="auto" w:fill="F4F7FB"/>
            <w:tcMar>
              <w:top w:w="80" w:type="dxa"/>
              <w:left w:w="120" w:type="dxa"/>
              <w:bottom w:w="80" w:type="dxa"/>
              <w:right w:w="120" w:type="dxa"/>
            </w:tcMar>
            <w:vAlign w:val="center"/>
          </w:tcPr>
          <w:p w14:paraId="035B7C5B" w14:textId="77777777" w:rsidR="00C77C3E" w:rsidRDefault="00000000">
            <w:pPr>
              <w:spacing w:after="0" w:line="240" w:lineRule="auto"/>
            </w:pPr>
            <w:r>
              <w:rPr>
                <w:sz w:val="18"/>
              </w:rPr>
              <w:t>NFR-USA-02</w:t>
            </w:r>
          </w:p>
        </w:tc>
        <w:tc>
          <w:tcPr>
            <w:tcW w:w="2057" w:type="dxa"/>
            <w:shd w:val="clear" w:color="auto" w:fill="F4F7FB"/>
            <w:tcMar>
              <w:top w:w="80" w:type="dxa"/>
              <w:left w:w="120" w:type="dxa"/>
              <w:bottom w:w="80" w:type="dxa"/>
              <w:right w:w="120" w:type="dxa"/>
            </w:tcMar>
            <w:vAlign w:val="center"/>
          </w:tcPr>
          <w:p w14:paraId="67BE7394" w14:textId="77777777" w:rsidR="00C77C3E" w:rsidRDefault="00000000">
            <w:pPr>
              <w:spacing w:after="0" w:line="240" w:lineRule="auto"/>
            </w:pPr>
            <w:r>
              <w:rPr>
                <w:sz w:val="18"/>
              </w:rPr>
              <w:t>Trạng thái</w:t>
            </w:r>
          </w:p>
        </w:tc>
        <w:tc>
          <w:tcPr>
            <w:tcW w:w="6171" w:type="dxa"/>
            <w:shd w:val="clear" w:color="auto" w:fill="F4F7FB"/>
            <w:tcMar>
              <w:top w:w="80" w:type="dxa"/>
              <w:left w:w="120" w:type="dxa"/>
              <w:bottom w:w="80" w:type="dxa"/>
              <w:right w:w="120" w:type="dxa"/>
            </w:tcMar>
            <w:vAlign w:val="center"/>
          </w:tcPr>
          <w:p w14:paraId="1064E606" w14:textId="77777777" w:rsidR="00C77C3E" w:rsidRDefault="00000000">
            <w:pPr>
              <w:spacing w:after="0" w:line="240" w:lineRule="auto"/>
            </w:pPr>
            <w:r>
              <w:rPr>
                <w:sz w:val="18"/>
              </w:rPr>
              <w:t>Mọi trang async có loading, empty, success, validation, permission và error state</w:t>
            </w:r>
          </w:p>
        </w:tc>
      </w:tr>
      <w:tr w:rsidR="00C77C3E" w14:paraId="384D0ED2" w14:textId="77777777">
        <w:trPr>
          <w:jc w:val="center"/>
        </w:trPr>
        <w:tc>
          <w:tcPr>
            <w:tcW w:w="1131" w:type="dxa"/>
            <w:tcMar>
              <w:top w:w="80" w:type="dxa"/>
              <w:left w:w="120" w:type="dxa"/>
              <w:bottom w:w="80" w:type="dxa"/>
              <w:right w:w="120" w:type="dxa"/>
            </w:tcMar>
            <w:vAlign w:val="center"/>
          </w:tcPr>
          <w:p w14:paraId="6B1B0678" w14:textId="77777777" w:rsidR="00C77C3E" w:rsidRDefault="00000000">
            <w:pPr>
              <w:spacing w:after="0" w:line="240" w:lineRule="auto"/>
            </w:pPr>
            <w:r>
              <w:rPr>
                <w:sz w:val="18"/>
              </w:rPr>
              <w:t>NFR-USA-03</w:t>
            </w:r>
          </w:p>
        </w:tc>
        <w:tc>
          <w:tcPr>
            <w:tcW w:w="2057" w:type="dxa"/>
            <w:tcMar>
              <w:top w:w="80" w:type="dxa"/>
              <w:left w:w="120" w:type="dxa"/>
              <w:bottom w:w="80" w:type="dxa"/>
              <w:right w:w="120" w:type="dxa"/>
            </w:tcMar>
            <w:vAlign w:val="center"/>
          </w:tcPr>
          <w:p w14:paraId="06D40F0D" w14:textId="77777777" w:rsidR="00C77C3E" w:rsidRDefault="00000000">
            <w:pPr>
              <w:spacing w:after="0" w:line="240" w:lineRule="auto"/>
            </w:pPr>
            <w:r>
              <w:rPr>
                <w:sz w:val="18"/>
              </w:rPr>
              <w:t>Responsive</w:t>
            </w:r>
          </w:p>
        </w:tc>
        <w:tc>
          <w:tcPr>
            <w:tcW w:w="6171" w:type="dxa"/>
            <w:tcMar>
              <w:top w:w="80" w:type="dxa"/>
              <w:left w:w="120" w:type="dxa"/>
              <w:bottom w:w="80" w:type="dxa"/>
              <w:right w:w="120" w:type="dxa"/>
            </w:tcMar>
            <w:vAlign w:val="center"/>
          </w:tcPr>
          <w:p w14:paraId="1052171B" w14:textId="77777777" w:rsidR="00C77C3E" w:rsidRDefault="00000000">
            <w:pPr>
              <w:spacing w:after="0" w:line="240" w:lineRule="auto"/>
            </w:pPr>
            <w:r>
              <w:rPr>
                <w:sz w:val="18"/>
              </w:rPr>
              <w:t>Không tràn ngang ở 1440, 1280, 1024, 768, 390 và 360 px</w:t>
            </w:r>
          </w:p>
        </w:tc>
      </w:tr>
      <w:tr w:rsidR="00C77C3E" w14:paraId="6C596BD6" w14:textId="77777777">
        <w:trPr>
          <w:jc w:val="center"/>
        </w:trPr>
        <w:tc>
          <w:tcPr>
            <w:tcW w:w="1131" w:type="dxa"/>
            <w:shd w:val="clear" w:color="auto" w:fill="F4F7FB"/>
            <w:tcMar>
              <w:top w:w="80" w:type="dxa"/>
              <w:left w:w="120" w:type="dxa"/>
              <w:bottom w:w="80" w:type="dxa"/>
              <w:right w:w="120" w:type="dxa"/>
            </w:tcMar>
            <w:vAlign w:val="center"/>
          </w:tcPr>
          <w:p w14:paraId="7F3E67FA" w14:textId="77777777" w:rsidR="00C77C3E" w:rsidRDefault="00000000">
            <w:pPr>
              <w:spacing w:after="0" w:line="240" w:lineRule="auto"/>
            </w:pPr>
            <w:r>
              <w:rPr>
                <w:sz w:val="18"/>
              </w:rPr>
              <w:lastRenderedPageBreak/>
              <w:t>NFR-A11Y-01</w:t>
            </w:r>
          </w:p>
        </w:tc>
        <w:tc>
          <w:tcPr>
            <w:tcW w:w="2057" w:type="dxa"/>
            <w:shd w:val="clear" w:color="auto" w:fill="F4F7FB"/>
            <w:tcMar>
              <w:top w:w="80" w:type="dxa"/>
              <w:left w:w="120" w:type="dxa"/>
              <w:bottom w:w="80" w:type="dxa"/>
              <w:right w:w="120" w:type="dxa"/>
            </w:tcMar>
            <w:vAlign w:val="center"/>
          </w:tcPr>
          <w:p w14:paraId="1827CBEC" w14:textId="77777777" w:rsidR="00C77C3E" w:rsidRDefault="00000000">
            <w:pPr>
              <w:spacing w:after="0" w:line="240" w:lineRule="auto"/>
            </w:pPr>
            <w:r>
              <w:rPr>
                <w:sz w:val="18"/>
              </w:rPr>
              <w:t>Accessibility</w:t>
            </w:r>
          </w:p>
        </w:tc>
        <w:tc>
          <w:tcPr>
            <w:tcW w:w="6171" w:type="dxa"/>
            <w:shd w:val="clear" w:color="auto" w:fill="F4F7FB"/>
            <w:tcMar>
              <w:top w:w="80" w:type="dxa"/>
              <w:left w:w="120" w:type="dxa"/>
              <w:bottom w:w="80" w:type="dxa"/>
              <w:right w:w="120" w:type="dxa"/>
            </w:tcMar>
            <w:vAlign w:val="center"/>
          </w:tcPr>
          <w:p w14:paraId="49C6D801" w14:textId="77777777" w:rsidR="00C77C3E" w:rsidRDefault="00000000">
            <w:pPr>
              <w:spacing w:after="0" w:line="240" w:lineRule="auto"/>
            </w:pPr>
            <w:r>
              <w:rPr>
                <w:sz w:val="18"/>
              </w:rPr>
              <w:t>Mục tiêu WCAG 2.1 AA cho contrast, keyboard, focus, labels, dialog, landmark và reduced motion</w:t>
            </w:r>
          </w:p>
        </w:tc>
      </w:tr>
      <w:tr w:rsidR="00C77C3E" w14:paraId="3DD7F728" w14:textId="77777777">
        <w:trPr>
          <w:jc w:val="center"/>
        </w:trPr>
        <w:tc>
          <w:tcPr>
            <w:tcW w:w="1131" w:type="dxa"/>
            <w:tcMar>
              <w:top w:w="80" w:type="dxa"/>
              <w:left w:w="120" w:type="dxa"/>
              <w:bottom w:w="80" w:type="dxa"/>
              <w:right w:w="120" w:type="dxa"/>
            </w:tcMar>
            <w:vAlign w:val="center"/>
          </w:tcPr>
          <w:p w14:paraId="3D8AE9E7" w14:textId="77777777" w:rsidR="00C77C3E" w:rsidRDefault="00000000">
            <w:pPr>
              <w:spacing w:after="0" w:line="240" w:lineRule="auto"/>
            </w:pPr>
            <w:r>
              <w:rPr>
                <w:sz w:val="18"/>
              </w:rPr>
              <w:t>NFR-A11Y-02</w:t>
            </w:r>
          </w:p>
        </w:tc>
        <w:tc>
          <w:tcPr>
            <w:tcW w:w="2057" w:type="dxa"/>
            <w:tcMar>
              <w:top w:w="80" w:type="dxa"/>
              <w:left w:w="120" w:type="dxa"/>
              <w:bottom w:w="80" w:type="dxa"/>
              <w:right w:w="120" w:type="dxa"/>
            </w:tcMar>
            <w:vAlign w:val="center"/>
          </w:tcPr>
          <w:p w14:paraId="153C11D2" w14:textId="77777777" w:rsidR="00C77C3E" w:rsidRDefault="00000000">
            <w:pPr>
              <w:spacing w:after="0" w:line="240" w:lineRule="auto"/>
            </w:pPr>
            <w:r>
              <w:rPr>
                <w:sz w:val="18"/>
              </w:rPr>
              <w:t>Audit</w:t>
            </w:r>
          </w:p>
        </w:tc>
        <w:tc>
          <w:tcPr>
            <w:tcW w:w="6171" w:type="dxa"/>
            <w:tcMar>
              <w:top w:w="80" w:type="dxa"/>
              <w:left w:w="120" w:type="dxa"/>
              <w:bottom w:w="80" w:type="dxa"/>
              <w:right w:w="120" w:type="dxa"/>
            </w:tcMar>
            <w:vAlign w:val="center"/>
          </w:tcPr>
          <w:p w14:paraId="3C846308" w14:textId="77777777" w:rsidR="00C77C3E" w:rsidRDefault="00000000">
            <w:pPr>
              <w:spacing w:after="0" w:line="240" w:lineRule="auto"/>
            </w:pPr>
            <w:r>
              <w:rPr>
                <w:sz w:val="18"/>
              </w:rPr>
              <w:t>Tự động axe không thay thế audit VoiceOver/NVDA, zoom và forced-colors</w:t>
            </w:r>
          </w:p>
        </w:tc>
      </w:tr>
      <w:tr w:rsidR="00C77C3E" w14:paraId="6D03E0A3" w14:textId="77777777">
        <w:trPr>
          <w:jc w:val="center"/>
        </w:trPr>
        <w:tc>
          <w:tcPr>
            <w:tcW w:w="1131" w:type="dxa"/>
            <w:shd w:val="clear" w:color="auto" w:fill="F4F7FB"/>
            <w:tcMar>
              <w:top w:w="80" w:type="dxa"/>
              <w:left w:w="120" w:type="dxa"/>
              <w:bottom w:w="80" w:type="dxa"/>
              <w:right w:w="120" w:type="dxa"/>
            </w:tcMar>
            <w:vAlign w:val="center"/>
          </w:tcPr>
          <w:p w14:paraId="21319DCA" w14:textId="77777777" w:rsidR="00C77C3E" w:rsidRDefault="00000000">
            <w:pPr>
              <w:spacing w:after="0" w:line="240" w:lineRule="auto"/>
            </w:pPr>
            <w:r>
              <w:rPr>
                <w:sz w:val="18"/>
              </w:rPr>
              <w:t>NFR-OBS-01</w:t>
            </w:r>
          </w:p>
        </w:tc>
        <w:tc>
          <w:tcPr>
            <w:tcW w:w="2057" w:type="dxa"/>
            <w:shd w:val="clear" w:color="auto" w:fill="F4F7FB"/>
            <w:tcMar>
              <w:top w:w="80" w:type="dxa"/>
              <w:left w:w="120" w:type="dxa"/>
              <w:bottom w:w="80" w:type="dxa"/>
              <w:right w:w="120" w:type="dxa"/>
            </w:tcMar>
            <w:vAlign w:val="center"/>
          </w:tcPr>
          <w:p w14:paraId="077F0336" w14:textId="77777777" w:rsidR="00C77C3E" w:rsidRDefault="00000000">
            <w:pPr>
              <w:spacing w:after="0" w:line="240" w:lineRule="auto"/>
            </w:pPr>
            <w:r>
              <w:rPr>
                <w:sz w:val="18"/>
              </w:rPr>
              <w:t>Logging</w:t>
            </w:r>
          </w:p>
        </w:tc>
        <w:tc>
          <w:tcPr>
            <w:tcW w:w="6171" w:type="dxa"/>
            <w:shd w:val="clear" w:color="auto" w:fill="F4F7FB"/>
            <w:tcMar>
              <w:top w:w="80" w:type="dxa"/>
              <w:left w:w="120" w:type="dxa"/>
              <w:bottom w:w="80" w:type="dxa"/>
              <w:right w:w="120" w:type="dxa"/>
            </w:tcMar>
            <w:vAlign w:val="center"/>
          </w:tcPr>
          <w:p w14:paraId="2EAAE444" w14:textId="77777777" w:rsidR="00C77C3E" w:rsidRDefault="00000000">
            <w:pPr>
              <w:spacing w:after="0" w:line="240" w:lineRule="auto"/>
            </w:pPr>
            <w:r>
              <w:rPr>
                <w:sz w:val="18"/>
              </w:rPr>
              <w:t>Log phải có timestamp UTC, severity, request/correlation id, endpoint và duration; không chứa secret</w:t>
            </w:r>
          </w:p>
        </w:tc>
      </w:tr>
      <w:tr w:rsidR="00C77C3E" w14:paraId="640B4D4A" w14:textId="77777777">
        <w:trPr>
          <w:jc w:val="center"/>
        </w:trPr>
        <w:tc>
          <w:tcPr>
            <w:tcW w:w="1131" w:type="dxa"/>
            <w:tcMar>
              <w:top w:w="80" w:type="dxa"/>
              <w:left w:w="120" w:type="dxa"/>
              <w:bottom w:w="80" w:type="dxa"/>
              <w:right w:w="120" w:type="dxa"/>
            </w:tcMar>
            <w:vAlign w:val="center"/>
          </w:tcPr>
          <w:p w14:paraId="48CDC88C" w14:textId="77777777" w:rsidR="00C77C3E" w:rsidRDefault="00000000">
            <w:pPr>
              <w:spacing w:after="0" w:line="240" w:lineRule="auto"/>
            </w:pPr>
            <w:r>
              <w:rPr>
                <w:sz w:val="18"/>
              </w:rPr>
              <w:t>NFR-OBS-02</w:t>
            </w:r>
          </w:p>
        </w:tc>
        <w:tc>
          <w:tcPr>
            <w:tcW w:w="2057" w:type="dxa"/>
            <w:tcMar>
              <w:top w:w="80" w:type="dxa"/>
              <w:left w:w="120" w:type="dxa"/>
              <w:bottom w:w="80" w:type="dxa"/>
              <w:right w:w="120" w:type="dxa"/>
            </w:tcMar>
            <w:vAlign w:val="center"/>
          </w:tcPr>
          <w:p w14:paraId="19937C1A" w14:textId="77777777" w:rsidR="00C77C3E" w:rsidRDefault="00000000">
            <w:pPr>
              <w:spacing w:after="0" w:line="240" w:lineRule="auto"/>
            </w:pPr>
            <w:r>
              <w:rPr>
                <w:sz w:val="18"/>
              </w:rPr>
              <w:t>AI telemetry</w:t>
            </w:r>
          </w:p>
        </w:tc>
        <w:tc>
          <w:tcPr>
            <w:tcW w:w="6171" w:type="dxa"/>
            <w:tcMar>
              <w:top w:w="80" w:type="dxa"/>
              <w:left w:w="120" w:type="dxa"/>
              <w:bottom w:w="80" w:type="dxa"/>
              <w:right w:w="120" w:type="dxa"/>
            </w:tcMar>
            <w:vAlign w:val="center"/>
          </w:tcPr>
          <w:p w14:paraId="4A0CB1BC" w14:textId="77777777" w:rsidR="00C77C3E" w:rsidRDefault="00000000">
            <w:pPr>
              <w:spacing w:after="0" w:line="240" w:lineRule="auto"/>
            </w:pPr>
            <w:r>
              <w:rPr>
                <w:sz w:val="18"/>
              </w:rPr>
              <w:t>Ghi provider/model/feature/status/token/latency/cost estimate và quota event</w:t>
            </w:r>
          </w:p>
        </w:tc>
      </w:tr>
      <w:tr w:rsidR="00C77C3E" w14:paraId="14E4A47E" w14:textId="77777777">
        <w:trPr>
          <w:jc w:val="center"/>
        </w:trPr>
        <w:tc>
          <w:tcPr>
            <w:tcW w:w="1131" w:type="dxa"/>
            <w:shd w:val="clear" w:color="auto" w:fill="F4F7FB"/>
            <w:tcMar>
              <w:top w:w="80" w:type="dxa"/>
              <w:left w:w="120" w:type="dxa"/>
              <w:bottom w:w="80" w:type="dxa"/>
              <w:right w:w="120" w:type="dxa"/>
            </w:tcMar>
            <w:vAlign w:val="center"/>
          </w:tcPr>
          <w:p w14:paraId="20A1017A" w14:textId="77777777" w:rsidR="00C77C3E" w:rsidRDefault="00000000">
            <w:pPr>
              <w:spacing w:after="0" w:line="240" w:lineRule="auto"/>
            </w:pPr>
            <w:r>
              <w:rPr>
                <w:sz w:val="18"/>
              </w:rPr>
              <w:t>NFR-MNT-01</w:t>
            </w:r>
          </w:p>
        </w:tc>
        <w:tc>
          <w:tcPr>
            <w:tcW w:w="2057" w:type="dxa"/>
            <w:shd w:val="clear" w:color="auto" w:fill="F4F7FB"/>
            <w:tcMar>
              <w:top w:w="80" w:type="dxa"/>
              <w:left w:w="120" w:type="dxa"/>
              <w:bottom w:w="80" w:type="dxa"/>
              <w:right w:w="120" w:type="dxa"/>
            </w:tcMar>
            <w:vAlign w:val="center"/>
          </w:tcPr>
          <w:p w14:paraId="5BC266E2" w14:textId="77777777" w:rsidR="00C77C3E" w:rsidRDefault="00000000">
            <w:pPr>
              <w:spacing w:after="0" w:line="240" w:lineRule="auto"/>
            </w:pPr>
            <w:r>
              <w:rPr>
                <w:sz w:val="18"/>
              </w:rPr>
              <w:t>Maintainability</w:t>
            </w:r>
          </w:p>
        </w:tc>
        <w:tc>
          <w:tcPr>
            <w:tcW w:w="6171" w:type="dxa"/>
            <w:shd w:val="clear" w:color="auto" w:fill="F4F7FB"/>
            <w:tcMar>
              <w:top w:w="80" w:type="dxa"/>
              <w:left w:w="120" w:type="dxa"/>
              <w:bottom w:w="80" w:type="dxa"/>
              <w:right w:w="120" w:type="dxa"/>
            </w:tcMar>
            <w:vAlign w:val="center"/>
          </w:tcPr>
          <w:p w14:paraId="4BF1C378" w14:textId="77777777" w:rsidR="00C77C3E" w:rsidRDefault="00000000">
            <w:pPr>
              <w:spacing w:after="0" w:line="240" w:lineRule="auto"/>
            </w:pPr>
            <w:r>
              <w:rPr>
                <w:sz w:val="18"/>
              </w:rPr>
              <w:t>Phân hệ mới nên theo vertical slice api/schema/service/repository/constants; tránh tăng file monolithic</w:t>
            </w:r>
          </w:p>
        </w:tc>
      </w:tr>
      <w:tr w:rsidR="00C77C3E" w14:paraId="1F2C9135" w14:textId="77777777">
        <w:trPr>
          <w:jc w:val="center"/>
        </w:trPr>
        <w:tc>
          <w:tcPr>
            <w:tcW w:w="1131" w:type="dxa"/>
            <w:tcMar>
              <w:top w:w="80" w:type="dxa"/>
              <w:left w:w="120" w:type="dxa"/>
              <w:bottom w:w="80" w:type="dxa"/>
              <w:right w:w="120" w:type="dxa"/>
            </w:tcMar>
            <w:vAlign w:val="center"/>
          </w:tcPr>
          <w:p w14:paraId="22873DB5" w14:textId="77777777" w:rsidR="00C77C3E" w:rsidRDefault="00000000">
            <w:pPr>
              <w:spacing w:after="0" w:line="240" w:lineRule="auto"/>
            </w:pPr>
            <w:r>
              <w:rPr>
                <w:sz w:val="18"/>
              </w:rPr>
              <w:t>NFR-MNT-02</w:t>
            </w:r>
          </w:p>
        </w:tc>
        <w:tc>
          <w:tcPr>
            <w:tcW w:w="2057" w:type="dxa"/>
            <w:tcMar>
              <w:top w:w="80" w:type="dxa"/>
              <w:left w:w="120" w:type="dxa"/>
              <w:bottom w:w="80" w:type="dxa"/>
              <w:right w:w="120" w:type="dxa"/>
            </w:tcMar>
            <w:vAlign w:val="center"/>
          </w:tcPr>
          <w:p w14:paraId="39570A9E" w14:textId="77777777" w:rsidR="00C77C3E" w:rsidRDefault="00000000">
            <w:pPr>
              <w:spacing w:after="0" w:line="240" w:lineRule="auto"/>
            </w:pPr>
            <w:r>
              <w:rPr>
                <w:sz w:val="18"/>
              </w:rPr>
              <w:t>Versioning</w:t>
            </w:r>
          </w:p>
        </w:tc>
        <w:tc>
          <w:tcPr>
            <w:tcW w:w="6171" w:type="dxa"/>
            <w:tcMar>
              <w:top w:w="80" w:type="dxa"/>
              <w:left w:w="120" w:type="dxa"/>
              <w:bottom w:w="80" w:type="dxa"/>
              <w:right w:w="120" w:type="dxa"/>
            </w:tcMar>
            <w:vAlign w:val="center"/>
          </w:tcPr>
          <w:p w14:paraId="5B3F1C46" w14:textId="77777777" w:rsidR="00C77C3E" w:rsidRDefault="00000000">
            <w:pPr>
              <w:spacing w:after="0" w:line="240" w:lineRule="auto"/>
            </w:pPr>
            <w:r>
              <w:rPr>
                <w:sz w:val="18"/>
              </w:rPr>
              <w:t>Entity mutable, model ML và schema event phải có version; migration có dry-run/rollback</w:t>
            </w:r>
          </w:p>
        </w:tc>
      </w:tr>
      <w:tr w:rsidR="00C77C3E" w14:paraId="5078B7AA" w14:textId="77777777">
        <w:trPr>
          <w:jc w:val="center"/>
        </w:trPr>
        <w:tc>
          <w:tcPr>
            <w:tcW w:w="1131" w:type="dxa"/>
            <w:shd w:val="clear" w:color="auto" w:fill="F4F7FB"/>
            <w:tcMar>
              <w:top w:w="80" w:type="dxa"/>
              <w:left w:w="120" w:type="dxa"/>
              <w:bottom w:w="80" w:type="dxa"/>
              <w:right w:w="120" w:type="dxa"/>
            </w:tcMar>
            <w:vAlign w:val="center"/>
          </w:tcPr>
          <w:p w14:paraId="0BCB67B0" w14:textId="77777777" w:rsidR="00C77C3E" w:rsidRDefault="00000000">
            <w:pPr>
              <w:spacing w:after="0" w:line="240" w:lineRule="auto"/>
            </w:pPr>
            <w:r>
              <w:rPr>
                <w:sz w:val="18"/>
              </w:rPr>
              <w:t>NFR-MNT-03</w:t>
            </w:r>
          </w:p>
        </w:tc>
        <w:tc>
          <w:tcPr>
            <w:tcW w:w="2057" w:type="dxa"/>
            <w:shd w:val="clear" w:color="auto" w:fill="F4F7FB"/>
            <w:tcMar>
              <w:top w:w="80" w:type="dxa"/>
              <w:left w:w="120" w:type="dxa"/>
              <w:bottom w:w="80" w:type="dxa"/>
              <w:right w:w="120" w:type="dxa"/>
            </w:tcMar>
            <w:vAlign w:val="center"/>
          </w:tcPr>
          <w:p w14:paraId="15557EB7" w14:textId="77777777" w:rsidR="00C77C3E" w:rsidRDefault="00000000">
            <w:pPr>
              <w:spacing w:after="0" w:line="240" w:lineRule="auto"/>
            </w:pPr>
            <w:r>
              <w:rPr>
                <w:sz w:val="18"/>
              </w:rPr>
              <w:t>Testability</w:t>
            </w:r>
          </w:p>
        </w:tc>
        <w:tc>
          <w:tcPr>
            <w:tcW w:w="6171" w:type="dxa"/>
            <w:shd w:val="clear" w:color="auto" w:fill="F4F7FB"/>
            <w:tcMar>
              <w:top w:w="80" w:type="dxa"/>
              <w:left w:w="120" w:type="dxa"/>
              <w:bottom w:w="80" w:type="dxa"/>
              <w:right w:w="120" w:type="dxa"/>
            </w:tcMar>
            <w:vAlign w:val="center"/>
          </w:tcPr>
          <w:p w14:paraId="0BEAF9AA" w14:textId="77777777" w:rsidR="00C77C3E" w:rsidRDefault="00000000">
            <w:pPr>
              <w:spacing w:after="0" w:line="240" w:lineRule="auto"/>
            </w:pPr>
            <w:r>
              <w:rPr>
                <w:sz w:val="18"/>
              </w:rPr>
              <w:t>Provider ngoài phải mock trong unit/CI; có test ownership, permission, concurrency, state transition và failure path</w:t>
            </w:r>
          </w:p>
        </w:tc>
      </w:tr>
      <w:tr w:rsidR="00C77C3E" w14:paraId="4947815D" w14:textId="77777777">
        <w:trPr>
          <w:jc w:val="center"/>
        </w:trPr>
        <w:tc>
          <w:tcPr>
            <w:tcW w:w="1131" w:type="dxa"/>
            <w:tcMar>
              <w:top w:w="80" w:type="dxa"/>
              <w:left w:w="120" w:type="dxa"/>
              <w:bottom w:w="80" w:type="dxa"/>
              <w:right w:w="120" w:type="dxa"/>
            </w:tcMar>
            <w:vAlign w:val="center"/>
          </w:tcPr>
          <w:p w14:paraId="422AC47B" w14:textId="77777777" w:rsidR="00C77C3E" w:rsidRDefault="00000000">
            <w:pPr>
              <w:spacing w:after="0" w:line="240" w:lineRule="auto"/>
            </w:pPr>
            <w:r>
              <w:rPr>
                <w:sz w:val="18"/>
              </w:rPr>
              <w:t>NFR-COM-01</w:t>
            </w:r>
          </w:p>
        </w:tc>
        <w:tc>
          <w:tcPr>
            <w:tcW w:w="2057" w:type="dxa"/>
            <w:tcMar>
              <w:top w:w="80" w:type="dxa"/>
              <w:left w:w="120" w:type="dxa"/>
              <w:bottom w:w="80" w:type="dxa"/>
              <w:right w:w="120" w:type="dxa"/>
            </w:tcMar>
            <w:vAlign w:val="center"/>
          </w:tcPr>
          <w:p w14:paraId="7DC086B6" w14:textId="77777777" w:rsidR="00C77C3E" w:rsidRDefault="00000000">
            <w:pPr>
              <w:spacing w:after="0" w:line="240" w:lineRule="auto"/>
            </w:pPr>
            <w:r>
              <w:rPr>
                <w:sz w:val="18"/>
              </w:rPr>
              <w:t>Compatibility</w:t>
            </w:r>
          </w:p>
        </w:tc>
        <w:tc>
          <w:tcPr>
            <w:tcW w:w="6171" w:type="dxa"/>
            <w:tcMar>
              <w:top w:w="80" w:type="dxa"/>
              <w:left w:w="120" w:type="dxa"/>
              <w:bottom w:w="80" w:type="dxa"/>
              <w:right w:w="120" w:type="dxa"/>
            </w:tcMar>
            <w:vAlign w:val="center"/>
          </w:tcPr>
          <w:p w14:paraId="5DFCE0C3" w14:textId="77777777" w:rsidR="00C77C3E" w:rsidRDefault="00000000">
            <w:pPr>
              <w:spacing w:after="0" w:line="240" w:lineRule="auto"/>
            </w:pPr>
            <w:r>
              <w:rPr>
                <w:sz w:val="18"/>
              </w:rPr>
              <w:t>API hiện có của question set/practice/document phải giữ backward compatibility khi mở rộng</w:t>
            </w:r>
          </w:p>
        </w:tc>
      </w:tr>
      <w:tr w:rsidR="00C77C3E" w14:paraId="42B1D514" w14:textId="77777777">
        <w:trPr>
          <w:jc w:val="center"/>
        </w:trPr>
        <w:tc>
          <w:tcPr>
            <w:tcW w:w="1131" w:type="dxa"/>
            <w:shd w:val="clear" w:color="auto" w:fill="F4F7FB"/>
            <w:tcMar>
              <w:top w:w="80" w:type="dxa"/>
              <w:left w:w="120" w:type="dxa"/>
              <w:bottom w:w="80" w:type="dxa"/>
              <w:right w:w="120" w:type="dxa"/>
            </w:tcMar>
            <w:vAlign w:val="center"/>
          </w:tcPr>
          <w:p w14:paraId="573AB589" w14:textId="77777777" w:rsidR="00C77C3E" w:rsidRDefault="00000000">
            <w:pPr>
              <w:spacing w:after="0" w:line="240" w:lineRule="auto"/>
            </w:pPr>
            <w:r>
              <w:rPr>
                <w:sz w:val="18"/>
              </w:rPr>
              <w:t>NFR-DAT-01</w:t>
            </w:r>
          </w:p>
        </w:tc>
        <w:tc>
          <w:tcPr>
            <w:tcW w:w="2057" w:type="dxa"/>
            <w:shd w:val="clear" w:color="auto" w:fill="F4F7FB"/>
            <w:tcMar>
              <w:top w:w="80" w:type="dxa"/>
              <w:left w:w="120" w:type="dxa"/>
              <w:bottom w:w="80" w:type="dxa"/>
              <w:right w:w="120" w:type="dxa"/>
            </w:tcMar>
            <w:vAlign w:val="center"/>
          </w:tcPr>
          <w:p w14:paraId="02532011" w14:textId="77777777" w:rsidR="00C77C3E" w:rsidRDefault="00000000">
            <w:pPr>
              <w:spacing w:after="0" w:line="240" w:lineRule="auto"/>
            </w:pPr>
            <w:r>
              <w:rPr>
                <w:sz w:val="18"/>
              </w:rPr>
              <w:t>Backup</w:t>
            </w:r>
          </w:p>
        </w:tc>
        <w:tc>
          <w:tcPr>
            <w:tcW w:w="6171" w:type="dxa"/>
            <w:shd w:val="clear" w:color="auto" w:fill="F4F7FB"/>
            <w:tcMar>
              <w:top w:w="80" w:type="dxa"/>
              <w:left w:w="120" w:type="dxa"/>
              <w:bottom w:w="80" w:type="dxa"/>
              <w:right w:w="120" w:type="dxa"/>
            </w:tcMar>
            <w:vAlign w:val="center"/>
          </w:tcPr>
          <w:p w14:paraId="4A01D0BE" w14:textId="77777777" w:rsidR="00C77C3E" w:rsidRDefault="00000000">
            <w:pPr>
              <w:spacing w:after="0" w:line="240" w:lineRule="auto"/>
            </w:pPr>
            <w:r>
              <w:rPr>
                <w:sz w:val="18"/>
              </w:rPr>
              <w:t>Phải có backup MongoDB, Cloudinary metadata/tài sản và ChromaDB hoặc khả năng re-index</w:t>
            </w:r>
          </w:p>
        </w:tc>
      </w:tr>
      <w:tr w:rsidR="00C77C3E" w14:paraId="58DED27A" w14:textId="77777777">
        <w:trPr>
          <w:jc w:val="center"/>
        </w:trPr>
        <w:tc>
          <w:tcPr>
            <w:tcW w:w="1131" w:type="dxa"/>
            <w:tcMar>
              <w:top w:w="80" w:type="dxa"/>
              <w:left w:w="120" w:type="dxa"/>
              <w:bottom w:w="80" w:type="dxa"/>
              <w:right w:w="120" w:type="dxa"/>
            </w:tcMar>
            <w:vAlign w:val="center"/>
          </w:tcPr>
          <w:p w14:paraId="3B4838C2" w14:textId="77777777" w:rsidR="00C77C3E" w:rsidRDefault="00000000">
            <w:pPr>
              <w:spacing w:after="0" w:line="240" w:lineRule="auto"/>
            </w:pPr>
            <w:r>
              <w:rPr>
                <w:sz w:val="18"/>
              </w:rPr>
              <w:t>NFR-DAT-02</w:t>
            </w:r>
          </w:p>
        </w:tc>
        <w:tc>
          <w:tcPr>
            <w:tcW w:w="2057" w:type="dxa"/>
            <w:tcMar>
              <w:top w:w="80" w:type="dxa"/>
              <w:left w:w="120" w:type="dxa"/>
              <w:bottom w:w="80" w:type="dxa"/>
              <w:right w:w="120" w:type="dxa"/>
            </w:tcMar>
            <w:vAlign w:val="center"/>
          </w:tcPr>
          <w:p w14:paraId="5CB631CF" w14:textId="77777777" w:rsidR="00C77C3E" w:rsidRDefault="00000000">
            <w:pPr>
              <w:spacing w:after="0" w:line="240" w:lineRule="auto"/>
            </w:pPr>
            <w:r>
              <w:rPr>
                <w:sz w:val="18"/>
              </w:rPr>
              <w:t>Retention</w:t>
            </w:r>
          </w:p>
        </w:tc>
        <w:tc>
          <w:tcPr>
            <w:tcW w:w="6171" w:type="dxa"/>
            <w:tcMar>
              <w:top w:w="80" w:type="dxa"/>
              <w:left w:w="120" w:type="dxa"/>
              <w:bottom w:w="80" w:type="dxa"/>
              <w:right w:w="120" w:type="dxa"/>
            </w:tcMar>
            <w:vAlign w:val="center"/>
          </w:tcPr>
          <w:p w14:paraId="54A1A90A" w14:textId="77777777" w:rsidR="00C77C3E" w:rsidRDefault="00000000">
            <w:pPr>
              <w:spacing w:after="0" w:line="240" w:lineRule="auto"/>
            </w:pPr>
            <w:r>
              <w:rPr>
                <w:sz w:val="18"/>
              </w:rPr>
              <w:t>Xác định retention cho activity/error/AI usage/audit; audit quản trị không bị sửa tùy tiện</w:t>
            </w:r>
          </w:p>
        </w:tc>
      </w:tr>
      <w:tr w:rsidR="00C77C3E" w14:paraId="1A311E02" w14:textId="77777777">
        <w:trPr>
          <w:jc w:val="center"/>
        </w:trPr>
        <w:tc>
          <w:tcPr>
            <w:tcW w:w="1131" w:type="dxa"/>
            <w:shd w:val="clear" w:color="auto" w:fill="F4F7FB"/>
            <w:tcMar>
              <w:top w:w="80" w:type="dxa"/>
              <w:left w:w="120" w:type="dxa"/>
              <w:bottom w:w="80" w:type="dxa"/>
              <w:right w:w="120" w:type="dxa"/>
            </w:tcMar>
            <w:vAlign w:val="center"/>
          </w:tcPr>
          <w:p w14:paraId="773D7719" w14:textId="77777777" w:rsidR="00C77C3E" w:rsidRDefault="00000000">
            <w:pPr>
              <w:spacing w:after="0" w:line="240" w:lineRule="auto"/>
            </w:pPr>
            <w:r>
              <w:rPr>
                <w:sz w:val="18"/>
              </w:rPr>
              <w:t>NFR-AI-01</w:t>
            </w:r>
          </w:p>
        </w:tc>
        <w:tc>
          <w:tcPr>
            <w:tcW w:w="2057" w:type="dxa"/>
            <w:shd w:val="clear" w:color="auto" w:fill="F4F7FB"/>
            <w:tcMar>
              <w:top w:w="80" w:type="dxa"/>
              <w:left w:w="120" w:type="dxa"/>
              <w:bottom w:w="80" w:type="dxa"/>
              <w:right w:w="120" w:type="dxa"/>
            </w:tcMar>
            <w:vAlign w:val="center"/>
          </w:tcPr>
          <w:p w14:paraId="0C0EDFB0" w14:textId="77777777" w:rsidR="00C77C3E" w:rsidRDefault="00000000">
            <w:pPr>
              <w:spacing w:after="0" w:line="240" w:lineRule="auto"/>
            </w:pPr>
            <w:r>
              <w:rPr>
                <w:sz w:val="18"/>
              </w:rPr>
              <w:t>AI governance</w:t>
            </w:r>
          </w:p>
        </w:tc>
        <w:tc>
          <w:tcPr>
            <w:tcW w:w="6171" w:type="dxa"/>
            <w:shd w:val="clear" w:color="auto" w:fill="F4F7FB"/>
            <w:tcMar>
              <w:top w:w="80" w:type="dxa"/>
              <w:left w:w="120" w:type="dxa"/>
              <w:bottom w:w="80" w:type="dxa"/>
              <w:right w:w="120" w:type="dxa"/>
            </w:tcMar>
            <w:vAlign w:val="center"/>
          </w:tcPr>
          <w:p w14:paraId="31A8221A" w14:textId="77777777" w:rsidR="00C77C3E" w:rsidRDefault="00000000">
            <w:pPr>
              <w:spacing w:after="0" w:line="240" w:lineRule="auto"/>
            </w:pPr>
            <w:r>
              <w:rPr>
                <w:sz w:val="18"/>
              </w:rPr>
              <w:t>Nội dung AI phải có nguồn/provenance/confidence khi phù hợp; reviewer quyết định publish kiến thức/câu hỏi quan trọng</w:t>
            </w:r>
          </w:p>
        </w:tc>
      </w:tr>
      <w:tr w:rsidR="00C77C3E" w14:paraId="0ACB528C" w14:textId="77777777">
        <w:trPr>
          <w:jc w:val="center"/>
        </w:trPr>
        <w:tc>
          <w:tcPr>
            <w:tcW w:w="1131" w:type="dxa"/>
            <w:tcMar>
              <w:top w:w="80" w:type="dxa"/>
              <w:left w:w="120" w:type="dxa"/>
              <w:bottom w:w="80" w:type="dxa"/>
              <w:right w:w="120" w:type="dxa"/>
            </w:tcMar>
            <w:vAlign w:val="center"/>
          </w:tcPr>
          <w:p w14:paraId="6958EF0B" w14:textId="77777777" w:rsidR="00C77C3E" w:rsidRDefault="00000000">
            <w:pPr>
              <w:spacing w:after="0" w:line="240" w:lineRule="auto"/>
            </w:pPr>
            <w:r>
              <w:rPr>
                <w:sz w:val="18"/>
              </w:rPr>
              <w:t>NFR-AI-02</w:t>
            </w:r>
          </w:p>
        </w:tc>
        <w:tc>
          <w:tcPr>
            <w:tcW w:w="2057" w:type="dxa"/>
            <w:tcMar>
              <w:top w:w="80" w:type="dxa"/>
              <w:left w:w="120" w:type="dxa"/>
              <w:bottom w:w="80" w:type="dxa"/>
              <w:right w:w="120" w:type="dxa"/>
            </w:tcMar>
            <w:vAlign w:val="center"/>
          </w:tcPr>
          <w:p w14:paraId="13D75B4E" w14:textId="77777777" w:rsidR="00C77C3E" w:rsidRDefault="00000000">
            <w:pPr>
              <w:spacing w:after="0" w:line="240" w:lineRule="auto"/>
            </w:pPr>
            <w:r>
              <w:rPr>
                <w:sz w:val="18"/>
              </w:rPr>
              <w:t>Model readiness</w:t>
            </w:r>
          </w:p>
        </w:tc>
        <w:tc>
          <w:tcPr>
            <w:tcW w:w="6171" w:type="dxa"/>
            <w:tcMar>
              <w:top w:w="80" w:type="dxa"/>
              <w:left w:w="120" w:type="dxa"/>
              <w:bottom w:w="80" w:type="dxa"/>
              <w:right w:w="120" w:type="dxa"/>
            </w:tcMar>
            <w:vAlign w:val="center"/>
          </w:tcPr>
          <w:p w14:paraId="47D67ECD" w14:textId="77777777" w:rsidR="00C77C3E" w:rsidRDefault="00000000">
            <w:pPr>
              <w:spacing w:after="0" w:line="240" w:lineRule="auto"/>
            </w:pPr>
            <w:r>
              <w:rPr>
                <w:sz w:val="18"/>
              </w:rPr>
              <w:t>Không tuyên bố hiệu quả personalization/NeuralCD/AKT/bandit nếu dữ liệu thật và metric chưa đủ</w:t>
            </w:r>
          </w:p>
        </w:tc>
      </w:tr>
    </w:tbl>
    <w:p w14:paraId="352A70B2" w14:textId="77777777" w:rsidR="00C77C3E" w:rsidRDefault="00C77C3E">
      <w:pPr>
        <w:spacing w:after="40"/>
      </w:pPr>
    </w:p>
    <w:p w14:paraId="38321A1B" w14:textId="77777777" w:rsidR="00C77C3E" w:rsidRDefault="00000000">
      <w:pPr>
        <w:pStyle w:val="Heading2"/>
      </w:pPr>
      <w:bookmarkStart w:id="35" w:name="sec_134"/>
      <w:r>
        <w:rPr>
          <w:rFonts w:ascii="Calibri" w:eastAsia="Calibri" w:hAnsi="Calibri"/>
        </w:rPr>
        <w:t>3.13 Quy tắc nghiệp vụ</w:t>
      </w:r>
      <w:bookmarkEnd w:id="35"/>
    </w:p>
    <w:tbl>
      <w:tblPr>
        <w:tblStyle w:val="TableGrid"/>
        <w:tblW w:w="9360" w:type="dxa"/>
        <w:jc w:val="center"/>
        <w:tblLayout w:type="fixed"/>
        <w:tblLook w:val="04A0" w:firstRow="1" w:lastRow="0" w:firstColumn="1" w:lastColumn="0" w:noHBand="0" w:noVBand="1"/>
      </w:tblPr>
      <w:tblGrid>
        <w:gridCol w:w="1101"/>
        <w:gridCol w:w="8259"/>
      </w:tblGrid>
      <w:tr w:rsidR="00C77C3E" w14:paraId="4015576C" w14:textId="77777777">
        <w:trPr>
          <w:tblHeader/>
          <w:jc w:val="center"/>
        </w:trPr>
        <w:tc>
          <w:tcPr>
            <w:tcW w:w="1101" w:type="dxa"/>
            <w:shd w:val="clear" w:color="auto" w:fill="163B65"/>
            <w:tcMar>
              <w:top w:w="80" w:type="dxa"/>
              <w:left w:w="120" w:type="dxa"/>
              <w:bottom w:w="80" w:type="dxa"/>
              <w:right w:w="120" w:type="dxa"/>
            </w:tcMar>
            <w:vAlign w:val="center"/>
          </w:tcPr>
          <w:p w14:paraId="7520558C" w14:textId="77777777" w:rsidR="00C77C3E" w:rsidRDefault="00000000">
            <w:pPr>
              <w:spacing w:after="0" w:line="240" w:lineRule="auto"/>
            </w:pPr>
            <w:r>
              <w:rPr>
                <w:b/>
                <w:color w:val="FFFFFF"/>
                <w:sz w:val="18"/>
              </w:rPr>
              <w:t>Mã</w:t>
            </w:r>
          </w:p>
        </w:tc>
        <w:tc>
          <w:tcPr>
            <w:tcW w:w="8258" w:type="dxa"/>
            <w:shd w:val="clear" w:color="auto" w:fill="163B65"/>
            <w:tcMar>
              <w:top w:w="80" w:type="dxa"/>
              <w:left w:w="120" w:type="dxa"/>
              <w:bottom w:w="80" w:type="dxa"/>
              <w:right w:w="120" w:type="dxa"/>
            </w:tcMar>
            <w:vAlign w:val="center"/>
          </w:tcPr>
          <w:p w14:paraId="747ED098" w14:textId="77777777" w:rsidR="00C77C3E" w:rsidRDefault="00000000">
            <w:pPr>
              <w:spacing w:after="0" w:line="240" w:lineRule="auto"/>
            </w:pPr>
            <w:r>
              <w:rPr>
                <w:b/>
                <w:color w:val="FFFFFF"/>
                <w:sz w:val="18"/>
              </w:rPr>
              <w:t>Quy tắc</w:t>
            </w:r>
          </w:p>
        </w:tc>
      </w:tr>
      <w:tr w:rsidR="00C77C3E" w14:paraId="4F2EBA99" w14:textId="77777777">
        <w:trPr>
          <w:jc w:val="center"/>
        </w:trPr>
        <w:tc>
          <w:tcPr>
            <w:tcW w:w="1101" w:type="dxa"/>
            <w:tcMar>
              <w:top w:w="80" w:type="dxa"/>
              <w:left w:w="120" w:type="dxa"/>
              <w:bottom w:w="80" w:type="dxa"/>
              <w:right w:w="120" w:type="dxa"/>
            </w:tcMar>
            <w:vAlign w:val="center"/>
          </w:tcPr>
          <w:p w14:paraId="0DC79BFC" w14:textId="77777777" w:rsidR="00C77C3E" w:rsidRDefault="00000000">
            <w:pPr>
              <w:spacing w:after="0" w:line="240" w:lineRule="auto"/>
            </w:pPr>
            <w:r>
              <w:rPr>
                <w:sz w:val="18"/>
              </w:rPr>
              <w:t>BR-01</w:t>
            </w:r>
          </w:p>
        </w:tc>
        <w:tc>
          <w:tcPr>
            <w:tcW w:w="8258" w:type="dxa"/>
            <w:tcMar>
              <w:top w:w="80" w:type="dxa"/>
              <w:left w:w="120" w:type="dxa"/>
              <w:bottom w:w="80" w:type="dxa"/>
              <w:right w:w="120" w:type="dxa"/>
            </w:tcMar>
            <w:vAlign w:val="center"/>
          </w:tcPr>
          <w:p w14:paraId="3DB7CC8B" w14:textId="77777777" w:rsidR="00C77C3E" w:rsidRDefault="00000000">
            <w:pPr>
              <w:spacing w:after="0" w:line="240" w:lineRule="auto"/>
            </w:pPr>
            <w:r>
              <w:rPr>
                <w:sz w:val="18"/>
              </w:rPr>
              <w:t xml:space="preserve">Tài khoản đăng ký công khai chỉ chọn </w:t>
            </w:r>
            <w:r>
              <w:rPr>
                <w:rFonts w:ascii="Consolas" w:eastAsia="Consolas" w:hAnsi="Consolas"/>
                <w:color w:val="7A3E00"/>
                <w:sz w:val="18"/>
              </w:rPr>
              <w:t>student</w:t>
            </w:r>
            <w:r>
              <w:rPr>
                <w:sz w:val="18"/>
              </w:rPr>
              <w:t xml:space="preserve"> hoặc </w:t>
            </w:r>
            <w:r>
              <w:rPr>
                <w:rFonts w:ascii="Consolas" w:eastAsia="Consolas" w:hAnsi="Consolas"/>
                <w:color w:val="7A3E00"/>
                <w:sz w:val="18"/>
              </w:rPr>
              <w:t>lecturer</w:t>
            </w:r>
            <w:r>
              <w:rPr>
                <w:sz w:val="18"/>
              </w:rPr>
              <w:t>; vai trò quản trị do admin cấp</w:t>
            </w:r>
          </w:p>
        </w:tc>
      </w:tr>
      <w:tr w:rsidR="00C77C3E" w14:paraId="087294B4" w14:textId="77777777">
        <w:trPr>
          <w:jc w:val="center"/>
        </w:trPr>
        <w:tc>
          <w:tcPr>
            <w:tcW w:w="1101" w:type="dxa"/>
            <w:shd w:val="clear" w:color="auto" w:fill="F4F7FB"/>
            <w:tcMar>
              <w:top w:w="80" w:type="dxa"/>
              <w:left w:w="120" w:type="dxa"/>
              <w:bottom w:w="80" w:type="dxa"/>
              <w:right w:w="120" w:type="dxa"/>
            </w:tcMar>
            <w:vAlign w:val="center"/>
          </w:tcPr>
          <w:p w14:paraId="4EB97212" w14:textId="77777777" w:rsidR="00C77C3E" w:rsidRDefault="00000000">
            <w:pPr>
              <w:spacing w:after="0" w:line="240" w:lineRule="auto"/>
            </w:pPr>
            <w:r>
              <w:rPr>
                <w:sz w:val="18"/>
              </w:rPr>
              <w:t>BR-02</w:t>
            </w:r>
          </w:p>
        </w:tc>
        <w:tc>
          <w:tcPr>
            <w:tcW w:w="8258" w:type="dxa"/>
            <w:shd w:val="clear" w:color="auto" w:fill="F4F7FB"/>
            <w:tcMar>
              <w:top w:w="80" w:type="dxa"/>
              <w:left w:w="120" w:type="dxa"/>
              <w:bottom w:w="80" w:type="dxa"/>
              <w:right w:w="120" w:type="dxa"/>
            </w:tcMar>
            <w:vAlign w:val="center"/>
          </w:tcPr>
          <w:p w14:paraId="3B5A0B5C" w14:textId="77777777" w:rsidR="00C77C3E" w:rsidRDefault="00000000">
            <w:pPr>
              <w:spacing w:after="0" w:line="240" w:lineRule="auto"/>
            </w:pPr>
            <w:r>
              <w:rPr>
                <w:rFonts w:ascii="Consolas" w:eastAsia="Consolas" w:hAnsi="Consolas"/>
                <w:color w:val="7A3E00"/>
                <w:sz w:val="18"/>
              </w:rPr>
              <w:t>user</w:t>
            </w:r>
            <w:r>
              <w:rPr>
                <w:sz w:val="18"/>
              </w:rPr>
              <w:t xml:space="preserve"> là vai trò legacy và được đối xử gần </w:t>
            </w:r>
            <w:r>
              <w:rPr>
                <w:rFonts w:ascii="Consolas" w:eastAsia="Consolas" w:hAnsi="Consolas"/>
                <w:color w:val="7A3E00"/>
                <w:sz w:val="18"/>
              </w:rPr>
              <w:t>lecturer</w:t>
            </w:r>
            <w:r>
              <w:rPr>
                <w:sz w:val="18"/>
              </w:rPr>
              <w:t xml:space="preserve"> ở các route tương thích</w:t>
            </w:r>
          </w:p>
        </w:tc>
      </w:tr>
      <w:tr w:rsidR="00C77C3E" w14:paraId="1B730A36" w14:textId="77777777">
        <w:trPr>
          <w:jc w:val="center"/>
        </w:trPr>
        <w:tc>
          <w:tcPr>
            <w:tcW w:w="1101" w:type="dxa"/>
            <w:tcMar>
              <w:top w:w="80" w:type="dxa"/>
              <w:left w:w="120" w:type="dxa"/>
              <w:bottom w:w="80" w:type="dxa"/>
              <w:right w:w="120" w:type="dxa"/>
            </w:tcMar>
            <w:vAlign w:val="center"/>
          </w:tcPr>
          <w:p w14:paraId="2EBF6D6C" w14:textId="77777777" w:rsidR="00C77C3E" w:rsidRDefault="00000000">
            <w:pPr>
              <w:spacing w:after="0" w:line="240" w:lineRule="auto"/>
            </w:pPr>
            <w:r>
              <w:rPr>
                <w:sz w:val="18"/>
              </w:rPr>
              <w:t>BR-03</w:t>
            </w:r>
          </w:p>
        </w:tc>
        <w:tc>
          <w:tcPr>
            <w:tcW w:w="8258" w:type="dxa"/>
            <w:tcMar>
              <w:top w:w="80" w:type="dxa"/>
              <w:left w:w="120" w:type="dxa"/>
              <w:bottom w:w="80" w:type="dxa"/>
              <w:right w:w="120" w:type="dxa"/>
            </w:tcMar>
            <w:vAlign w:val="center"/>
          </w:tcPr>
          <w:p w14:paraId="00D58C46" w14:textId="77777777" w:rsidR="00C77C3E" w:rsidRDefault="00000000">
            <w:pPr>
              <w:spacing w:after="0" w:line="240" w:lineRule="auto"/>
            </w:pPr>
            <w:r>
              <w:rPr>
                <w:rFonts w:ascii="Consolas" w:eastAsia="Consolas" w:hAnsi="Consolas"/>
                <w:color w:val="7A3E00"/>
                <w:sz w:val="18"/>
              </w:rPr>
              <w:t>super_admin</w:t>
            </w:r>
            <w:r>
              <w:rPr>
                <w:sz w:val="18"/>
              </w:rPr>
              <w:t xml:space="preserve"> có toàn permission; admin không được thực hiện hành động vượt hierarchy đã định</w:t>
            </w:r>
          </w:p>
        </w:tc>
      </w:tr>
      <w:tr w:rsidR="00C77C3E" w14:paraId="4FB7B0FB" w14:textId="77777777">
        <w:trPr>
          <w:jc w:val="center"/>
        </w:trPr>
        <w:tc>
          <w:tcPr>
            <w:tcW w:w="1101" w:type="dxa"/>
            <w:shd w:val="clear" w:color="auto" w:fill="F4F7FB"/>
            <w:tcMar>
              <w:top w:w="80" w:type="dxa"/>
              <w:left w:w="120" w:type="dxa"/>
              <w:bottom w:w="80" w:type="dxa"/>
              <w:right w:w="120" w:type="dxa"/>
            </w:tcMar>
            <w:vAlign w:val="center"/>
          </w:tcPr>
          <w:p w14:paraId="275B769D" w14:textId="77777777" w:rsidR="00C77C3E" w:rsidRDefault="00000000">
            <w:pPr>
              <w:spacing w:after="0" w:line="240" w:lineRule="auto"/>
            </w:pPr>
            <w:r>
              <w:rPr>
                <w:sz w:val="18"/>
              </w:rPr>
              <w:t>BR-04</w:t>
            </w:r>
          </w:p>
        </w:tc>
        <w:tc>
          <w:tcPr>
            <w:tcW w:w="8258" w:type="dxa"/>
            <w:shd w:val="clear" w:color="auto" w:fill="F4F7FB"/>
            <w:tcMar>
              <w:top w:w="80" w:type="dxa"/>
              <w:left w:w="120" w:type="dxa"/>
              <w:bottom w:w="80" w:type="dxa"/>
              <w:right w:w="120" w:type="dxa"/>
            </w:tcMar>
            <w:vAlign w:val="center"/>
          </w:tcPr>
          <w:p w14:paraId="7AE21E77" w14:textId="77777777" w:rsidR="00C77C3E" w:rsidRDefault="00000000">
            <w:pPr>
              <w:spacing w:after="0" w:line="240" w:lineRule="auto"/>
            </w:pPr>
            <w:r>
              <w:rPr>
                <w:sz w:val="18"/>
              </w:rPr>
              <w:t>Frontend ẩn route không phải bằng chứng phân quyền; backend luôn kiểm tra lại</w:t>
            </w:r>
          </w:p>
        </w:tc>
      </w:tr>
      <w:tr w:rsidR="00C77C3E" w14:paraId="4ABD1D6D" w14:textId="77777777">
        <w:trPr>
          <w:jc w:val="center"/>
        </w:trPr>
        <w:tc>
          <w:tcPr>
            <w:tcW w:w="1101" w:type="dxa"/>
            <w:tcMar>
              <w:top w:w="80" w:type="dxa"/>
              <w:left w:w="120" w:type="dxa"/>
              <w:bottom w:w="80" w:type="dxa"/>
              <w:right w:w="120" w:type="dxa"/>
            </w:tcMar>
            <w:vAlign w:val="center"/>
          </w:tcPr>
          <w:p w14:paraId="550D6513" w14:textId="77777777" w:rsidR="00C77C3E" w:rsidRDefault="00000000">
            <w:pPr>
              <w:spacing w:after="0" w:line="240" w:lineRule="auto"/>
            </w:pPr>
            <w:r>
              <w:rPr>
                <w:sz w:val="18"/>
              </w:rPr>
              <w:t>BR-05</w:t>
            </w:r>
          </w:p>
        </w:tc>
        <w:tc>
          <w:tcPr>
            <w:tcW w:w="8258" w:type="dxa"/>
            <w:tcMar>
              <w:top w:w="80" w:type="dxa"/>
              <w:left w:w="120" w:type="dxa"/>
              <w:bottom w:w="80" w:type="dxa"/>
              <w:right w:w="120" w:type="dxa"/>
            </w:tcMar>
            <w:vAlign w:val="center"/>
          </w:tcPr>
          <w:p w14:paraId="7DEB6636" w14:textId="77777777" w:rsidR="00C77C3E" w:rsidRDefault="00000000">
            <w:pPr>
              <w:spacing w:after="0" w:line="240" w:lineRule="auto"/>
            </w:pPr>
            <w:r>
              <w:rPr>
                <w:sz w:val="18"/>
              </w:rPr>
              <w:t>Học sinh phải hoàn tất onboarding cơ bản; onboarding không phụ thuộc personalization feature flag</w:t>
            </w:r>
          </w:p>
        </w:tc>
      </w:tr>
      <w:tr w:rsidR="00C77C3E" w14:paraId="12645BE3" w14:textId="77777777">
        <w:trPr>
          <w:jc w:val="center"/>
        </w:trPr>
        <w:tc>
          <w:tcPr>
            <w:tcW w:w="1101" w:type="dxa"/>
            <w:shd w:val="clear" w:color="auto" w:fill="F4F7FB"/>
            <w:tcMar>
              <w:top w:w="80" w:type="dxa"/>
              <w:left w:w="120" w:type="dxa"/>
              <w:bottom w:w="80" w:type="dxa"/>
              <w:right w:w="120" w:type="dxa"/>
            </w:tcMar>
            <w:vAlign w:val="center"/>
          </w:tcPr>
          <w:p w14:paraId="541EC985" w14:textId="77777777" w:rsidR="00C77C3E" w:rsidRDefault="00000000">
            <w:pPr>
              <w:spacing w:after="0" w:line="240" w:lineRule="auto"/>
            </w:pPr>
            <w:r>
              <w:rPr>
                <w:sz w:val="18"/>
              </w:rPr>
              <w:t>BR-06</w:t>
            </w:r>
          </w:p>
        </w:tc>
        <w:tc>
          <w:tcPr>
            <w:tcW w:w="8258" w:type="dxa"/>
            <w:shd w:val="clear" w:color="auto" w:fill="F4F7FB"/>
            <w:tcMar>
              <w:top w:w="80" w:type="dxa"/>
              <w:left w:w="120" w:type="dxa"/>
              <w:bottom w:w="80" w:type="dxa"/>
              <w:right w:w="120" w:type="dxa"/>
            </w:tcMar>
            <w:vAlign w:val="center"/>
          </w:tcPr>
          <w:p w14:paraId="3C25D4E0" w14:textId="77777777" w:rsidR="00C77C3E" w:rsidRDefault="00000000">
            <w:pPr>
              <w:spacing w:after="0" w:line="240" w:lineRule="auto"/>
            </w:pPr>
            <w:r>
              <w:rPr>
                <w:sz w:val="18"/>
              </w:rPr>
              <w:t>Upload học liệu chỉ dành cho giảng viên/user legacy/admin phù hợp</w:t>
            </w:r>
          </w:p>
        </w:tc>
      </w:tr>
      <w:tr w:rsidR="00C77C3E" w14:paraId="14728B5D" w14:textId="77777777">
        <w:trPr>
          <w:jc w:val="center"/>
        </w:trPr>
        <w:tc>
          <w:tcPr>
            <w:tcW w:w="1101" w:type="dxa"/>
            <w:tcMar>
              <w:top w:w="80" w:type="dxa"/>
              <w:left w:w="120" w:type="dxa"/>
              <w:bottom w:w="80" w:type="dxa"/>
              <w:right w:w="120" w:type="dxa"/>
            </w:tcMar>
            <w:vAlign w:val="center"/>
          </w:tcPr>
          <w:p w14:paraId="2F25C405" w14:textId="77777777" w:rsidR="00C77C3E" w:rsidRDefault="00000000">
            <w:pPr>
              <w:spacing w:after="0" w:line="240" w:lineRule="auto"/>
            </w:pPr>
            <w:r>
              <w:rPr>
                <w:sz w:val="18"/>
              </w:rPr>
              <w:t>BR-07</w:t>
            </w:r>
          </w:p>
        </w:tc>
        <w:tc>
          <w:tcPr>
            <w:tcW w:w="8258" w:type="dxa"/>
            <w:tcMar>
              <w:top w:w="80" w:type="dxa"/>
              <w:left w:w="120" w:type="dxa"/>
              <w:bottom w:w="80" w:type="dxa"/>
              <w:right w:w="120" w:type="dxa"/>
            </w:tcMar>
            <w:vAlign w:val="center"/>
          </w:tcPr>
          <w:p w14:paraId="56DDC244" w14:textId="77777777" w:rsidR="00C77C3E" w:rsidRDefault="00000000">
            <w:pPr>
              <w:spacing w:after="0" w:line="240" w:lineRule="auto"/>
            </w:pPr>
            <w:r>
              <w:rPr>
                <w:sz w:val="18"/>
              </w:rPr>
              <w:t>Dedup file chỉ trong phạm vi cùng user và checksum SHA-256</w:t>
            </w:r>
          </w:p>
        </w:tc>
      </w:tr>
      <w:tr w:rsidR="00C77C3E" w14:paraId="22A7ECC5" w14:textId="77777777">
        <w:trPr>
          <w:jc w:val="center"/>
        </w:trPr>
        <w:tc>
          <w:tcPr>
            <w:tcW w:w="1101" w:type="dxa"/>
            <w:shd w:val="clear" w:color="auto" w:fill="F4F7FB"/>
            <w:tcMar>
              <w:top w:w="80" w:type="dxa"/>
              <w:left w:w="120" w:type="dxa"/>
              <w:bottom w:w="80" w:type="dxa"/>
              <w:right w:w="120" w:type="dxa"/>
            </w:tcMar>
            <w:vAlign w:val="center"/>
          </w:tcPr>
          <w:p w14:paraId="09592E67" w14:textId="77777777" w:rsidR="00C77C3E" w:rsidRDefault="00000000">
            <w:pPr>
              <w:spacing w:after="0" w:line="240" w:lineRule="auto"/>
            </w:pPr>
            <w:r>
              <w:rPr>
                <w:sz w:val="18"/>
              </w:rPr>
              <w:t>BR-08</w:t>
            </w:r>
          </w:p>
        </w:tc>
        <w:tc>
          <w:tcPr>
            <w:tcW w:w="8258" w:type="dxa"/>
            <w:shd w:val="clear" w:color="auto" w:fill="F4F7FB"/>
            <w:tcMar>
              <w:top w:w="80" w:type="dxa"/>
              <w:left w:w="120" w:type="dxa"/>
              <w:bottom w:w="80" w:type="dxa"/>
              <w:right w:w="120" w:type="dxa"/>
            </w:tcMar>
            <w:vAlign w:val="center"/>
          </w:tcPr>
          <w:p w14:paraId="3D55E110" w14:textId="77777777" w:rsidR="00C77C3E" w:rsidRDefault="00000000">
            <w:pPr>
              <w:spacing w:after="0" w:line="240" w:lineRule="auto"/>
            </w:pPr>
            <w:r>
              <w:rPr>
                <w:sz w:val="18"/>
              </w:rPr>
              <w:t>Tài liệu quarantine không được extract, index, chat hoặc sinh câu hỏi</w:t>
            </w:r>
          </w:p>
        </w:tc>
      </w:tr>
      <w:tr w:rsidR="00C77C3E" w14:paraId="174A37E1" w14:textId="77777777">
        <w:trPr>
          <w:jc w:val="center"/>
        </w:trPr>
        <w:tc>
          <w:tcPr>
            <w:tcW w:w="1101" w:type="dxa"/>
            <w:tcMar>
              <w:top w:w="80" w:type="dxa"/>
              <w:left w:w="120" w:type="dxa"/>
              <w:bottom w:w="80" w:type="dxa"/>
              <w:right w:w="120" w:type="dxa"/>
            </w:tcMar>
            <w:vAlign w:val="center"/>
          </w:tcPr>
          <w:p w14:paraId="1F32FFC2" w14:textId="77777777" w:rsidR="00C77C3E" w:rsidRDefault="00000000">
            <w:pPr>
              <w:spacing w:after="0" w:line="240" w:lineRule="auto"/>
            </w:pPr>
            <w:r>
              <w:rPr>
                <w:sz w:val="18"/>
              </w:rPr>
              <w:t>BR-09</w:t>
            </w:r>
          </w:p>
        </w:tc>
        <w:tc>
          <w:tcPr>
            <w:tcW w:w="8258" w:type="dxa"/>
            <w:tcMar>
              <w:top w:w="80" w:type="dxa"/>
              <w:left w:w="120" w:type="dxa"/>
              <w:bottom w:w="80" w:type="dxa"/>
              <w:right w:w="120" w:type="dxa"/>
            </w:tcMar>
            <w:vAlign w:val="center"/>
          </w:tcPr>
          <w:p w14:paraId="028A862E" w14:textId="77777777" w:rsidR="00C77C3E" w:rsidRDefault="00000000">
            <w:pPr>
              <w:spacing w:after="0" w:line="240" w:lineRule="auto"/>
            </w:pPr>
            <w:r>
              <w:rPr>
                <w:sz w:val="18"/>
              </w:rPr>
              <w:t xml:space="preserve">Chỉ tài liệu </w:t>
            </w:r>
            <w:r>
              <w:rPr>
                <w:rFonts w:ascii="Consolas" w:eastAsia="Consolas" w:hAnsi="Consolas"/>
                <w:color w:val="7A3E00"/>
                <w:sz w:val="18"/>
              </w:rPr>
              <w:t>processed</w:t>
            </w:r>
            <w:r>
              <w:rPr>
                <w:sz w:val="18"/>
              </w:rPr>
              <w:t xml:space="preserve"> hoặc </w:t>
            </w:r>
            <w:r>
              <w:rPr>
                <w:rFonts w:ascii="Consolas" w:eastAsia="Consolas" w:hAnsi="Consolas"/>
                <w:color w:val="7A3E00"/>
                <w:sz w:val="18"/>
              </w:rPr>
              <w:t>transcribed</w:t>
            </w:r>
            <w:r>
              <w:rPr>
                <w:sz w:val="18"/>
              </w:rPr>
              <w:t xml:space="preserve"> mới được index</w:t>
            </w:r>
          </w:p>
        </w:tc>
      </w:tr>
      <w:tr w:rsidR="00C77C3E" w14:paraId="7888BC1A" w14:textId="77777777">
        <w:trPr>
          <w:jc w:val="center"/>
        </w:trPr>
        <w:tc>
          <w:tcPr>
            <w:tcW w:w="1101" w:type="dxa"/>
            <w:shd w:val="clear" w:color="auto" w:fill="F4F7FB"/>
            <w:tcMar>
              <w:top w:w="80" w:type="dxa"/>
              <w:left w:w="120" w:type="dxa"/>
              <w:bottom w:w="80" w:type="dxa"/>
              <w:right w:w="120" w:type="dxa"/>
            </w:tcMar>
            <w:vAlign w:val="center"/>
          </w:tcPr>
          <w:p w14:paraId="154E69D1" w14:textId="77777777" w:rsidR="00C77C3E" w:rsidRDefault="00000000">
            <w:pPr>
              <w:spacing w:after="0" w:line="240" w:lineRule="auto"/>
            </w:pPr>
            <w:r>
              <w:rPr>
                <w:sz w:val="18"/>
              </w:rPr>
              <w:t>BR-10</w:t>
            </w:r>
          </w:p>
        </w:tc>
        <w:tc>
          <w:tcPr>
            <w:tcW w:w="8258" w:type="dxa"/>
            <w:shd w:val="clear" w:color="auto" w:fill="F4F7FB"/>
            <w:tcMar>
              <w:top w:w="80" w:type="dxa"/>
              <w:left w:w="120" w:type="dxa"/>
              <w:bottom w:w="80" w:type="dxa"/>
              <w:right w:w="120" w:type="dxa"/>
            </w:tcMar>
            <w:vAlign w:val="center"/>
          </w:tcPr>
          <w:p w14:paraId="7C3E2E72" w14:textId="77777777" w:rsidR="00C77C3E" w:rsidRDefault="00000000">
            <w:pPr>
              <w:spacing w:after="0" w:line="240" w:lineRule="auto"/>
            </w:pPr>
            <w:r>
              <w:rPr>
                <w:sz w:val="18"/>
              </w:rPr>
              <w:t xml:space="preserve">Chỉ tài liệu </w:t>
            </w:r>
            <w:r>
              <w:rPr>
                <w:rFonts w:ascii="Consolas" w:eastAsia="Consolas" w:hAnsi="Consolas"/>
                <w:color w:val="7A3E00"/>
                <w:sz w:val="18"/>
              </w:rPr>
              <w:t>indexed</w:t>
            </w:r>
            <w:r>
              <w:rPr>
                <w:sz w:val="18"/>
              </w:rPr>
              <w:t xml:space="preserve"> mới được dùng để sinh bộ câu hỏi từ học liệu</w:t>
            </w:r>
          </w:p>
        </w:tc>
      </w:tr>
      <w:tr w:rsidR="00C77C3E" w14:paraId="2074AB96" w14:textId="77777777">
        <w:trPr>
          <w:jc w:val="center"/>
        </w:trPr>
        <w:tc>
          <w:tcPr>
            <w:tcW w:w="1101" w:type="dxa"/>
            <w:tcMar>
              <w:top w:w="80" w:type="dxa"/>
              <w:left w:w="120" w:type="dxa"/>
              <w:bottom w:w="80" w:type="dxa"/>
              <w:right w:w="120" w:type="dxa"/>
            </w:tcMar>
            <w:vAlign w:val="center"/>
          </w:tcPr>
          <w:p w14:paraId="30A538D8" w14:textId="77777777" w:rsidR="00C77C3E" w:rsidRDefault="00000000">
            <w:pPr>
              <w:spacing w:after="0" w:line="240" w:lineRule="auto"/>
            </w:pPr>
            <w:r>
              <w:rPr>
                <w:sz w:val="18"/>
              </w:rPr>
              <w:t>BR-11</w:t>
            </w:r>
          </w:p>
        </w:tc>
        <w:tc>
          <w:tcPr>
            <w:tcW w:w="8258" w:type="dxa"/>
            <w:tcMar>
              <w:top w:w="80" w:type="dxa"/>
              <w:left w:w="120" w:type="dxa"/>
              <w:bottom w:w="80" w:type="dxa"/>
              <w:right w:w="120" w:type="dxa"/>
            </w:tcMar>
            <w:vAlign w:val="center"/>
          </w:tcPr>
          <w:p w14:paraId="4D8272A3" w14:textId="77777777" w:rsidR="00C77C3E" w:rsidRDefault="00000000">
            <w:pPr>
              <w:spacing w:after="0" w:line="240" w:lineRule="auto"/>
            </w:pPr>
            <w:r>
              <w:rPr>
                <w:sz w:val="18"/>
              </w:rPr>
              <w:t>Mọi read/mutation tài liệu phải xác minh ownership hoặc permission admin</w:t>
            </w:r>
          </w:p>
        </w:tc>
      </w:tr>
      <w:tr w:rsidR="00C77C3E" w14:paraId="488EC212" w14:textId="77777777">
        <w:trPr>
          <w:jc w:val="center"/>
        </w:trPr>
        <w:tc>
          <w:tcPr>
            <w:tcW w:w="1101" w:type="dxa"/>
            <w:shd w:val="clear" w:color="auto" w:fill="F4F7FB"/>
            <w:tcMar>
              <w:top w:w="80" w:type="dxa"/>
              <w:left w:w="120" w:type="dxa"/>
              <w:bottom w:w="80" w:type="dxa"/>
              <w:right w:w="120" w:type="dxa"/>
            </w:tcMar>
            <w:vAlign w:val="center"/>
          </w:tcPr>
          <w:p w14:paraId="36E76133" w14:textId="77777777" w:rsidR="00C77C3E" w:rsidRDefault="00000000">
            <w:pPr>
              <w:spacing w:after="0" w:line="240" w:lineRule="auto"/>
            </w:pPr>
            <w:r>
              <w:rPr>
                <w:sz w:val="18"/>
              </w:rPr>
              <w:lastRenderedPageBreak/>
              <w:t>BR-12</w:t>
            </w:r>
          </w:p>
        </w:tc>
        <w:tc>
          <w:tcPr>
            <w:tcW w:w="8258" w:type="dxa"/>
            <w:shd w:val="clear" w:color="auto" w:fill="F4F7FB"/>
            <w:tcMar>
              <w:top w:w="80" w:type="dxa"/>
              <w:left w:w="120" w:type="dxa"/>
              <w:bottom w:w="80" w:type="dxa"/>
              <w:right w:w="120" w:type="dxa"/>
            </w:tcMar>
            <w:vAlign w:val="center"/>
          </w:tcPr>
          <w:p w14:paraId="6588B4D8" w14:textId="77777777" w:rsidR="00C77C3E" w:rsidRDefault="00000000">
            <w:pPr>
              <w:spacing w:after="0" w:line="240" w:lineRule="auto"/>
            </w:pPr>
            <w:r>
              <w:rPr>
                <w:sz w:val="18"/>
              </w:rPr>
              <w:t>Chỉ một mutation dài được giữ lock trên một document tại một thời điểm</w:t>
            </w:r>
          </w:p>
        </w:tc>
      </w:tr>
      <w:tr w:rsidR="00C77C3E" w14:paraId="326EE757" w14:textId="77777777">
        <w:trPr>
          <w:jc w:val="center"/>
        </w:trPr>
        <w:tc>
          <w:tcPr>
            <w:tcW w:w="1101" w:type="dxa"/>
            <w:tcMar>
              <w:top w:w="80" w:type="dxa"/>
              <w:left w:w="120" w:type="dxa"/>
              <w:bottom w:w="80" w:type="dxa"/>
              <w:right w:w="120" w:type="dxa"/>
            </w:tcMar>
            <w:vAlign w:val="center"/>
          </w:tcPr>
          <w:p w14:paraId="27B81331" w14:textId="77777777" w:rsidR="00C77C3E" w:rsidRDefault="00000000">
            <w:pPr>
              <w:spacing w:after="0" w:line="240" w:lineRule="auto"/>
            </w:pPr>
            <w:r>
              <w:rPr>
                <w:sz w:val="18"/>
              </w:rPr>
              <w:t>BR-13</w:t>
            </w:r>
          </w:p>
        </w:tc>
        <w:tc>
          <w:tcPr>
            <w:tcW w:w="8258" w:type="dxa"/>
            <w:tcMar>
              <w:top w:w="80" w:type="dxa"/>
              <w:left w:w="120" w:type="dxa"/>
              <w:bottom w:w="80" w:type="dxa"/>
              <w:right w:w="120" w:type="dxa"/>
            </w:tcMar>
            <w:vAlign w:val="center"/>
          </w:tcPr>
          <w:p w14:paraId="5BC512CB" w14:textId="77777777" w:rsidR="00C77C3E" w:rsidRDefault="00000000">
            <w:pPr>
              <w:spacing w:after="0" w:line="240" w:lineRule="auto"/>
            </w:pPr>
            <w:r>
              <w:rPr>
                <w:sz w:val="18"/>
              </w:rPr>
              <w:t>Phiên verification trùng content hash có thể tái sử dụng; kết quả khác revision là stale</w:t>
            </w:r>
          </w:p>
        </w:tc>
      </w:tr>
      <w:tr w:rsidR="00C77C3E" w14:paraId="1AA5C9CF" w14:textId="77777777">
        <w:trPr>
          <w:jc w:val="center"/>
        </w:trPr>
        <w:tc>
          <w:tcPr>
            <w:tcW w:w="1101" w:type="dxa"/>
            <w:shd w:val="clear" w:color="auto" w:fill="F4F7FB"/>
            <w:tcMar>
              <w:top w:w="80" w:type="dxa"/>
              <w:left w:w="120" w:type="dxa"/>
              <w:bottom w:w="80" w:type="dxa"/>
              <w:right w:w="120" w:type="dxa"/>
            </w:tcMar>
            <w:vAlign w:val="center"/>
          </w:tcPr>
          <w:p w14:paraId="63ADB62A" w14:textId="77777777" w:rsidR="00C77C3E" w:rsidRDefault="00000000">
            <w:pPr>
              <w:spacing w:after="0" w:line="240" w:lineRule="auto"/>
            </w:pPr>
            <w:r>
              <w:rPr>
                <w:sz w:val="18"/>
              </w:rPr>
              <w:t>BR-14</w:t>
            </w:r>
          </w:p>
        </w:tc>
        <w:tc>
          <w:tcPr>
            <w:tcW w:w="8258" w:type="dxa"/>
            <w:shd w:val="clear" w:color="auto" w:fill="F4F7FB"/>
            <w:tcMar>
              <w:top w:w="80" w:type="dxa"/>
              <w:left w:w="120" w:type="dxa"/>
              <w:bottom w:w="80" w:type="dxa"/>
              <w:right w:w="120" w:type="dxa"/>
            </w:tcMar>
            <w:vAlign w:val="center"/>
          </w:tcPr>
          <w:p w14:paraId="1A3266FD" w14:textId="77777777" w:rsidR="00C77C3E" w:rsidRDefault="00000000">
            <w:pPr>
              <w:spacing w:after="0" w:line="240" w:lineRule="auto"/>
            </w:pPr>
            <w:r>
              <w:rPr>
                <w:sz w:val="18"/>
              </w:rPr>
              <w:t>Chỉ issue accepted/edited mới được áp dụng; rejected không thay đổi nội dung</w:t>
            </w:r>
          </w:p>
        </w:tc>
      </w:tr>
      <w:tr w:rsidR="00C77C3E" w14:paraId="6AEF1EDB" w14:textId="77777777">
        <w:trPr>
          <w:jc w:val="center"/>
        </w:trPr>
        <w:tc>
          <w:tcPr>
            <w:tcW w:w="1101" w:type="dxa"/>
            <w:tcMar>
              <w:top w:w="80" w:type="dxa"/>
              <w:left w:w="120" w:type="dxa"/>
              <w:bottom w:w="80" w:type="dxa"/>
              <w:right w:w="120" w:type="dxa"/>
            </w:tcMar>
            <w:vAlign w:val="center"/>
          </w:tcPr>
          <w:p w14:paraId="653BD221" w14:textId="77777777" w:rsidR="00C77C3E" w:rsidRDefault="00000000">
            <w:pPr>
              <w:spacing w:after="0" w:line="240" w:lineRule="auto"/>
            </w:pPr>
            <w:r>
              <w:rPr>
                <w:sz w:val="18"/>
              </w:rPr>
              <w:t>BR-15</w:t>
            </w:r>
          </w:p>
        </w:tc>
        <w:tc>
          <w:tcPr>
            <w:tcW w:w="8258" w:type="dxa"/>
            <w:tcMar>
              <w:top w:w="80" w:type="dxa"/>
              <w:left w:w="120" w:type="dxa"/>
              <w:bottom w:w="80" w:type="dxa"/>
              <w:right w:w="120" w:type="dxa"/>
            </w:tcMar>
            <w:vAlign w:val="center"/>
          </w:tcPr>
          <w:p w14:paraId="42F92437" w14:textId="77777777" w:rsidR="00C77C3E" w:rsidRDefault="00000000">
            <w:pPr>
              <w:spacing w:after="0" w:line="240" w:lineRule="auto"/>
            </w:pPr>
            <w:r>
              <w:rPr>
                <w:sz w:val="18"/>
              </w:rPr>
              <w:t>Áp dụng sửa phải re-chunk/re-index để tránh vector lệch text</w:t>
            </w:r>
          </w:p>
        </w:tc>
      </w:tr>
      <w:tr w:rsidR="00C77C3E" w14:paraId="029BD393" w14:textId="77777777">
        <w:trPr>
          <w:jc w:val="center"/>
        </w:trPr>
        <w:tc>
          <w:tcPr>
            <w:tcW w:w="1101" w:type="dxa"/>
            <w:shd w:val="clear" w:color="auto" w:fill="F4F7FB"/>
            <w:tcMar>
              <w:top w:w="80" w:type="dxa"/>
              <w:left w:w="120" w:type="dxa"/>
              <w:bottom w:w="80" w:type="dxa"/>
              <w:right w:w="120" w:type="dxa"/>
            </w:tcMar>
            <w:vAlign w:val="center"/>
          </w:tcPr>
          <w:p w14:paraId="727F9F55" w14:textId="77777777" w:rsidR="00C77C3E" w:rsidRDefault="00000000">
            <w:pPr>
              <w:spacing w:after="0" w:line="240" w:lineRule="auto"/>
            </w:pPr>
            <w:r>
              <w:rPr>
                <w:sz w:val="18"/>
              </w:rPr>
              <w:t>BR-16</w:t>
            </w:r>
          </w:p>
        </w:tc>
        <w:tc>
          <w:tcPr>
            <w:tcW w:w="8258" w:type="dxa"/>
            <w:shd w:val="clear" w:color="auto" w:fill="F4F7FB"/>
            <w:tcMar>
              <w:top w:w="80" w:type="dxa"/>
              <w:left w:w="120" w:type="dxa"/>
              <w:bottom w:w="80" w:type="dxa"/>
              <w:right w:w="120" w:type="dxa"/>
            </w:tcMar>
            <w:vAlign w:val="center"/>
          </w:tcPr>
          <w:p w14:paraId="25106FC0" w14:textId="77777777" w:rsidR="00C77C3E" w:rsidRDefault="00000000">
            <w:pPr>
              <w:spacing w:after="0" w:line="240" w:lineRule="auto"/>
            </w:pPr>
            <w:r>
              <w:rPr>
                <w:sz w:val="18"/>
              </w:rPr>
              <w:t>Question set cũ và ngân hàng câu hỏi mới là hai aggregate khác nhau</w:t>
            </w:r>
          </w:p>
        </w:tc>
      </w:tr>
      <w:tr w:rsidR="00C77C3E" w14:paraId="69CA539B" w14:textId="77777777">
        <w:trPr>
          <w:jc w:val="center"/>
        </w:trPr>
        <w:tc>
          <w:tcPr>
            <w:tcW w:w="1101" w:type="dxa"/>
            <w:tcMar>
              <w:top w:w="80" w:type="dxa"/>
              <w:left w:w="120" w:type="dxa"/>
              <w:bottom w:w="80" w:type="dxa"/>
              <w:right w:w="120" w:type="dxa"/>
            </w:tcMar>
            <w:vAlign w:val="center"/>
          </w:tcPr>
          <w:p w14:paraId="2F105212" w14:textId="77777777" w:rsidR="00C77C3E" w:rsidRDefault="00000000">
            <w:pPr>
              <w:spacing w:after="0" w:line="240" w:lineRule="auto"/>
            </w:pPr>
            <w:r>
              <w:rPr>
                <w:sz w:val="18"/>
              </w:rPr>
              <w:t>BR-17</w:t>
            </w:r>
          </w:p>
        </w:tc>
        <w:tc>
          <w:tcPr>
            <w:tcW w:w="8258" w:type="dxa"/>
            <w:tcMar>
              <w:top w:w="80" w:type="dxa"/>
              <w:left w:w="120" w:type="dxa"/>
              <w:bottom w:w="80" w:type="dxa"/>
              <w:right w:w="120" w:type="dxa"/>
            </w:tcMar>
            <w:vAlign w:val="center"/>
          </w:tcPr>
          <w:p w14:paraId="202941B4" w14:textId="77777777" w:rsidR="00C77C3E" w:rsidRDefault="00000000">
            <w:pPr>
              <w:spacing w:after="0" w:line="240" w:lineRule="auto"/>
            </w:pPr>
            <w:r>
              <w:rPr>
                <w:sz w:val="18"/>
              </w:rPr>
              <w:t>Workflow câu trong question set: draft, review_pending, approved, published</w:t>
            </w:r>
          </w:p>
        </w:tc>
      </w:tr>
      <w:tr w:rsidR="00C77C3E" w14:paraId="6790D74B" w14:textId="77777777">
        <w:trPr>
          <w:jc w:val="center"/>
        </w:trPr>
        <w:tc>
          <w:tcPr>
            <w:tcW w:w="1101" w:type="dxa"/>
            <w:shd w:val="clear" w:color="auto" w:fill="F4F7FB"/>
            <w:tcMar>
              <w:top w:w="80" w:type="dxa"/>
              <w:left w:w="120" w:type="dxa"/>
              <w:bottom w:w="80" w:type="dxa"/>
              <w:right w:w="120" w:type="dxa"/>
            </w:tcMar>
            <w:vAlign w:val="center"/>
          </w:tcPr>
          <w:p w14:paraId="11F64A83" w14:textId="77777777" w:rsidR="00C77C3E" w:rsidRDefault="00000000">
            <w:pPr>
              <w:spacing w:after="0" w:line="240" w:lineRule="auto"/>
            </w:pPr>
            <w:r>
              <w:rPr>
                <w:sz w:val="18"/>
              </w:rPr>
              <w:t>BR-18</w:t>
            </w:r>
          </w:p>
        </w:tc>
        <w:tc>
          <w:tcPr>
            <w:tcW w:w="8258" w:type="dxa"/>
            <w:shd w:val="clear" w:color="auto" w:fill="F4F7FB"/>
            <w:tcMar>
              <w:top w:w="80" w:type="dxa"/>
              <w:left w:w="120" w:type="dxa"/>
              <w:bottom w:w="80" w:type="dxa"/>
              <w:right w:w="120" w:type="dxa"/>
            </w:tcMar>
            <w:vAlign w:val="center"/>
          </w:tcPr>
          <w:p w14:paraId="309537F7" w14:textId="77777777" w:rsidR="00C77C3E" w:rsidRDefault="00000000">
            <w:pPr>
              <w:spacing w:after="0" w:line="240" w:lineRule="auto"/>
            </w:pPr>
            <w:r>
              <w:rPr>
                <w:sz w:val="18"/>
              </w:rPr>
              <w:t>Workflow question bank: draft → reviewing → approved → published → archived, với các nhánh quay lại được định nghĩa</w:t>
            </w:r>
          </w:p>
        </w:tc>
      </w:tr>
      <w:tr w:rsidR="00C77C3E" w14:paraId="25783302" w14:textId="77777777">
        <w:trPr>
          <w:jc w:val="center"/>
        </w:trPr>
        <w:tc>
          <w:tcPr>
            <w:tcW w:w="1101" w:type="dxa"/>
            <w:tcMar>
              <w:top w:w="80" w:type="dxa"/>
              <w:left w:w="120" w:type="dxa"/>
              <w:bottom w:w="80" w:type="dxa"/>
              <w:right w:w="120" w:type="dxa"/>
            </w:tcMar>
            <w:vAlign w:val="center"/>
          </w:tcPr>
          <w:p w14:paraId="3AA04CE9" w14:textId="77777777" w:rsidR="00C77C3E" w:rsidRDefault="00000000">
            <w:pPr>
              <w:spacing w:after="0" w:line="240" w:lineRule="auto"/>
            </w:pPr>
            <w:r>
              <w:rPr>
                <w:sz w:val="18"/>
              </w:rPr>
              <w:t>BR-19</w:t>
            </w:r>
          </w:p>
        </w:tc>
        <w:tc>
          <w:tcPr>
            <w:tcW w:w="8258" w:type="dxa"/>
            <w:tcMar>
              <w:top w:w="80" w:type="dxa"/>
              <w:left w:w="120" w:type="dxa"/>
              <w:bottom w:w="80" w:type="dxa"/>
              <w:right w:w="120" w:type="dxa"/>
            </w:tcMar>
            <w:vAlign w:val="center"/>
          </w:tcPr>
          <w:p w14:paraId="32B3595E" w14:textId="77777777" w:rsidR="00C77C3E" w:rsidRDefault="00000000">
            <w:pPr>
              <w:spacing w:after="0" w:line="240" w:lineRule="auto"/>
            </w:pPr>
            <w:r>
              <w:rPr>
                <w:sz w:val="18"/>
              </w:rPr>
              <w:t xml:space="preserve">Học sinh chỉ thấy question set publish cho </w:t>
            </w:r>
            <w:r>
              <w:rPr>
                <w:rFonts w:ascii="Consolas" w:eastAsia="Consolas" w:hAnsi="Consolas"/>
                <w:color w:val="7A3E00"/>
                <w:sz w:val="18"/>
              </w:rPr>
              <w:t>all</w:t>
            </w:r>
            <w:r>
              <w:rPr>
                <w:sz w:val="18"/>
              </w:rPr>
              <w:t xml:space="preserve"> hoặc class mình thuộc</w:t>
            </w:r>
          </w:p>
        </w:tc>
      </w:tr>
      <w:tr w:rsidR="00C77C3E" w14:paraId="28680BE1" w14:textId="77777777">
        <w:trPr>
          <w:jc w:val="center"/>
        </w:trPr>
        <w:tc>
          <w:tcPr>
            <w:tcW w:w="1101" w:type="dxa"/>
            <w:shd w:val="clear" w:color="auto" w:fill="F4F7FB"/>
            <w:tcMar>
              <w:top w:w="80" w:type="dxa"/>
              <w:left w:w="120" w:type="dxa"/>
              <w:bottom w:w="80" w:type="dxa"/>
              <w:right w:w="120" w:type="dxa"/>
            </w:tcMar>
            <w:vAlign w:val="center"/>
          </w:tcPr>
          <w:p w14:paraId="0F498EA0" w14:textId="77777777" w:rsidR="00C77C3E" w:rsidRDefault="00000000">
            <w:pPr>
              <w:spacing w:after="0" w:line="240" w:lineRule="auto"/>
            </w:pPr>
            <w:r>
              <w:rPr>
                <w:sz w:val="18"/>
              </w:rPr>
              <w:t>BR-20</w:t>
            </w:r>
          </w:p>
        </w:tc>
        <w:tc>
          <w:tcPr>
            <w:tcW w:w="8258" w:type="dxa"/>
            <w:shd w:val="clear" w:color="auto" w:fill="F4F7FB"/>
            <w:tcMar>
              <w:top w:w="80" w:type="dxa"/>
              <w:left w:w="120" w:type="dxa"/>
              <w:bottom w:w="80" w:type="dxa"/>
              <w:right w:w="120" w:type="dxa"/>
            </w:tcMar>
            <w:vAlign w:val="center"/>
          </w:tcPr>
          <w:p w14:paraId="13F13AC3" w14:textId="77777777" w:rsidR="00C77C3E" w:rsidRDefault="00000000">
            <w:pPr>
              <w:spacing w:after="0" w:line="240" w:lineRule="auto"/>
            </w:pPr>
            <w:r>
              <w:rPr>
                <w:sz w:val="18"/>
              </w:rPr>
              <w:t>Practice attempt không thay thế timed exam attempt</w:t>
            </w:r>
          </w:p>
        </w:tc>
      </w:tr>
      <w:tr w:rsidR="00C77C3E" w14:paraId="1C9C2FE3" w14:textId="77777777">
        <w:trPr>
          <w:jc w:val="center"/>
        </w:trPr>
        <w:tc>
          <w:tcPr>
            <w:tcW w:w="1101" w:type="dxa"/>
            <w:tcMar>
              <w:top w:w="80" w:type="dxa"/>
              <w:left w:w="120" w:type="dxa"/>
              <w:bottom w:w="80" w:type="dxa"/>
              <w:right w:w="120" w:type="dxa"/>
            </w:tcMar>
            <w:vAlign w:val="center"/>
          </w:tcPr>
          <w:p w14:paraId="3A9C83B1" w14:textId="77777777" w:rsidR="00C77C3E" w:rsidRDefault="00000000">
            <w:pPr>
              <w:spacing w:after="0" w:line="240" w:lineRule="auto"/>
            </w:pPr>
            <w:r>
              <w:rPr>
                <w:sz w:val="18"/>
              </w:rPr>
              <w:t>BR-21</w:t>
            </w:r>
          </w:p>
        </w:tc>
        <w:tc>
          <w:tcPr>
            <w:tcW w:w="8258" w:type="dxa"/>
            <w:tcMar>
              <w:top w:w="80" w:type="dxa"/>
              <w:left w:w="120" w:type="dxa"/>
              <w:bottom w:w="80" w:type="dxa"/>
              <w:right w:w="120" w:type="dxa"/>
            </w:tcMar>
            <w:vAlign w:val="center"/>
          </w:tcPr>
          <w:p w14:paraId="2174E5AF" w14:textId="77777777" w:rsidR="00C77C3E" w:rsidRDefault="00000000">
            <w:pPr>
              <w:spacing w:after="0" w:line="240" w:lineRule="auto"/>
            </w:pPr>
            <w:r>
              <w:rPr>
                <w:sz w:val="18"/>
              </w:rPr>
              <w:t xml:space="preserve">Blueprint constraint có </w:t>
            </w:r>
            <w:r>
              <w:rPr>
                <w:rFonts w:ascii="Consolas" w:eastAsia="Consolas" w:hAnsi="Consolas"/>
                <w:color w:val="7A3E00"/>
                <w:sz w:val="18"/>
              </w:rPr>
              <w:t>question_count</w:t>
            </w:r>
            <w:r>
              <w:rPr>
                <w:sz w:val="18"/>
              </w:rPr>
              <w:t xml:space="preserve">, </w:t>
            </w:r>
            <w:r>
              <w:rPr>
                <w:rFonts w:ascii="Consolas" w:eastAsia="Consolas" w:hAnsi="Consolas"/>
                <w:color w:val="7A3E00"/>
                <w:sz w:val="18"/>
              </w:rPr>
              <w:t>points</w:t>
            </w:r>
            <w:r>
              <w:rPr>
                <w:sz w:val="18"/>
              </w:rPr>
              <w:t xml:space="preserve"> hoặc cả hai; nếu có cả hai thì phải đồng thời thỏa</w:t>
            </w:r>
          </w:p>
        </w:tc>
      </w:tr>
      <w:tr w:rsidR="00C77C3E" w14:paraId="4E5D8A1D" w14:textId="77777777">
        <w:trPr>
          <w:jc w:val="center"/>
        </w:trPr>
        <w:tc>
          <w:tcPr>
            <w:tcW w:w="1101" w:type="dxa"/>
            <w:shd w:val="clear" w:color="auto" w:fill="F4F7FB"/>
            <w:tcMar>
              <w:top w:w="80" w:type="dxa"/>
              <w:left w:w="120" w:type="dxa"/>
              <w:bottom w:w="80" w:type="dxa"/>
              <w:right w:w="120" w:type="dxa"/>
            </w:tcMar>
            <w:vAlign w:val="center"/>
          </w:tcPr>
          <w:p w14:paraId="2EE5CB9E" w14:textId="77777777" w:rsidR="00C77C3E" w:rsidRDefault="00000000">
            <w:pPr>
              <w:spacing w:after="0" w:line="240" w:lineRule="auto"/>
            </w:pPr>
            <w:r>
              <w:rPr>
                <w:sz w:val="18"/>
              </w:rPr>
              <w:t>BR-22</w:t>
            </w:r>
          </w:p>
        </w:tc>
        <w:tc>
          <w:tcPr>
            <w:tcW w:w="8258" w:type="dxa"/>
            <w:shd w:val="clear" w:color="auto" w:fill="F4F7FB"/>
            <w:tcMar>
              <w:top w:w="80" w:type="dxa"/>
              <w:left w:w="120" w:type="dxa"/>
              <w:bottom w:w="80" w:type="dxa"/>
              <w:right w:w="120" w:type="dxa"/>
            </w:tcMar>
            <w:vAlign w:val="center"/>
          </w:tcPr>
          <w:p w14:paraId="40C1300F" w14:textId="77777777" w:rsidR="00C77C3E" w:rsidRDefault="00000000">
            <w:pPr>
              <w:spacing w:after="0" w:line="240" w:lineRule="auto"/>
            </w:pPr>
            <w:r>
              <w:rPr>
                <w:sz w:val="18"/>
              </w:rPr>
              <w:t>Blueprint infeasible phải trả nhóm thiếu, không tự ý bỏ constraint</w:t>
            </w:r>
          </w:p>
        </w:tc>
      </w:tr>
      <w:tr w:rsidR="00C77C3E" w14:paraId="35882C47" w14:textId="77777777">
        <w:trPr>
          <w:jc w:val="center"/>
        </w:trPr>
        <w:tc>
          <w:tcPr>
            <w:tcW w:w="1101" w:type="dxa"/>
            <w:tcMar>
              <w:top w:w="80" w:type="dxa"/>
              <w:left w:w="120" w:type="dxa"/>
              <w:bottom w:w="80" w:type="dxa"/>
              <w:right w:w="120" w:type="dxa"/>
            </w:tcMar>
            <w:vAlign w:val="center"/>
          </w:tcPr>
          <w:p w14:paraId="75884C21" w14:textId="77777777" w:rsidR="00C77C3E" w:rsidRDefault="00000000">
            <w:pPr>
              <w:spacing w:after="0" w:line="240" w:lineRule="auto"/>
            </w:pPr>
            <w:r>
              <w:rPr>
                <w:sz w:val="18"/>
              </w:rPr>
              <w:t>BR-23</w:t>
            </w:r>
          </w:p>
        </w:tc>
        <w:tc>
          <w:tcPr>
            <w:tcW w:w="8258" w:type="dxa"/>
            <w:tcMar>
              <w:top w:w="80" w:type="dxa"/>
              <w:left w:w="120" w:type="dxa"/>
              <w:bottom w:w="80" w:type="dxa"/>
              <w:right w:w="120" w:type="dxa"/>
            </w:tcMar>
            <w:vAlign w:val="center"/>
          </w:tcPr>
          <w:p w14:paraId="08DD86C7" w14:textId="77777777" w:rsidR="00C77C3E" w:rsidRDefault="00000000">
            <w:pPr>
              <w:spacing w:after="0" w:line="240" w:lineRule="auto"/>
            </w:pPr>
            <w:r>
              <w:rPr>
                <w:sz w:val="18"/>
              </w:rPr>
              <w:t>Exam chỉ publish khi trạng thái/phiên bản hợp lệ và audience class thuộc giảng viên</w:t>
            </w:r>
          </w:p>
        </w:tc>
      </w:tr>
      <w:tr w:rsidR="00C77C3E" w14:paraId="67D7D22B" w14:textId="77777777">
        <w:trPr>
          <w:jc w:val="center"/>
        </w:trPr>
        <w:tc>
          <w:tcPr>
            <w:tcW w:w="1101" w:type="dxa"/>
            <w:shd w:val="clear" w:color="auto" w:fill="F4F7FB"/>
            <w:tcMar>
              <w:top w:w="80" w:type="dxa"/>
              <w:left w:w="120" w:type="dxa"/>
              <w:bottom w:w="80" w:type="dxa"/>
              <w:right w:w="120" w:type="dxa"/>
            </w:tcMar>
            <w:vAlign w:val="center"/>
          </w:tcPr>
          <w:p w14:paraId="44176B2C" w14:textId="77777777" w:rsidR="00C77C3E" w:rsidRDefault="00000000">
            <w:pPr>
              <w:spacing w:after="0" w:line="240" w:lineRule="auto"/>
            </w:pPr>
            <w:r>
              <w:rPr>
                <w:sz w:val="18"/>
              </w:rPr>
              <w:t>BR-24</w:t>
            </w:r>
          </w:p>
        </w:tc>
        <w:tc>
          <w:tcPr>
            <w:tcW w:w="8258" w:type="dxa"/>
            <w:shd w:val="clear" w:color="auto" w:fill="F4F7FB"/>
            <w:tcMar>
              <w:top w:w="80" w:type="dxa"/>
              <w:left w:w="120" w:type="dxa"/>
              <w:bottom w:w="80" w:type="dxa"/>
              <w:right w:w="120" w:type="dxa"/>
            </w:tcMar>
            <w:vAlign w:val="center"/>
          </w:tcPr>
          <w:p w14:paraId="5177467C" w14:textId="77777777" w:rsidR="00C77C3E" w:rsidRDefault="00000000">
            <w:pPr>
              <w:spacing w:after="0" w:line="240" w:lineRule="auto"/>
            </w:pPr>
            <w:r>
              <w:rPr>
                <w:sz w:val="18"/>
              </w:rPr>
              <w:t xml:space="preserve">Một học sinh chỉ có một </w:t>
            </w:r>
            <w:r>
              <w:rPr>
                <w:rFonts w:ascii="Consolas" w:eastAsia="Consolas" w:hAnsi="Consolas"/>
                <w:color w:val="7A3E00"/>
                <w:sz w:val="18"/>
              </w:rPr>
              <w:t>exam_attempt</w:t>
            </w:r>
            <w:r>
              <w:rPr>
                <w:sz w:val="18"/>
              </w:rPr>
              <w:t xml:space="preserve"> cho một exam</w:t>
            </w:r>
          </w:p>
        </w:tc>
      </w:tr>
      <w:tr w:rsidR="00C77C3E" w14:paraId="5D6E1709" w14:textId="77777777">
        <w:trPr>
          <w:jc w:val="center"/>
        </w:trPr>
        <w:tc>
          <w:tcPr>
            <w:tcW w:w="1101" w:type="dxa"/>
            <w:tcMar>
              <w:top w:w="80" w:type="dxa"/>
              <w:left w:w="120" w:type="dxa"/>
              <w:bottom w:w="80" w:type="dxa"/>
              <w:right w:w="120" w:type="dxa"/>
            </w:tcMar>
            <w:vAlign w:val="center"/>
          </w:tcPr>
          <w:p w14:paraId="5DA6B4A1" w14:textId="77777777" w:rsidR="00C77C3E" w:rsidRDefault="00000000">
            <w:pPr>
              <w:spacing w:after="0" w:line="240" w:lineRule="auto"/>
            </w:pPr>
            <w:r>
              <w:rPr>
                <w:sz w:val="18"/>
              </w:rPr>
              <w:t>BR-25</w:t>
            </w:r>
          </w:p>
        </w:tc>
        <w:tc>
          <w:tcPr>
            <w:tcW w:w="8258" w:type="dxa"/>
            <w:tcMar>
              <w:top w:w="80" w:type="dxa"/>
              <w:left w:w="120" w:type="dxa"/>
              <w:bottom w:w="80" w:type="dxa"/>
              <w:right w:w="120" w:type="dxa"/>
            </w:tcMar>
            <w:vAlign w:val="center"/>
          </w:tcPr>
          <w:p w14:paraId="5F6C6BBD" w14:textId="77777777" w:rsidR="00C77C3E" w:rsidRDefault="00000000">
            <w:pPr>
              <w:spacing w:after="0" w:line="240" w:lineRule="auto"/>
            </w:pPr>
            <w:r>
              <w:rPr>
                <w:rFonts w:ascii="Consolas" w:eastAsia="Consolas" w:hAnsi="Consolas"/>
                <w:color w:val="7A3E00"/>
                <w:sz w:val="18"/>
              </w:rPr>
              <w:t>due_at</w:t>
            </w:r>
            <w:r>
              <w:rPr>
                <w:sz w:val="18"/>
              </w:rPr>
              <w:t xml:space="preserve"> do server tính; client countdown chỉ để hiển thị</w:t>
            </w:r>
          </w:p>
        </w:tc>
      </w:tr>
      <w:tr w:rsidR="00C77C3E" w14:paraId="18B7B454" w14:textId="77777777">
        <w:trPr>
          <w:jc w:val="center"/>
        </w:trPr>
        <w:tc>
          <w:tcPr>
            <w:tcW w:w="1101" w:type="dxa"/>
            <w:shd w:val="clear" w:color="auto" w:fill="F4F7FB"/>
            <w:tcMar>
              <w:top w:w="80" w:type="dxa"/>
              <w:left w:w="120" w:type="dxa"/>
              <w:bottom w:w="80" w:type="dxa"/>
              <w:right w:w="120" w:type="dxa"/>
            </w:tcMar>
            <w:vAlign w:val="center"/>
          </w:tcPr>
          <w:p w14:paraId="6376AB41" w14:textId="77777777" w:rsidR="00C77C3E" w:rsidRDefault="00000000">
            <w:pPr>
              <w:spacing w:after="0" w:line="240" w:lineRule="auto"/>
            </w:pPr>
            <w:r>
              <w:rPr>
                <w:sz w:val="18"/>
              </w:rPr>
              <w:t>BR-26</w:t>
            </w:r>
          </w:p>
        </w:tc>
        <w:tc>
          <w:tcPr>
            <w:tcW w:w="8258" w:type="dxa"/>
            <w:shd w:val="clear" w:color="auto" w:fill="F4F7FB"/>
            <w:tcMar>
              <w:top w:w="80" w:type="dxa"/>
              <w:left w:w="120" w:type="dxa"/>
              <w:bottom w:w="80" w:type="dxa"/>
              <w:right w:w="120" w:type="dxa"/>
            </w:tcMar>
            <w:vAlign w:val="center"/>
          </w:tcPr>
          <w:p w14:paraId="5A94C789" w14:textId="77777777" w:rsidR="00C77C3E" w:rsidRDefault="00000000">
            <w:pPr>
              <w:spacing w:after="0" w:line="240" w:lineRule="auto"/>
            </w:pPr>
            <w:r>
              <w:rPr>
                <w:sz w:val="18"/>
              </w:rPr>
              <w:t>Hết giờ dẫn tới auto-submit ở client, request kế tiếp hoặc worker sweep</w:t>
            </w:r>
          </w:p>
        </w:tc>
      </w:tr>
      <w:tr w:rsidR="00C77C3E" w14:paraId="38E5BF88" w14:textId="77777777">
        <w:trPr>
          <w:jc w:val="center"/>
        </w:trPr>
        <w:tc>
          <w:tcPr>
            <w:tcW w:w="1101" w:type="dxa"/>
            <w:tcMar>
              <w:top w:w="80" w:type="dxa"/>
              <w:left w:w="120" w:type="dxa"/>
              <w:bottom w:w="80" w:type="dxa"/>
              <w:right w:w="120" w:type="dxa"/>
            </w:tcMar>
            <w:vAlign w:val="center"/>
          </w:tcPr>
          <w:p w14:paraId="5A8DC106" w14:textId="77777777" w:rsidR="00C77C3E" w:rsidRDefault="00000000">
            <w:pPr>
              <w:spacing w:after="0" w:line="240" w:lineRule="auto"/>
            </w:pPr>
            <w:r>
              <w:rPr>
                <w:sz w:val="18"/>
              </w:rPr>
              <w:t>BR-27</w:t>
            </w:r>
          </w:p>
        </w:tc>
        <w:tc>
          <w:tcPr>
            <w:tcW w:w="8258" w:type="dxa"/>
            <w:tcMar>
              <w:top w:w="80" w:type="dxa"/>
              <w:left w:w="120" w:type="dxa"/>
              <w:bottom w:w="80" w:type="dxa"/>
              <w:right w:w="120" w:type="dxa"/>
            </w:tcMar>
            <w:vAlign w:val="center"/>
          </w:tcPr>
          <w:p w14:paraId="0B32DA1A" w14:textId="77777777" w:rsidR="00C77C3E" w:rsidRDefault="00000000">
            <w:pPr>
              <w:spacing w:after="0" w:line="240" w:lineRule="auto"/>
            </w:pPr>
            <w:r>
              <w:rPr>
                <w:sz w:val="18"/>
              </w:rPr>
              <w:t>Đáp án/lời giải exam không được trả cho học sinh trước khi điều kiện xem kết quả cho phép</w:t>
            </w:r>
          </w:p>
        </w:tc>
      </w:tr>
      <w:tr w:rsidR="00C77C3E" w14:paraId="5466F363" w14:textId="77777777">
        <w:trPr>
          <w:jc w:val="center"/>
        </w:trPr>
        <w:tc>
          <w:tcPr>
            <w:tcW w:w="1101" w:type="dxa"/>
            <w:shd w:val="clear" w:color="auto" w:fill="F4F7FB"/>
            <w:tcMar>
              <w:top w:w="80" w:type="dxa"/>
              <w:left w:w="120" w:type="dxa"/>
              <w:bottom w:w="80" w:type="dxa"/>
              <w:right w:w="120" w:type="dxa"/>
            </w:tcMar>
            <w:vAlign w:val="center"/>
          </w:tcPr>
          <w:p w14:paraId="60F1A510" w14:textId="77777777" w:rsidR="00C77C3E" w:rsidRDefault="00000000">
            <w:pPr>
              <w:spacing w:after="0" w:line="240" w:lineRule="auto"/>
            </w:pPr>
            <w:r>
              <w:rPr>
                <w:sz w:val="18"/>
              </w:rPr>
              <w:t>BR-28</w:t>
            </w:r>
          </w:p>
        </w:tc>
        <w:tc>
          <w:tcPr>
            <w:tcW w:w="8258" w:type="dxa"/>
            <w:shd w:val="clear" w:color="auto" w:fill="F4F7FB"/>
            <w:tcMar>
              <w:top w:w="80" w:type="dxa"/>
              <w:left w:w="120" w:type="dxa"/>
              <w:bottom w:w="80" w:type="dxa"/>
              <w:right w:w="120" w:type="dxa"/>
            </w:tcMar>
            <w:vAlign w:val="center"/>
          </w:tcPr>
          <w:p w14:paraId="31563CCB" w14:textId="77777777" w:rsidR="00C77C3E" w:rsidRDefault="00000000">
            <w:pPr>
              <w:spacing w:after="0" w:line="240" w:lineRule="auto"/>
            </w:pPr>
            <w:r>
              <w:rPr>
                <w:sz w:val="18"/>
              </w:rPr>
              <w:t>Câu khách quan chấm deterministic; tự luận có AI score nhưng teacher override quyết định final score khi có</w:t>
            </w:r>
          </w:p>
        </w:tc>
      </w:tr>
      <w:tr w:rsidR="00C77C3E" w14:paraId="576D81D0" w14:textId="77777777">
        <w:trPr>
          <w:jc w:val="center"/>
        </w:trPr>
        <w:tc>
          <w:tcPr>
            <w:tcW w:w="1101" w:type="dxa"/>
            <w:tcMar>
              <w:top w:w="80" w:type="dxa"/>
              <w:left w:w="120" w:type="dxa"/>
              <w:bottom w:w="80" w:type="dxa"/>
              <w:right w:w="120" w:type="dxa"/>
            </w:tcMar>
            <w:vAlign w:val="center"/>
          </w:tcPr>
          <w:p w14:paraId="0C940D49" w14:textId="77777777" w:rsidR="00C77C3E" w:rsidRDefault="00000000">
            <w:pPr>
              <w:spacing w:after="0" w:line="240" w:lineRule="auto"/>
            </w:pPr>
            <w:r>
              <w:rPr>
                <w:sz w:val="18"/>
              </w:rPr>
              <w:t>BR-29</w:t>
            </w:r>
          </w:p>
        </w:tc>
        <w:tc>
          <w:tcPr>
            <w:tcW w:w="8258" w:type="dxa"/>
            <w:tcMar>
              <w:top w:w="80" w:type="dxa"/>
              <w:left w:w="120" w:type="dxa"/>
              <w:bottom w:w="80" w:type="dxa"/>
              <w:right w:w="120" w:type="dxa"/>
            </w:tcMar>
            <w:vAlign w:val="center"/>
          </w:tcPr>
          <w:p w14:paraId="26CE67B6" w14:textId="77777777" w:rsidR="00C77C3E" w:rsidRDefault="00000000">
            <w:pPr>
              <w:spacing w:after="0" w:line="240" w:lineRule="auto"/>
            </w:pPr>
            <w:r>
              <w:rPr>
                <w:sz w:val="18"/>
              </w:rPr>
              <w:t>Teacher score không được nhỏ hơn 0 hoặc vượt điểm tối đa câu</w:t>
            </w:r>
          </w:p>
        </w:tc>
      </w:tr>
      <w:tr w:rsidR="00C77C3E" w14:paraId="117121A7" w14:textId="77777777">
        <w:trPr>
          <w:jc w:val="center"/>
        </w:trPr>
        <w:tc>
          <w:tcPr>
            <w:tcW w:w="1101" w:type="dxa"/>
            <w:shd w:val="clear" w:color="auto" w:fill="F4F7FB"/>
            <w:tcMar>
              <w:top w:w="80" w:type="dxa"/>
              <w:left w:w="120" w:type="dxa"/>
              <w:bottom w:w="80" w:type="dxa"/>
              <w:right w:w="120" w:type="dxa"/>
            </w:tcMar>
            <w:vAlign w:val="center"/>
          </w:tcPr>
          <w:p w14:paraId="1F19FA75" w14:textId="77777777" w:rsidR="00C77C3E" w:rsidRDefault="00000000">
            <w:pPr>
              <w:spacing w:after="0" w:line="240" w:lineRule="auto"/>
            </w:pPr>
            <w:r>
              <w:rPr>
                <w:sz w:val="18"/>
              </w:rPr>
              <w:t>BR-30</w:t>
            </w:r>
          </w:p>
        </w:tc>
        <w:tc>
          <w:tcPr>
            <w:tcW w:w="8258" w:type="dxa"/>
            <w:shd w:val="clear" w:color="auto" w:fill="F4F7FB"/>
            <w:tcMar>
              <w:top w:w="80" w:type="dxa"/>
              <w:left w:w="120" w:type="dxa"/>
              <w:bottom w:w="80" w:type="dxa"/>
              <w:right w:w="120" w:type="dxa"/>
            </w:tcMar>
            <w:vAlign w:val="center"/>
          </w:tcPr>
          <w:p w14:paraId="42AA1194" w14:textId="77777777" w:rsidR="00C77C3E" w:rsidRDefault="00000000">
            <w:pPr>
              <w:spacing w:after="0" w:line="240" w:lineRule="auto"/>
            </w:pPr>
            <w:r>
              <w:rPr>
                <w:sz w:val="18"/>
              </w:rPr>
              <w:t>Conversation/message/feedback chỉ owner được đọc hoặc thay đổi</w:t>
            </w:r>
          </w:p>
        </w:tc>
      </w:tr>
      <w:tr w:rsidR="00C77C3E" w14:paraId="7BD21753" w14:textId="77777777">
        <w:trPr>
          <w:jc w:val="center"/>
        </w:trPr>
        <w:tc>
          <w:tcPr>
            <w:tcW w:w="1101" w:type="dxa"/>
            <w:tcMar>
              <w:top w:w="80" w:type="dxa"/>
              <w:left w:w="120" w:type="dxa"/>
              <w:bottom w:w="80" w:type="dxa"/>
              <w:right w:w="120" w:type="dxa"/>
            </w:tcMar>
            <w:vAlign w:val="center"/>
          </w:tcPr>
          <w:p w14:paraId="3C24B0B3" w14:textId="77777777" w:rsidR="00C77C3E" w:rsidRDefault="00000000">
            <w:pPr>
              <w:spacing w:after="0" w:line="240" w:lineRule="auto"/>
            </w:pPr>
            <w:r>
              <w:rPr>
                <w:sz w:val="18"/>
              </w:rPr>
              <w:t>BR-31</w:t>
            </w:r>
          </w:p>
        </w:tc>
        <w:tc>
          <w:tcPr>
            <w:tcW w:w="8258" w:type="dxa"/>
            <w:tcMar>
              <w:top w:w="80" w:type="dxa"/>
              <w:left w:w="120" w:type="dxa"/>
              <w:bottom w:w="80" w:type="dxa"/>
              <w:right w:w="120" w:type="dxa"/>
            </w:tcMar>
            <w:vAlign w:val="center"/>
          </w:tcPr>
          <w:p w14:paraId="669BA33C" w14:textId="77777777" w:rsidR="00C77C3E" w:rsidRDefault="00000000">
            <w:pPr>
              <w:spacing w:after="0" w:line="240" w:lineRule="auto"/>
            </w:pPr>
            <w:r>
              <w:rPr>
                <w:sz w:val="18"/>
              </w:rPr>
              <w:t>Citation web chỉ bấm được nếu URL nằm trong metadata grounding đã xác minh</w:t>
            </w:r>
          </w:p>
        </w:tc>
      </w:tr>
      <w:tr w:rsidR="00C77C3E" w14:paraId="0FA9F40D" w14:textId="77777777">
        <w:trPr>
          <w:jc w:val="center"/>
        </w:trPr>
        <w:tc>
          <w:tcPr>
            <w:tcW w:w="1101" w:type="dxa"/>
            <w:shd w:val="clear" w:color="auto" w:fill="F4F7FB"/>
            <w:tcMar>
              <w:top w:w="80" w:type="dxa"/>
              <w:left w:w="120" w:type="dxa"/>
              <w:bottom w:w="80" w:type="dxa"/>
              <w:right w:w="120" w:type="dxa"/>
            </w:tcMar>
            <w:vAlign w:val="center"/>
          </w:tcPr>
          <w:p w14:paraId="45D5C5E3" w14:textId="77777777" w:rsidR="00C77C3E" w:rsidRDefault="00000000">
            <w:pPr>
              <w:spacing w:after="0" w:line="240" w:lineRule="auto"/>
            </w:pPr>
            <w:r>
              <w:rPr>
                <w:sz w:val="18"/>
              </w:rPr>
              <w:t>BR-32</w:t>
            </w:r>
          </w:p>
        </w:tc>
        <w:tc>
          <w:tcPr>
            <w:tcW w:w="8258" w:type="dxa"/>
            <w:shd w:val="clear" w:color="auto" w:fill="F4F7FB"/>
            <w:tcMar>
              <w:top w:w="80" w:type="dxa"/>
              <w:left w:w="120" w:type="dxa"/>
              <w:bottom w:w="80" w:type="dxa"/>
              <w:right w:w="120" w:type="dxa"/>
            </w:tcMar>
            <w:vAlign w:val="center"/>
          </w:tcPr>
          <w:p w14:paraId="35155D52" w14:textId="77777777" w:rsidR="00C77C3E" w:rsidRDefault="00000000">
            <w:pPr>
              <w:spacing w:after="0" w:line="240" w:lineRule="auto"/>
            </w:pPr>
            <w:r>
              <w:rPr>
                <w:sz w:val="18"/>
              </w:rPr>
              <w:t>Confidence do AI tự báo cáo không được dùng trực tiếp làm mastery</w:t>
            </w:r>
          </w:p>
        </w:tc>
      </w:tr>
      <w:tr w:rsidR="00C77C3E" w14:paraId="4092A6D2" w14:textId="77777777">
        <w:trPr>
          <w:jc w:val="center"/>
        </w:trPr>
        <w:tc>
          <w:tcPr>
            <w:tcW w:w="1101" w:type="dxa"/>
            <w:tcMar>
              <w:top w:w="80" w:type="dxa"/>
              <w:left w:w="120" w:type="dxa"/>
              <w:bottom w:w="80" w:type="dxa"/>
              <w:right w:w="120" w:type="dxa"/>
            </w:tcMar>
            <w:vAlign w:val="center"/>
          </w:tcPr>
          <w:p w14:paraId="0604415C" w14:textId="77777777" w:rsidR="00C77C3E" w:rsidRDefault="00000000">
            <w:pPr>
              <w:spacing w:after="0" w:line="240" w:lineRule="auto"/>
            </w:pPr>
            <w:r>
              <w:rPr>
                <w:sz w:val="18"/>
              </w:rPr>
              <w:t>BR-33</w:t>
            </w:r>
          </w:p>
        </w:tc>
        <w:tc>
          <w:tcPr>
            <w:tcW w:w="8258" w:type="dxa"/>
            <w:tcMar>
              <w:top w:w="80" w:type="dxa"/>
              <w:left w:w="120" w:type="dxa"/>
              <w:bottom w:w="80" w:type="dxa"/>
              <w:right w:w="120" w:type="dxa"/>
            </w:tcMar>
            <w:vAlign w:val="center"/>
          </w:tcPr>
          <w:p w14:paraId="6C4C2775" w14:textId="77777777" w:rsidR="00C77C3E" w:rsidRDefault="00000000">
            <w:pPr>
              <w:spacing w:after="0" w:line="240" w:lineRule="auto"/>
            </w:pPr>
            <w:r>
              <w:rPr>
                <w:sz w:val="18"/>
              </w:rPr>
              <w:t>Source web chưa duyệt không tự động trở thành curriculum knowledge</w:t>
            </w:r>
          </w:p>
        </w:tc>
      </w:tr>
      <w:tr w:rsidR="00C77C3E" w14:paraId="069FAD27" w14:textId="77777777">
        <w:trPr>
          <w:jc w:val="center"/>
        </w:trPr>
        <w:tc>
          <w:tcPr>
            <w:tcW w:w="1101" w:type="dxa"/>
            <w:shd w:val="clear" w:color="auto" w:fill="F4F7FB"/>
            <w:tcMar>
              <w:top w:w="80" w:type="dxa"/>
              <w:left w:w="120" w:type="dxa"/>
              <w:bottom w:w="80" w:type="dxa"/>
              <w:right w:w="120" w:type="dxa"/>
            </w:tcMar>
            <w:vAlign w:val="center"/>
          </w:tcPr>
          <w:p w14:paraId="55168EBE" w14:textId="77777777" w:rsidR="00C77C3E" w:rsidRDefault="00000000">
            <w:pPr>
              <w:spacing w:after="0" w:line="240" w:lineRule="auto"/>
            </w:pPr>
            <w:r>
              <w:rPr>
                <w:sz w:val="18"/>
              </w:rPr>
              <w:t>BR-34</w:t>
            </w:r>
          </w:p>
        </w:tc>
        <w:tc>
          <w:tcPr>
            <w:tcW w:w="8258" w:type="dxa"/>
            <w:shd w:val="clear" w:color="auto" w:fill="F4F7FB"/>
            <w:tcMar>
              <w:top w:w="80" w:type="dxa"/>
              <w:left w:w="120" w:type="dxa"/>
              <w:bottom w:w="80" w:type="dxa"/>
              <w:right w:w="120" w:type="dxa"/>
            </w:tcMar>
            <w:vAlign w:val="center"/>
          </w:tcPr>
          <w:p w14:paraId="5D6F01AA" w14:textId="77777777" w:rsidR="00C77C3E" w:rsidRDefault="00000000">
            <w:pPr>
              <w:spacing w:after="0" w:line="240" w:lineRule="auto"/>
            </w:pPr>
            <w:r>
              <w:rPr>
                <w:sz w:val="18"/>
              </w:rPr>
              <w:t>Chỉ curriculum source approved/published được ingest hoặc hiển thị tìm kiếm công khai</w:t>
            </w:r>
          </w:p>
        </w:tc>
      </w:tr>
      <w:tr w:rsidR="00C77C3E" w14:paraId="5BA7CD43" w14:textId="77777777">
        <w:trPr>
          <w:jc w:val="center"/>
        </w:trPr>
        <w:tc>
          <w:tcPr>
            <w:tcW w:w="1101" w:type="dxa"/>
            <w:tcMar>
              <w:top w:w="80" w:type="dxa"/>
              <w:left w:w="120" w:type="dxa"/>
              <w:bottom w:w="80" w:type="dxa"/>
              <w:right w:w="120" w:type="dxa"/>
            </w:tcMar>
            <w:vAlign w:val="center"/>
          </w:tcPr>
          <w:p w14:paraId="36C27534" w14:textId="77777777" w:rsidR="00C77C3E" w:rsidRDefault="00000000">
            <w:pPr>
              <w:spacing w:after="0" w:line="240" w:lineRule="auto"/>
            </w:pPr>
            <w:r>
              <w:rPr>
                <w:sz w:val="18"/>
              </w:rPr>
              <w:t>BR-35</w:t>
            </w:r>
          </w:p>
        </w:tc>
        <w:tc>
          <w:tcPr>
            <w:tcW w:w="8258" w:type="dxa"/>
            <w:tcMar>
              <w:top w:w="80" w:type="dxa"/>
              <w:left w:w="120" w:type="dxa"/>
              <w:bottom w:w="80" w:type="dxa"/>
              <w:right w:w="120" w:type="dxa"/>
            </w:tcMar>
            <w:vAlign w:val="center"/>
          </w:tcPr>
          <w:p w14:paraId="5D172308" w14:textId="77777777" w:rsidR="00C77C3E" w:rsidRDefault="00000000">
            <w:pPr>
              <w:spacing w:after="0" w:line="240" w:lineRule="auto"/>
            </w:pPr>
            <w:r>
              <w:rPr>
                <w:sz w:val="18"/>
              </w:rPr>
              <w:t xml:space="preserve">Learning event lấy </w:t>
            </w:r>
            <w:r>
              <w:rPr>
                <w:rFonts w:ascii="Consolas" w:eastAsia="Consolas" w:hAnsi="Consolas"/>
                <w:color w:val="7A3E00"/>
                <w:sz w:val="18"/>
              </w:rPr>
              <w:t>user_id</w:t>
            </w:r>
            <w:r>
              <w:rPr>
                <w:sz w:val="18"/>
              </w:rPr>
              <w:t xml:space="preserve"> từ token, không tin </w:t>
            </w:r>
            <w:r>
              <w:rPr>
                <w:rFonts w:ascii="Consolas" w:eastAsia="Consolas" w:hAnsi="Consolas"/>
                <w:color w:val="7A3E00"/>
                <w:sz w:val="18"/>
              </w:rPr>
              <w:t>user_id</w:t>
            </w:r>
            <w:r>
              <w:rPr>
                <w:sz w:val="18"/>
              </w:rPr>
              <w:t xml:space="preserve"> frontend gửi</w:t>
            </w:r>
          </w:p>
        </w:tc>
      </w:tr>
      <w:tr w:rsidR="00C77C3E" w14:paraId="1EAA1016" w14:textId="77777777">
        <w:trPr>
          <w:jc w:val="center"/>
        </w:trPr>
        <w:tc>
          <w:tcPr>
            <w:tcW w:w="1101" w:type="dxa"/>
            <w:shd w:val="clear" w:color="auto" w:fill="F4F7FB"/>
            <w:tcMar>
              <w:top w:w="80" w:type="dxa"/>
              <w:left w:w="120" w:type="dxa"/>
              <w:bottom w:w="80" w:type="dxa"/>
              <w:right w:w="120" w:type="dxa"/>
            </w:tcMar>
            <w:vAlign w:val="center"/>
          </w:tcPr>
          <w:p w14:paraId="4F7A57A2" w14:textId="77777777" w:rsidR="00C77C3E" w:rsidRDefault="00000000">
            <w:pPr>
              <w:spacing w:after="0" w:line="240" w:lineRule="auto"/>
            </w:pPr>
            <w:r>
              <w:rPr>
                <w:sz w:val="18"/>
              </w:rPr>
              <w:t>BR-36</w:t>
            </w:r>
          </w:p>
        </w:tc>
        <w:tc>
          <w:tcPr>
            <w:tcW w:w="8258" w:type="dxa"/>
            <w:shd w:val="clear" w:color="auto" w:fill="F4F7FB"/>
            <w:tcMar>
              <w:top w:w="80" w:type="dxa"/>
              <w:left w:w="120" w:type="dxa"/>
              <w:bottom w:w="80" w:type="dxa"/>
              <w:right w:w="120" w:type="dxa"/>
            </w:tcMar>
            <w:vAlign w:val="center"/>
          </w:tcPr>
          <w:p w14:paraId="2380C8F4" w14:textId="77777777" w:rsidR="00C77C3E" w:rsidRDefault="00000000">
            <w:pPr>
              <w:spacing w:after="0" w:line="240" w:lineRule="auto"/>
            </w:pPr>
            <w:r>
              <w:rPr>
                <w:sz w:val="18"/>
              </w:rPr>
              <w:t>Mastery/ability/ranking được tính bằng thuật toán, không bằng prompt AI</w:t>
            </w:r>
          </w:p>
        </w:tc>
      </w:tr>
      <w:tr w:rsidR="00C77C3E" w14:paraId="63C6A996" w14:textId="77777777">
        <w:trPr>
          <w:jc w:val="center"/>
        </w:trPr>
        <w:tc>
          <w:tcPr>
            <w:tcW w:w="1101" w:type="dxa"/>
            <w:tcMar>
              <w:top w:w="80" w:type="dxa"/>
              <w:left w:w="120" w:type="dxa"/>
              <w:bottom w:w="80" w:type="dxa"/>
              <w:right w:w="120" w:type="dxa"/>
            </w:tcMar>
            <w:vAlign w:val="center"/>
          </w:tcPr>
          <w:p w14:paraId="7D37CE7E" w14:textId="77777777" w:rsidR="00C77C3E" w:rsidRDefault="00000000">
            <w:pPr>
              <w:spacing w:after="0" w:line="240" w:lineRule="auto"/>
            </w:pPr>
            <w:r>
              <w:rPr>
                <w:sz w:val="18"/>
              </w:rPr>
              <w:t>BR-37</w:t>
            </w:r>
          </w:p>
        </w:tc>
        <w:tc>
          <w:tcPr>
            <w:tcW w:w="8258" w:type="dxa"/>
            <w:tcMar>
              <w:top w:w="80" w:type="dxa"/>
              <w:left w:w="120" w:type="dxa"/>
              <w:bottom w:w="80" w:type="dxa"/>
              <w:right w:w="120" w:type="dxa"/>
            </w:tcMar>
            <w:vAlign w:val="center"/>
          </w:tcPr>
          <w:p w14:paraId="60F9A1F2" w14:textId="77777777" w:rsidR="00C77C3E" w:rsidRDefault="00000000">
            <w:pPr>
              <w:spacing w:after="0" w:line="240" w:lineRule="auto"/>
            </w:pPr>
            <w:r>
              <w:rPr>
                <w:sz w:val="18"/>
              </w:rPr>
              <w:t>Knowledge graph không cho self-loop, duplicate prerequisite hoặc cycle</w:t>
            </w:r>
          </w:p>
        </w:tc>
      </w:tr>
      <w:tr w:rsidR="00C77C3E" w14:paraId="180E1185" w14:textId="77777777">
        <w:trPr>
          <w:jc w:val="center"/>
        </w:trPr>
        <w:tc>
          <w:tcPr>
            <w:tcW w:w="1101" w:type="dxa"/>
            <w:shd w:val="clear" w:color="auto" w:fill="F4F7FB"/>
            <w:tcMar>
              <w:top w:w="80" w:type="dxa"/>
              <w:left w:w="120" w:type="dxa"/>
              <w:bottom w:w="80" w:type="dxa"/>
              <w:right w:w="120" w:type="dxa"/>
            </w:tcMar>
            <w:vAlign w:val="center"/>
          </w:tcPr>
          <w:p w14:paraId="5764D62D" w14:textId="77777777" w:rsidR="00C77C3E" w:rsidRDefault="00000000">
            <w:pPr>
              <w:spacing w:after="0" w:line="240" w:lineRule="auto"/>
            </w:pPr>
            <w:r>
              <w:rPr>
                <w:sz w:val="18"/>
              </w:rPr>
              <w:t>BR-38</w:t>
            </w:r>
          </w:p>
        </w:tc>
        <w:tc>
          <w:tcPr>
            <w:tcW w:w="8258" w:type="dxa"/>
            <w:shd w:val="clear" w:color="auto" w:fill="F4F7FB"/>
            <w:tcMar>
              <w:top w:w="80" w:type="dxa"/>
              <w:left w:w="120" w:type="dxa"/>
              <w:bottom w:w="80" w:type="dxa"/>
              <w:right w:w="120" w:type="dxa"/>
            </w:tcMar>
            <w:vAlign w:val="center"/>
          </w:tcPr>
          <w:p w14:paraId="527971C2" w14:textId="77777777" w:rsidR="00C77C3E" w:rsidRDefault="00000000">
            <w:pPr>
              <w:spacing w:after="0" w:line="240" w:lineRule="auto"/>
            </w:pPr>
            <w:r>
              <w:rPr>
                <w:sz w:val="18"/>
              </w:rPr>
              <w:t>Recommendation hard constraints chạy trước bandit/explanation AI</w:t>
            </w:r>
          </w:p>
        </w:tc>
      </w:tr>
      <w:tr w:rsidR="00C77C3E" w14:paraId="2C4693AD" w14:textId="77777777">
        <w:trPr>
          <w:jc w:val="center"/>
        </w:trPr>
        <w:tc>
          <w:tcPr>
            <w:tcW w:w="1101" w:type="dxa"/>
            <w:tcMar>
              <w:top w:w="80" w:type="dxa"/>
              <w:left w:w="120" w:type="dxa"/>
              <w:bottom w:w="80" w:type="dxa"/>
              <w:right w:w="120" w:type="dxa"/>
            </w:tcMar>
            <w:vAlign w:val="center"/>
          </w:tcPr>
          <w:p w14:paraId="6EC2E053" w14:textId="77777777" w:rsidR="00C77C3E" w:rsidRDefault="00000000">
            <w:pPr>
              <w:spacing w:after="0" w:line="240" w:lineRule="auto"/>
            </w:pPr>
            <w:r>
              <w:rPr>
                <w:sz w:val="18"/>
              </w:rPr>
              <w:t>BR-39</w:t>
            </w:r>
          </w:p>
        </w:tc>
        <w:tc>
          <w:tcPr>
            <w:tcW w:w="8258" w:type="dxa"/>
            <w:tcMar>
              <w:top w:w="80" w:type="dxa"/>
              <w:left w:w="120" w:type="dxa"/>
              <w:bottom w:w="80" w:type="dxa"/>
              <w:right w:w="120" w:type="dxa"/>
            </w:tcMar>
            <w:vAlign w:val="center"/>
          </w:tcPr>
          <w:p w14:paraId="4524B528" w14:textId="77777777" w:rsidR="00C77C3E" w:rsidRDefault="00000000">
            <w:pPr>
              <w:spacing w:after="0" w:line="240" w:lineRule="auto"/>
            </w:pPr>
            <w:r>
              <w:rPr>
                <w:sz w:val="18"/>
              </w:rPr>
              <w:t>Contextual bandit mặc định kill switch; exploration không vượt ngưỡng cấu hình</w:t>
            </w:r>
          </w:p>
        </w:tc>
      </w:tr>
      <w:tr w:rsidR="00C77C3E" w14:paraId="3E05A30C" w14:textId="77777777">
        <w:trPr>
          <w:jc w:val="center"/>
        </w:trPr>
        <w:tc>
          <w:tcPr>
            <w:tcW w:w="1101" w:type="dxa"/>
            <w:shd w:val="clear" w:color="auto" w:fill="F4F7FB"/>
            <w:tcMar>
              <w:top w:w="80" w:type="dxa"/>
              <w:left w:w="120" w:type="dxa"/>
              <w:bottom w:w="80" w:type="dxa"/>
              <w:right w:w="120" w:type="dxa"/>
            </w:tcMar>
            <w:vAlign w:val="center"/>
          </w:tcPr>
          <w:p w14:paraId="2A9C2D04" w14:textId="77777777" w:rsidR="00C77C3E" w:rsidRDefault="00000000">
            <w:pPr>
              <w:spacing w:after="0" w:line="240" w:lineRule="auto"/>
            </w:pPr>
            <w:r>
              <w:rPr>
                <w:sz w:val="18"/>
              </w:rPr>
              <w:t>BR-40</w:t>
            </w:r>
          </w:p>
        </w:tc>
        <w:tc>
          <w:tcPr>
            <w:tcW w:w="8258" w:type="dxa"/>
            <w:shd w:val="clear" w:color="auto" w:fill="F4F7FB"/>
            <w:tcMar>
              <w:top w:w="80" w:type="dxa"/>
              <w:left w:w="120" w:type="dxa"/>
              <w:bottom w:w="80" w:type="dxa"/>
              <w:right w:w="120" w:type="dxa"/>
            </w:tcMar>
            <w:vAlign w:val="center"/>
          </w:tcPr>
          <w:p w14:paraId="4477ABC6" w14:textId="77777777" w:rsidR="00C77C3E" w:rsidRDefault="00000000">
            <w:pPr>
              <w:spacing w:after="0" w:line="240" w:lineRule="auto"/>
            </w:pPr>
            <w:r>
              <w:rPr>
                <w:sz w:val="18"/>
              </w:rPr>
              <w:t>NeuralCD/AKT chỉ là research cho đến khi readiness audit đạt</w:t>
            </w:r>
          </w:p>
        </w:tc>
      </w:tr>
      <w:tr w:rsidR="00C77C3E" w14:paraId="338726EF" w14:textId="77777777">
        <w:trPr>
          <w:jc w:val="center"/>
        </w:trPr>
        <w:tc>
          <w:tcPr>
            <w:tcW w:w="1101" w:type="dxa"/>
            <w:tcMar>
              <w:top w:w="80" w:type="dxa"/>
              <w:left w:w="120" w:type="dxa"/>
              <w:bottom w:w="80" w:type="dxa"/>
              <w:right w:w="120" w:type="dxa"/>
            </w:tcMar>
            <w:vAlign w:val="center"/>
          </w:tcPr>
          <w:p w14:paraId="794CCE36" w14:textId="77777777" w:rsidR="00C77C3E" w:rsidRDefault="00000000">
            <w:pPr>
              <w:spacing w:after="0" w:line="240" w:lineRule="auto"/>
            </w:pPr>
            <w:r>
              <w:rPr>
                <w:sz w:val="18"/>
              </w:rPr>
              <w:t>BR-41</w:t>
            </w:r>
          </w:p>
        </w:tc>
        <w:tc>
          <w:tcPr>
            <w:tcW w:w="8258" w:type="dxa"/>
            <w:tcMar>
              <w:top w:w="80" w:type="dxa"/>
              <w:left w:w="120" w:type="dxa"/>
              <w:bottom w:w="80" w:type="dxa"/>
              <w:right w:w="120" w:type="dxa"/>
            </w:tcMar>
            <w:vAlign w:val="center"/>
          </w:tcPr>
          <w:p w14:paraId="128FD911" w14:textId="77777777" w:rsidR="00C77C3E" w:rsidRDefault="00000000">
            <w:pPr>
              <w:spacing w:after="0" w:line="240" w:lineRule="auto"/>
            </w:pPr>
            <w:r>
              <w:rPr>
                <w:sz w:val="18"/>
              </w:rPr>
              <w:t>Mutation quản trị nguy hiểm phải có lý do và audit before/after</w:t>
            </w:r>
          </w:p>
        </w:tc>
      </w:tr>
      <w:tr w:rsidR="00C77C3E" w14:paraId="5E548C56" w14:textId="77777777">
        <w:trPr>
          <w:jc w:val="center"/>
        </w:trPr>
        <w:tc>
          <w:tcPr>
            <w:tcW w:w="1101" w:type="dxa"/>
            <w:shd w:val="clear" w:color="auto" w:fill="F4F7FB"/>
            <w:tcMar>
              <w:top w:w="80" w:type="dxa"/>
              <w:left w:w="120" w:type="dxa"/>
              <w:bottom w:w="80" w:type="dxa"/>
              <w:right w:w="120" w:type="dxa"/>
            </w:tcMar>
            <w:vAlign w:val="center"/>
          </w:tcPr>
          <w:p w14:paraId="62ED7CC8" w14:textId="77777777" w:rsidR="00C77C3E" w:rsidRDefault="00000000">
            <w:pPr>
              <w:spacing w:after="0" w:line="240" w:lineRule="auto"/>
            </w:pPr>
            <w:r>
              <w:rPr>
                <w:sz w:val="18"/>
              </w:rPr>
              <w:t>BR-42</w:t>
            </w:r>
          </w:p>
        </w:tc>
        <w:tc>
          <w:tcPr>
            <w:tcW w:w="8258" w:type="dxa"/>
            <w:shd w:val="clear" w:color="auto" w:fill="F4F7FB"/>
            <w:tcMar>
              <w:top w:w="80" w:type="dxa"/>
              <w:left w:w="120" w:type="dxa"/>
              <w:bottom w:w="80" w:type="dxa"/>
              <w:right w:w="120" w:type="dxa"/>
            </w:tcMar>
            <w:vAlign w:val="center"/>
          </w:tcPr>
          <w:p w14:paraId="4BD8FC51" w14:textId="77777777" w:rsidR="00C77C3E" w:rsidRDefault="00000000">
            <w:pPr>
              <w:spacing w:after="0" w:line="240" w:lineRule="auto"/>
            </w:pPr>
            <w:r>
              <w:rPr>
                <w:sz w:val="18"/>
              </w:rPr>
              <w:t>Audit log quản trị bất biến; không cung cấp API sửa/xóa thông thường</w:t>
            </w:r>
          </w:p>
        </w:tc>
      </w:tr>
      <w:tr w:rsidR="00C77C3E" w14:paraId="1355E265" w14:textId="77777777">
        <w:trPr>
          <w:jc w:val="center"/>
        </w:trPr>
        <w:tc>
          <w:tcPr>
            <w:tcW w:w="1101" w:type="dxa"/>
            <w:tcMar>
              <w:top w:w="80" w:type="dxa"/>
              <w:left w:w="120" w:type="dxa"/>
              <w:bottom w:w="80" w:type="dxa"/>
              <w:right w:w="120" w:type="dxa"/>
            </w:tcMar>
            <w:vAlign w:val="center"/>
          </w:tcPr>
          <w:p w14:paraId="6C98A212" w14:textId="77777777" w:rsidR="00C77C3E" w:rsidRDefault="00000000">
            <w:pPr>
              <w:spacing w:after="0" w:line="240" w:lineRule="auto"/>
            </w:pPr>
            <w:r>
              <w:rPr>
                <w:sz w:val="18"/>
              </w:rPr>
              <w:t>BR-43</w:t>
            </w:r>
          </w:p>
        </w:tc>
        <w:tc>
          <w:tcPr>
            <w:tcW w:w="8258" w:type="dxa"/>
            <w:tcMar>
              <w:top w:w="80" w:type="dxa"/>
              <w:left w:w="120" w:type="dxa"/>
              <w:bottom w:w="80" w:type="dxa"/>
              <w:right w:w="120" w:type="dxa"/>
            </w:tcMar>
            <w:vAlign w:val="center"/>
          </w:tcPr>
          <w:p w14:paraId="368E7CC8" w14:textId="77777777" w:rsidR="00C77C3E" w:rsidRDefault="00000000">
            <w:pPr>
              <w:spacing w:after="0" w:line="240" w:lineRule="auto"/>
            </w:pPr>
            <w:r>
              <w:rPr>
                <w:sz w:val="18"/>
              </w:rPr>
              <w:t>Feature flag có thể giới hạn theo role/user; tắt phải chặn backend, không chỉ ẩn UI</w:t>
            </w:r>
          </w:p>
        </w:tc>
      </w:tr>
      <w:tr w:rsidR="00C77C3E" w14:paraId="4EDB16A0" w14:textId="77777777">
        <w:trPr>
          <w:jc w:val="center"/>
        </w:trPr>
        <w:tc>
          <w:tcPr>
            <w:tcW w:w="1101" w:type="dxa"/>
            <w:shd w:val="clear" w:color="auto" w:fill="F4F7FB"/>
            <w:tcMar>
              <w:top w:w="80" w:type="dxa"/>
              <w:left w:w="120" w:type="dxa"/>
              <w:bottom w:w="80" w:type="dxa"/>
              <w:right w:w="120" w:type="dxa"/>
            </w:tcMar>
            <w:vAlign w:val="center"/>
          </w:tcPr>
          <w:p w14:paraId="60DAF915" w14:textId="77777777" w:rsidR="00C77C3E" w:rsidRDefault="00000000">
            <w:pPr>
              <w:spacing w:after="0" w:line="240" w:lineRule="auto"/>
            </w:pPr>
            <w:r>
              <w:rPr>
                <w:sz w:val="18"/>
              </w:rPr>
              <w:t>BR-44</w:t>
            </w:r>
          </w:p>
        </w:tc>
        <w:tc>
          <w:tcPr>
            <w:tcW w:w="8258" w:type="dxa"/>
            <w:shd w:val="clear" w:color="auto" w:fill="F4F7FB"/>
            <w:tcMar>
              <w:top w:w="80" w:type="dxa"/>
              <w:left w:w="120" w:type="dxa"/>
              <w:bottom w:w="80" w:type="dxa"/>
              <w:right w:w="120" w:type="dxa"/>
            </w:tcMar>
            <w:vAlign w:val="center"/>
          </w:tcPr>
          <w:p w14:paraId="4B9283E7" w14:textId="77777777" w:rsidR="00C77C3E" w:rsidRDefault="00000000">
            <w:pPr>
              <w:spacing w:after="0" w:line="240" w:lineRule="auto"/>
            </w:pPr>
            <w:r>
              <w:rPr>
                <w:sz w:val="18"/>
              </w:rPr>
              <w:t>Maintenance mode cho phép health/runtime config và login cần thiết; admin/super_admin có thể bypass</w:t>
            </w:r>
          </w:p>
        </w:tc>
      </w:tr>
      <w:tr w:rsidR="00C77C3E" w14:paraId="202EFAAF" w14:textId="77777777">
        <w:trPr>
          <w:jc w:val="center"/>
        </w:trPr>
        <w:tc>
          <w:tcPr>
            <w:tcW w:w="1101" w:type="dxa"/>
            <w:tcMar>
              <w:top w:w="80" w:type="dxa"/>
              <w:left w:w="120" w:type="dxa"/>
              <w:bottom w:w="80" w:type="dxa"/>
              <w:right w:w="120" w:type="dxa"/>
            </w:tcMar>
            <w:vAlign w:val="center"/>
          </w:tcPr>
          <w:p w14:paraId="45FFCC92" w14:textId="77777777" w:rsidR="00C77C3E" w:rsidRDefault="00000000">
            <w:pPr>
              <w:spacing w:after="0" w:line="240" w:lineRule="auto"/>
            </w:pPr>
            <w:r>
              <w:rPr>
                <w:sz w:val="18"/>
              </w:rPr>
              <w:lastRenderedPageBreak/>
              <w:t>BR-45</w:t>
            </w:r>
          </w:p>
        </w:tc>
        <w:tc>
          <w:tcPr>
            <w:tcW w:w="8258" w:type="dxa"/>
            <w:tcMar>
              <w:top w:w="80" w:type="dxa"/>
              <w:left w:w="120" w:type="dxa"/>
              <w:bottom w:w="80" w:type="dxa"/>
              <w:right w:w="120" w:type="dxa"/>
            </w:tcMar>
            <w:vAlign w:val="center"/>
          </w:tcPr>
          <w:p w14:paraId="0157CBB8" w14:textId="77777777" w:rsidR="00C77C3E" w:rsidRDefault="00000000">
            <w:pPr>
              <w:spacing w:after="0" w:line="240" w:lineRule="auto"/>
            </w:pPr>
            <w:r>
              <w:rPr>
                <w:sz w:val="18"/>
              </w:rPr>
              <w:t>Background job có idempotency key không được tạo hai bản cho cùng thao tác logic</w:t>
            </w:r>
          </w:p>
        </w:tc>
      </w:tr>
    </w:tbl>
    <w:p w14:paraId="4553BED4" w14:textId="77777777" w:rsidR="00C77C3E" w:rsidRDefault="00C77C3E">
      <w:pPr>
        <w:spacing w:after="40"/>
      </w:pPr>
    </w:p>
    <w:p w14:paraId="38CC9349" w14:textId="77777777" w:rsidR="00C77C3E" w:rsidRDefault="00000000">
      <w:pPr>
        <w:pStyle w:val="Heading2"/>
      </w:pPr>
      <w:bookmarkStart w:id="36" w:name="sec_135"/>
      <w:r>
        <w:rPr>
          <w:rFonts w:ascii="Calibri" w:eastAsia="Calibri" w:hAnsi="Calibri"/>
        </w:rPr>
        <w:t>3.14 Yêu cầu dữ liệu</w:t>
      </w:r>
      <w:bookmarkEnd w:id="36"/>
    </w:p>
    <w:p w14:paraId="1B3B2599" w14:textId="77777777" w:rsidR="00C77C3E" w:rsidRDefault="00000000">
      <w:pPr>
        <w:pStyle w:val="ListNumber"/>
      </w:pPr>
      <w:r>
        <w:rPr>
          <w:b/>
        </w:rPr>
        <w:t>Định danh:</w:t>
      </w:r>
      <w:r>
        <w:t xml:space="preserve"> mọi entity MongoDB dùng </w:t>
      </w:r>
      <w:r>
        <w:rPr>
          <w:rFonts w:ascii="Consolas" w:eastAsia="Consolas" w:hAnsi="Consolas"/>
          <w:color w:val="7A3E00"/>
          <w:sz w:val="18"/>
        </w:rPr>
        <w:t>_id</w:t>
      </w:r>
      <w:r>
        <w:t xml:space="preserve">; API serialize sang string. ERD CASE Studio 2 ánh xạ sang </w:t>
      </w:r>
      <w:r>
        <w:rPr>
          <w:rFonts w:ascii="Consolas" w:eastAsia="Consolas" w:hAnsi="Consolas"/>
          <w:color w:val="7A3E00"/>
          <w:sz w:val="18"/>
        </w:rPr>
        <w:t>VARCHAR(24)</w:t>
      </w:r>
      <w:r>
        <w:t>.</w:t>
      </w:r>
    </w:p>
    <w:p w14:paraId="471E1C66" w14:textId="77777777" w:rsidR="00C77C3E" w:rsidRDefault="00000000">
      <w:pPr>
        <w:pStyle w:val="ListNumber"/>
      </w:pPr>
      <w:r>
        <w:rPr>
          <w:b/>
        </w:rPr>
        <w:t>Ownership:</w:t>
      </w:r>
      <w:r>
        <w:t xml:space="preserve"> entity cá nhân phải có </w:t>
      </w:r>
      <w:r>
        <w:rPr>
          <w:rFonts w:ascii="Consolas" w:eastAsia="Consolas" w:hAnsi="Consolas"/>
          <w:color w:val="7A3E00"/>
          <w:sz w:val="18"/>
        </w:rPr>
        <w:t>user_id</w:t>
      </w:r>
      <w:r>
        <w:t xml:space="preserve">, </w:t>
      </w:r>
      <w:r>
        <w:rPr>
          <w:rFonts w:ascii="Consolas" w:eastAsia="Consolas" w:hAnsi="Consolas"/>
          <w:color w:val="7A3E00"/>
          <w:sz w:val="18"/>
        </w:rPr>
        <w:t>owner_id</w:t>
      </w:r>
      <w:r>
        <w:t xml:space="preserve">, </w:t>
      </w:r>
      <w:r>
        <w:rPr>
          <w:rFonts w:ascii="Consolas" w:eastAsia="Consolas" w:hAnsi="Consolas"/>
          <w:color w:val="7A3E00"/>
          <w:sz w:val="18"/>
        </w:rPr>
        <w:t>student_id</w:t>
      </w:r>
      <w:r>
        <w:t xml:space="preserve">, </w:t>
      </w:r>
      <w:r>
        <w:rPr>
          <w:rFonts w:ascii="Consolas" w:eastAsia="Consolas" w:hAnsi="Consolas"/>
          <w:color w:val="7A3E00"/>
          <w:sz w:val="18"/>
        </w:rPr>
        <w:t>created_by</w:t>
      </w:r>
      <w:r>
        <w:t xml:space="preserve"> hoặc chuỗi liên kết ownership có thể kiểm chứng.</w:t>
      </w:r>
    </w:p>
    <w:p w14:paraId="69344946" w14:textId="77777777" w:rsidR="00C77C3E" w:rsidRDefault="00000000">
      <w:pPr>
        <w:pStyle w:val="ListNumber"/>
      </w:pPr>
      <w:r>
        <w:rPr>
          <w:b/>
        </w:rPr>
        <w:t>Thời gian:</w:t>
      </w:r>
      <w:r>
        <w:t xml:space="preserve"> lưu UTC cho </w:t>
      </w:r>
      <w:r>
        <w:rPr>
          <w:rFonts w:ascii="Consolas" w:eastAsia="Consolas" w:hAnsi="Consolas"/>
          <w:color w:val="7A3E00"/>
          <w:sz w:val="18"/>
        </w:rPr>
        <w:t>created_at</w:t>
      </w:r>
      <w:r>
        <w:t xml:space="preserve">, </w:t>
      </w:r>
      <w:r>
        <w:rPr>
          <w:rFonts w:ascii="Consolas" w:eastAsia="Consolas" w:hAnsi="Consolas"/>
          <w:color w:val="7A3E00"/>
          <w:sz w:val="18"/>
        </w:rPr>
        <w:t>updated_at</w:t>
      </w:r>
      <w:r>
        <w:t xml:space="preserve">, </w:t>
      </w:r>
      <w:r>
        <w:rPr>
          <w:rFonts w:ascii="Consolas" w:eastAsia="Consolas" w:hAnsi="Consolas"/>
          <w:color w:val="7A3E00"/>
          <w:sz w:val="18"/>
        </w:rPr>
        <w:t>occurred_at</w:t>
      </w:r>
      <w:r>
        <w:t xml:space="preserve">, </w:t>
      </w:r>
      <w:r>
        <w:rPr>
          <w:rFonts w:ascii="Consolas" w:eastAsia="Consolas" w:hAnsi="Consolas"/>
          <w:color w:val="7A3E00"/>
          <w:sz w:val="18"/>
        </w:rPr>
        <w:t>started_at</w:t>
      </w:r>
      <w:r>
        <w:t xml:space="preserve">, </w:t>
      </w:r>
      <w:r>
        <w:rPr>
          <w:rFonts w:ascii="Consolas" w:eastAsia="Consolas" w:hAnsi="Consolas"/>
          <w:color w:val="7A3E00"/>
          <w:sz w:val="18"/>
        </w:rPr>
        <w:t>due_at</w:t>
      </w:r>
      <w:r>
        <w:t xml:space="preserve">, </w:t>
      </w:r>
      <w:r>
        <w:rPr>
          <w:rFonts w:ascii="Consolas" w:eastAsia="Consolas" w:hAnsi="Consolas"/>
          <w:color w:val="7A3E00"/>
          <w:sz w:val="18"/>
        </w:rPr>
        <w:t>submitted_at</w:t>
      </w:r>
      <w:r>
        <w:t>.</w:t>
      </w:r>
    </w:p>
    <w:p w14:paraId="15EBE291" w14:textId="77777777" w:rsidR="00C77C3E" w:rsidRDefault="00000000">
      <w:pPr>
        <w:pStyle w:val="ListNumber"/>
      </w:pPr>
      <w:r>
        <w:rPr>
          <w:b/>
        </w:rPr>
        <w:t>Version:</w:t>
      </w:r>
      <w:r>
        <w:t xml:space="preserve"> question bank, blueprint, exam, attempt và model ML dùng version để concurrency/audit.</w:t>
      </w:r>
    </w:p>
    <w:p w14:paraId="155F89E1" w14:textId="77777777" w:rsidR="00C77C3E" w:rsidRDefault="00000000">
      <w:pPr>
        <w:pStyle w:val="ListNumber"/>
      </w:pPr>
      <w:r>
        <w:rPr>
          <w:b/>
        </w:rPr>
        <w:t>Soft delete:</w:t>
      </w:r>
      <w:r>
        <w:t xml:space="preserve"> user, document, class, question set và một số content entity cần </w:t>
      </w:r>
      <w:r>
        <w:rPr>
          <w:rFonts w:ascii="Consolas" w:eastAsia="Consolas" w:hAnsi="Consolas"/>
          <w:color w:val="7A3E00"/>
          <w:sz w:val="18"/>
        </w:rPr>
        <w:t>deleted_at</w:t>
      </w:r>
      <w:r>
        <w:t>; query mặc định loại record đã xóa.</w:t>
      </w:r>
    </w:p>
    <w:p w14:paraId="0D392EDE" w14:textId="77777777" w:rsidR="00C77C3E" w:rsidRDefault="00000000">
      <w:pPr>
        <w:pStyle w:val="ListNumber"/>
      </w:pPr>
      <w:r>
        <w:rPr>
          <w:b/>
        </w:rPr>
        <w:t>Embedded data:</w:t>
      </w:r>
      <w:r>
        <w:t xml:space="preserve"> câu trong question set, result trong exam attempt, constraint, score map và citation có thể nhúng vì đọc cùng aggregate.</w:t>
      </w:r>
    </w:p>
    <w:p w14:paraId="65C7C1FA" w14:textId="77777777" w:rsidR="00C77C3E" w:rsidRDefault="00000000">
      <w:pPr>
        <w:pStyle w:val="ListNumber"/>
      </w:pPr>
      <w:r>
        <w:rPr>
          <w:b/>
        </w:rPr>
        <w:t>Reference data:</w:t>
      </w:r>
      <w:r>
        <w:t xml:space="preserve"> user, document, class, question, exam, conversation và knowledge component dùng tham chiếu chuỗi.</w:t>
      </w:r>
    </w:p>
    <w:p w14:paraId="3B699107" w14:textId="77777777" w:rsidR="00C77C3E" w:rsidRDefault="00000000">
      <w:pPr>
        <w:pStyle w:val="ListNumber"/>
      </w:pPr>
      <w:r>
        <w:rPr>
          <w:b/>
        </w:rPr>
        <w:t>Vector:</w:t>
      </w:r>
      <w:r>
        <w:t xml:space="preserve"> text/metadata ở Mongo; vector ở ChromaDB; phải có cách tái tạo từ content nếu vector mất.</w:t>
      </w:r>
    </w:p>
    <w:p w14:paraId="5BED8106" w14:textId="77777777" w:rsidR="00C77C3E" w:rsidRDefault="00000000">
      <w:pPr>
        <w:pStyle w:val="ListNumber"/>
      </w:pPr>
      <w:r>
        <w:rPr>
          <w:b/>
        </w:rPr>
        <w:t>Provenance:</w:t>
      </w:r>
      <w:r>
        <w:t xml:space="preserve"> source, AI model, version, evidence ids và người duyệt phải được lưu cho nội dung do AI/web tạo.</w:t>
      </w:r>
    </w:p>
    <w:p w14:paraId="417BA7F5" w14:textId="77777777" w:rsidR="00C77C3E" w:rsidRDefault="00000000">
      <w:pPr>
        <w:pStyle w:val="ListNumber"/>
      </w:pPr>
      <w:r>
        <w:rPr>
          <w:b/>
        </w:rPr>
        <w:t>Indexes:</w:t>
      </w:r>
      <w:r>
        <w:t xml:space="preserve"> owner+status+time, unique business key, TTL cache/lock và idempotency key phải được index.</w:t>
      </w:r>
    </w:p>
    <w:p w14:paraId="3FE7479B" w14:textId="77777777" w:rsidR="00C77C3E" w:rsidRDefault="00000000">
      <w:pPr>
        <w:pStyle w:val="ListNumber"/>
      </w:pPr>
      <w:r>
        <w:rPr>
          <w:b/>
        </w:rPr>
        <w:t>Retention:</w:t>
      </w:r>
      <w:r>
        <w:t xml:space="preserve"> audit/admin audit giữ theo chính sách dài hạn; cache/lock TTL; activity/error/AI usage cần cấu hình retention.</w:t>
      </w:r>
    </w:p>
    <w:p w14:paraId="26B2EAD7" w14:textId="77777777" w:rsidR="00C77C3E" w:rsidRDefault="00000000">
      <w:pPr>
        <w:pStyle w:val="ListNumber"/>
      </w:pPr>
      <w:r>
        <w:rPr>
          <w:b/>
        </w:rPr>
        <w:t>Privacy:</w:t>
      </w:r>
      <w:r>
        <w:t xml:space="preserve"> log và snapshot phải sanitize password, token, API key và payload nhạy cảm.</w:t>
      </w:r>
    </w:p>
    <w:p w14:paraId="38E7F24D" w14:textId="77777777" w:rsidR="00C77C3E" w:rsidRDefault="00000000">
      <w:pPr>
        <w:pStyle w:val="Heading2"/>
      </w:pPr>
      <w:bookmarkStart w:id="37" w:name="sec_136"/>
      <w:r>
        <w:rPr>
          <w:rFonts w:ascii="Calibri" w:eastAsia="Calibri" w:hAnsi="Calibri"/>
        </w:rPr>
        <w:t>3.15 Yêu cầu tích hợp</w:t>
      </w:r>
      <w:bookmarkEnd w:id="37"/>
    </w:p>
    <w:tbl>
      <w:tblPr>
        <w:tblStyle w:val="TableGrid"/>
        <w:tblW w:w="9360" w:type="dxa"/>
        <w:jc w:val="center"/>
        <w:tblLayout w:type="fixed"/>
        <w:tblLook w:val="04A0" w:firstRow="1" w:lastRow="0" w:firstColumn="1" w:lastColumn="0" w:noHBand="0" w:noVBand="1"/>
      </w:tblPr>
      <w:tblGrid>
        <w:gridCol w:w="1014"/>
        <w:gridCol w:w="3276"/>
        <w:gridCol w:w="2262"/>
        <w:gridCol w:w="2808"/>
      </w:tblGrid>
      <w:tr w:rsidR="00C77C3E" w14:paraId="7FFCCB0C" w14:textId="77777777">
        <w:trPr>
          <w:tblHeader/>
          <w:jc w:val="center"/>
        </w:trPr>
        <w:tc>
          <w:tcPr>
            <w:tcW w:w="1014" w:type="dxa"/>
            <w:shd w:val="clear" w:color="auto" w:fill="163B65"/>
            <w:tcMar>
              <w:top w:w="80" w:type="dxa"/>
              <w:left w:w="120" w:type="dxa"/>
              <w:bottom w:w="80" w:type="dxa"/>
              <w:right w:w="120" w:type="dxa"/>
            </w:tcMar>
            <w:vAlign w:val="center"/>
          </w:tcPr>
          <w:p w14:paraId="354756A7" w14:textId="77777777" w:rsidR="00C77C3E" w:rsidRDefault="00000000">
            <w:pPr>
              <w:spacing w:after="0" w:line="240" w:lineRule="auto"/>
            </w:pPr>
            <w:r>
              <w:rPr>
                <w:b/>
                <w:color w:val="FFFFFF"/>
                <w:sz w:val="17"/>
              </w:rPr>
              <w:t>Tích hợp</w:t>
            </w:r>
          </w:p>
        </w:tc>
        <w:tc>
          <w:tcPr>
            <w:tcW w:w="3276" w:type="dxa"/>
            <w:shd w:val="clear" w:color="auto" w:fill="163B65"/>
            <w:tcMar>
              <w:top w:w="80" w:type="dxa"/>
              <w:left w:w="120" w:type="dxa"/>
              <w:bottom w:w="80" w:type="dxa"/>
              <w:right w:w="120" w:type="dxa"/>
            </w:tcMar>
            <w:vAlign w:val="center"/>
          </w:tcPr>
          <w:p w14:paraId="0CD426FA" w14:textId="77777777" w:rsidR="00C77C3E" w:rsidRDefault="00000000">
            <w:pPr>
              <w:spacing w:after="0" w:line="240" w:lineRule="auto"/>
            </w:pPr>
            <w:r>
              <w:rPr>
                <w:b/>
                <w:color w:val="FFFFFF"/>
                <w:sz w:val="17"/>
              </w:rPr>
              <w:t>Dữ liệu gửi</w:t>
            </w:r>
          </w:p>
        </w:tc>
        <w:tc>
          <w:tcPr>
            <w:tcW w:w="2262" w:type="dxa"/>
            <w:shd w:val="clear" w:color="auto" w:fill="163B65"/>
            <w:tcMar>
              <w:top w:w="80" w:type="dxa"/>
              <w:left w:w="120" w:type="dxa"/>
              <w:bottom w:w="80" w:type="dxa"/>
              <w:right w:w="120" w:type="dxa"/>
            </w:tcMar>
            <w:vAlign w:val="center"/>
          </w:tcPr>
          <w:p w14:paraId="41E80449" w14:textId="77777777" w:rsidR="00C77C3E" w:rsidRDefault="00000000">
            <w:pPr>
              <w:spacing w:after="0" w:line="240" w:lineRule="auto"/>
            </w:pPr>
            <w:r>
              <w:rPr>
                <w:b/>
                <w:color w:val="FFFFFF"/>
                <w:sz w:val="17"/>
              </w:rPr>
              <w:t>Dữ liệu nhận</w:t>
            </w:r>
          </w:p>
        </w:tc>
        <w:tc>
          <w:tcPr>
            <w:tcW w:w="2808" w:type="dxa"/>
            <w:shd w:val="clear" w:color="auto" w:fill="163B65"/>
            <w:tcMar>
              <w:top w:w="80" w:type="dxa"/>
              <w:left w:w="120" w:type="dxa"/>
              <w:bottom w:w="80" w:type="dxa"/>
              <w:right w:w="120" w:type="dxa"/>
            </w:tcMar>
            <w:vAlign w:val="center"/>
          </w:tcPr>
          <w:p w14:paraId="7CF93896" w14:textId="77777777" w:rsidR="00C77C3E" w:rsidRDefault="00000000">
            <w:pPr>
              <w:spacing w:after="0" w:line="240" w:lineRule="auto"/>
            </w:pPr>
            <w:r>
              <w:rPr>
                <w:b/>
                <w:color w:val="FFFFFF"/>
                <w:sz w:val="17"/>
              </w:rPr>
              <w:t>Failure handling</w:t>
            </w:r>
          </w:p>
        </w:tc>
      </w:tr>
      <w:tr w:rsidR="00C77C3E" w14:paraId="1D503AFC" w14:textId="77777777">
        <w:trPr>
          <w:jc w:val="center"/>
        </w:trPr>
        <w:tc>
          <w:tcPr>
            <w:tcW w:w="1014" w:type="dxa"/>
            <w:tcMar>
              <w:top w:w="80" w:type="dxa"/>
              <w:left w:w="120" w:type="dxa"/>
              <w:bottom w:w="80" w:type="dxa"/>
              <w:right w:w="120" w:type="dxa"/>
            </w:tcMar>
            <w:vAlign w:val="center"/>
          </w:tcPr>
          <w:p w14:paraId="2006959B" w14:textId="77777777" w:rsidR="00C77C3E" w:rsidRDefault="00000000">
            <w:pPr>
              <w:spacing w:after="0" w:line="240" w:lineRule="auto"/>
            </w:pPr>
            <w:r>
              <w:rPr>
                <w:sz w:val="17"/>
              </w:rPr>
              <w:t>MongoDB</w:t>
            </w:r>
          </w:p>
        </w:tc>
        <w:tc>
          <w:tcPr>
            <w:tcW w:w="3276" w:type="dxa"/>
            <w:tcMar>
              <w:top w:w="80" w:type="dxa"/>
              <w:left w:w="120" w:type="dxa"/>
              <w:bottom w:w="80" w:type="dxa"/>
              <w:right w:w="120" w:type="dxa"/>
            </w:tcMar>
            <w:vAlign w:val="center"/>
          </w:tcPr>
          <w:p w14:paraId="37A613BB" w14:textId="77777777" w:rsidR="00C77C3E" w:rsidRDefault="00000000">
            <w:pPr>
              <w:spacing w:after="0" w:line="240" w:lineRule="auto"/>
            </w:pPr>
            <w:r>
              <w:rPr>
                <w:sz w:val="17"/>
              </w:rPr>
              <w:t>Entity, log, cache, job</w:t>
            </w:r>
          </w:p>
        </w:tc>
        <w:tc>
          <w:tcPr>
            <w:tcW w:w="2262" w:type="dxa"/>
            <w:tcMar>
              <w:top w:w="80" w:type="dxa"/>
              <w:left w:w="120" w:type="dxa"/>
              <w:bottom w:w="80" w:type="dxa"/>
              <w:right w:w="120" w:type="dxa"/>
            </w:tcMar>
            <w:vAlign w:val="center"/>
          </w:tcPr>
          <w:p w14:paraId="794FBE27" w14:textId="77777777" w:rsidR="00C77C3E" w:rsidRDefault="00000000">
            <w:pPr>
              <w:spacing w:after="0" w:line="240" w:lineRule="auto"/>
            </w:pPr>
            <w:r>
              <w:rPr>
                <w:sz w:val="17"/>
              </w:rPr>
              <w:t>Document/query/aggregate</w:t>
            </w:r>
          </w:p>
        </w:tc>
        <w:tc>
          <w:tcPr>
            <w:tcW w:w="2808" w:type="dxa"/>
            <w:tcMar>
              <w:top w:w="80" w:type="dxa"/>
              <w:left w:w="120" w:type="dxa"/>
              <w:bottom w:w="80" w:type="dxa"/>
              <w:right w:w="120" w:type="dxa"/>
            </w:tcMar>
            <w:vAlign w:val="center"/>
          </w:tcPr>
          <w:p w14:paraId="033EDA7A" w14:textId="77777777" w:rsidR="00C77C3E" w:rsidRDefault="00000000">
            <w:pPr>
              <w:spacing w:after="0" w:line="240" w:lineRule="auto"/>
            </w:pPr>
            <w:r>
              <w:rPr>
                <w:sz w:val="17"/>
              </w:rPr>
              <w:t>Timeout, health, mock chỉ ở dev</w:t>
            </w:r>
          </w:p>
        </w:tc>
      </w:tr>
      <w:tr w:rsidR="00C77C3E" w14:paraId="09B26FA7" w14:textId="77777777">
        <w:trPr>
          <w:jc w:val="center"/>
        </w:trPr>
        <w:tc>
          <w:tcPr>
            <w:tcW w:w="1014" w:type="dxa"/>
            <w:shd w:val="clear" w:color="auto" w:fill="F4F7FB"/>
            <w:tcMar>
              <w:top w:w="80" w:type="dxa"/>
              <w:left w:w="120" w:type="dxa"/>
              <w:bottom w:w="80" w:type="dxa"/>
              <w:right w:w="120" w:type="dxa"/>
            </w:tcMar>
            <w:vAlign w:val="center"/>
          </w:tcPr>
          <w:p w14:paraId="29F3A606" w14:textId="77777777" w:rsidR="00C77C3E" w:rsidRDefault="00000000">
            <w:pPr>
              <w:spacing w:after="0" w:line="240" w:lineRule="auto"/>
            </w:pPr>
            <w:r>
              <w:rPr>
                <w:sz w:val="17"/>
              </w:rPr>
              <w:t>ChromaDB</w:t>
            </w:r>
          </w:p>
        </w:tc>
        <w:tc>
          <w:tcPr>
            <w:tcW w:w="3276" w:type="dxa"/>
            <w:shd w:val="clear" w:color="auto" w:fill="F4F7FB"/>
            <w:tcMar>
              <w:top w:w="80" w:type="dxa"/>
              <w:left w:w="120" w:type="dxa"/>
              <w:bottom w:w="80" w:type="dxa"/>
              <w:right w:w="120" w:type="dxa"/>
            </w:tcMar>
            <w:vAlign w:val="center"/>
          </w:tcPr>
          <w:p w14:paraId="033501CF" w14:textId="77777777" w:rsidR="00C77C3E" w:rsidRDefault="00000000">
            <w:pPr>
              <w:spacing w:after="0" w:line="240" w:lineRule="auto"/>
            </w:pPr>
            <w:r>
              <w:rPr>
                <w:sz w:val="17"/>
              </w:rPr>
              <w:t>Chunk id, vector, metadata</w:t>
            </w:r>
          </w:p>
        </w:tc>
        <w:tc>
          <w:tcPr>
            <w:tcW w:w="2262" w:type="dxa"/>
            <w:shd w:val="clear" w:color="auto" w:fill="F4F7FB"/>
            <w:tcMar>
              <w:top w:w="80" w:type="dxa"/>
              <w:left w:w="120" w:type="dxa"/>
              <w:bottom w:w="80" w:type="dxa"/>
              <w:right w:w="120" w:type="dxa"/>
            </w:tcMar>
            <w:vAlign w:val="center"/>
          </w:tcPr>
          <w:p w14:paraId="23931C92" w14:textId="77777777" w:rsidR="00C77C3E" w:rsidRDefault="00000000">
            <w:pPr>
              <w:spacing w:after="0" w:line="240" w:lineRule="auto"/>
            </w:pPr>
            <w:r>
              <w:rPr>
                <w:sz w:val="17"/>
              </w:rPr>
              <w:t>Similarity result</w:t>
            </w:r>
          </w:p>
        </w:tc>
        <w:tc>
          <w:tcPr>
            <w:tcW w:w="2808" w:type="dxa"/>
            <w:shd w:val="clear" w:color="auto" w:fill="F4F7FB"/>
            <w:tcMar>
              <w:top w:w="80" w:type="dxa"/>
              <w:left w:w="120" w:type="dxa"/>
              <w:bottom w:w="80" w:type="dxa"/>
              <w:right w:w="120" w:type="dxa"/>
            </w:tcMar>
            <w:vAlign w:val="center"/>
          </w:tcPr>
          <w:p w14:paraId="5DBBD39F" w14:textId="77777777" w:rsidR="00C77C3E" w:rsidRDefault="00000000">
            <w:pPr>
              <w:spacing w:after="0" w:line="240" w:lineRule="auto"/>
            </w:pPr>
            <w:r>
              <w:rPr>
                <w:sz w:val="17"/>
              </w:rPr>
              <w:t>Fallback/re-index, persistent volume</w:t>
            </w:r>
          </w:p>
        </w:tc>
      </w:tr>
      <w:tr w:rsidR="00C77C3E" w14:paraId="0075B8CE" w14:textId="77777777">
        <w:trPr>
          <w:jc w:val="center"/>
        </w:trPr>
        <w:tc>
          <w:tcPr>
            <w:tcW w:w="1014" w:type="dxa"/>
            <w:tcMar>
              <w:top w:w="80" w:type="dxa"/>
              <w:left w:w="120" w:type="dxa"/>
              <w:bottom w:w="80" w:type="dxa"/>
              <w:right w:w="120" w:type="dxa"/>
            </w:tcMar>
            <w:vAlign w:val="center"/>
          </w:tcPr>
          <w:p w14:paraId="1D721AEF" w14:textId="77777777" w:rsidR="00C77C3E" w:rsidRDefault="00000000">
            <w:pPr>
              <w:spacing w:after="0" w:line="240" w:lineRule="auto"/>
            </w:pPr>
            <w:r>
              <w:rPr>
                <w:sz w:val="17"/>
              </w:rPr>
              <w:t>Cloudinary</w:t>
            </w:r>
          </w:p>
        </w:tc>
        <w:tc>
          <w:tcPr>
            <w:tcW w:w="3276" w:type="dxa"/>
            <w:tcMar>
              <w:top w:w="80" w:type="dxa"/>
              <w:left w:w="120" w:type="dxa"/>
              <w:bottom w:w="80" w:type="dxa"/>
              <w:right w:w="120" w:type="dxa"/>
            </w:tcMar>
            <w:vAlign w:val="center"/>
          </w:tcPr>
          <w:p w14:paraId="3D7FFE51" w14:textId="77777777" w:rsidR="00C77C3E" w:rsidRDefault="00000000">
            <w:pPr>
              <w:spacing w:after="0" w:line="240" w:lineRule="auto"/>
            </w:pPr>
            <w:r>
              <w:rPr>
                <w:sz w:val="17"/>
              </w:rPr>
              <w:t>File, resource type, folder</w:t>
            </w:r>
          </w:p>
        </w:tc>
        <w:tc>
          <w:tcPr>
            <w:tcW w:w="2262" w:type="dxa"/>
            <w:tcMar>
              <w:top w:w="80" w:type="dxa"/>
              <w:left w:w="120" w:type="dxa"/>
              <w:bottom w:w="80" w:type="dxa"/>
              <w:right w:w="120" w:type="dxa"/>
            </w:tcMar>
            <w:vAlign w:val="center"/>
          </w:tcPr>
          <w:p w14:paraId="724C4BCE" w14:textId="77777777" w:rsidR="00C77C3E" w:rsidRDefault="00000000">
            <w:pPr>
              <w:spacing w:after="0" w:line="240" w:lineRule="auto"/>
            </w:pPr>
            <w:r>
              <w:rPr>
                <w:sz w:val="17"/>
              </w:rPr>
              <w:t>URL, public id, webhook</w:t>
            </w:r>
          </w:p>
        </w:tc>
        <w:tc>
          <w:tcPr>
            <w:tcW w:w="2808" w:type="dxa"/>
            <w:tcMar>
              <w:top w:w="80" w:type="dxa"/>
              <w:left w:w="120" w:type="dxa"/>
              <w:bottom w:w="80" w:type="dxa"/>
              <w:right w:w="120" w:type="dxa"/>
            </w:tcMar>
            <w:vAlign w:val="center"/>
          </w:tcPr>
          <w:p w14:paraId="74050AA1" w14:textId="77777777" w:rsidR="00C77C3E" w:rsidRDefault="00000000">
            <w:pPr>
              <w:spacing w:after="0" w:line="240" w:lineRule="auto"/>
            </w:pPr>
            <w:r>
              <w:rPr>
                <w:sz w:val="17"/>
              </w:rPr>
              <w:t>Retry cleanup job, signature verify</w:t>
            </w:r>
          </w:p>
        </w:tc>
      </w:tr>
      <w:tr w:rsidR="00C77C3E" w14:paraId="24AA8F9A" w14:textId="77777777">
        <w:trPr>
          <w:jc w:val="center"/>
        </w:trPr>
        <w:tc>
          <w:tcPr>
            <w:tcW w:w="1014" w:type="dxa"/>
            <w:shd w:val="clear" w:color="auto" w:fill="F4F7FB"/>
            <w:tcMar>
              <w:top w:w="80" w:type="dxa"/>
              <w:left w:w="120" w:type="dxa"/>
              <w:bottom w:w="80" w:type="dxa"/>
              <w:right w:w="120" w:type="dxa"/>
            </w:tcMar>
            <w:vAlign w:val="center"/>
          </w:tcPr>
          <w:p w14:paraId="3F3F631E" w14:textId="77777777" w:rsidR="00C77C3E" w:rsidRDefault="00000000">
            <w:pPr>
              <w:spacing w:after="0" w:line="240" w:lineRule="auto"/>
            </w:pPr>
            <w:r>
              <w:rPr>
                <w:sz w:val="17"/>
              </w:rPr>
              <w:t>Gemini</w:t>
            </w:r>
          </w:p>
        </w:tc>
        <w:tc>
          <w:tcPr>
            <w:tcW w:w="3276" w:type="dxa"/>
            <w:shd w:val="clear" w:color="auto" w:fill="F4F7FB"/>
            <w:tcMar>
              <w:top w:w="80" w:type="dxa"/>
              <w:left w:w="120" w:type="dxa"/>
              <w:bottom w:w="80" w:type="dxa"/>
              <w:right w:w="120" w:type="dxa"/>
            </w:tcMar>
            <w:vAlign w:val="center"/>
          </w:tcPr>
          <w:p w14:paraId="7DCA5D26" w14:textId="77777777" w:rsidR="00C77C3E" w:rsidRDefault="00000000">
            <w:pPr>
              <w:spacing w:after="0" w:line="240" w:lineRule="auto"/>
            </w:pPr>
            <w:r>
              <w:rPr>
                <w:sz w:val="17"/>
              </w:rPr>
              <w:t>Prompt, context đã lọc, file/query khi cần</w:t>
            </w:r>
          </w:p>
        </w:tc>
        <w:tc>
          <w:tcPr>
            <w:tcW w:w="2262" w:type="dxa"/>
            <w:shd w:val="clear" w:color="auto" w:fill="F4F7FB"/>
            <w:tcMar>
              <w:top w:w="80" w:type="dxa"/>
              <w:left w:w="120" w:type="dxa"/>
              <w:bottom w:w="80" w:type="dxa"/>
              <w:right w:w="120" w:type="dxa"/>
            </w:tcMar>
            <w:vAlign w:val="center"/>
          </w:tcPr>
          <w:p w14:paraId="57646BA5" w14:textId="77777777" w:rsidR="00C77C3E" w:rsidRDefault="00000000">
            <w:pPr>
              <w:spacing w:after="0" w:line="240" w:lineRule="auto"/>
            </w:pPr>
            <w:r>
              <w:rPr>
                <w:sz w:val="17"/>
              </w:rPr>
              <w:t>JSON/text/embedding/grounding</w:t>
            </w:r>
          </w:p>
        </w:tc>
        <w:tc>
          <w:tcPr>
            <w:tcW w:w="2808" w:type="dxa"/>
            <w:shd w:val="clear" w:color="auto" w:fill="F4F7FB"/>
            <w:tcMar>
              <w:top w:w="80" w:type="dxa"/>
              <w:left w:w="120" w:type="dxa"/>
              <w:bottom w:w="80" w:type="dxa"/>
              <w:right w:w="120" w:type="dxa"/>
            </w:tcMar>
            <w:vAlign w:val="center"/>
          </w:tcPr>
          <w:p w14:paraId="4282880F" w14:textId="77777777" w:rsidR="00C77C3E" w:rsidRDefault="00000000">
            <w:pPr>
              <w:spacing w:after="0" w:line="240" w:lineRule="auto"/>
            </w:pPr>
            <w:r>
              <w:rPr>
                <w:sz w:val="17"/>
              </w:rPr>
              <w:t>Timeout, quota, validation, fallback</w:t>
            </w:r>
          </w:p>
        </w:tc>
      </w:tr>
      <w:tr w:rsidR="00C77C3E" w14:paraId="34BFE9A5" w14:textId="77777777">
        <w:trPr>
          <w:jc w:val="center"/>
        </w:trPr>
        <w:tc>
          <w:tcPr>
            <w:tcW w:w="1014" w:type="dxa"/>
            <w:tcMar>
              <w:top w:w="80" w:type="dxa"/>
              <w:left w:w="120" w:type="dxa"/>
              <w:bottom w:w="80" w:type="dxa"/>
              <w:right w:w="120" w:type="dxa"/>
            </w:tcMar>
            <w:vAlign w:val="center"/>
          </w:tcPr>
          <w:p w14:paraId="3E53CCDB" w14:textId="77777777" w:rsidR="00C77C3E" w:rsidRDefault="00000000">
            <w:pPr>
              <w:spacing w:after="0" w:line="240" w:lineRule="auto"/>
            </w:pPr>
            <w:r>
              <w:rPr>
                <w:sz w:val="17"/>
              </w:rPr>
              <w:t>Groq</w:t>
            </w:r>
          </w:p>
        </w:tc>
        <w:tc>
          <w:tcPr>
            <w:tcW w:w="3276" w:type="dxa"/>
            <w:tcMar>
              <w:top w:w="80" w:type="dxa"/>
              <w:left w:w="120" w:type="dxa"/>
              <w:bottom w:w="80" w:type="dxa"/>
              <w:right w:w="120" w:type="dxa"/>
            </w:tcMar>
            <w:vAlign w:val="center"/>
          </w:tcPr>
          <w:p w14:paraId="2FE6B318" w14:textId="77777777" w:rsidR="00C77C3E" w:rsidRDefault="00000000">
            <w:pPr>
              <w:spacing w:after="0" w:line="240" w:lineRule="auto"/>
            </w:pPr>
            <w:r>
              <w:rPr>
                <w:sz w:val="17"/>
              </w:rPr>
              <w:t>Prompt hoặc audio</w:t>
            </w:r>
          </w:p>
        </w:tc>
        <w:tc>
          <w:tcPr>
            <w:tcW w:w="2262" w:type="dxa"/>
            <w:tcMar>
              <w:top w:w="80" w:type="dxa"/>
              <w:left w:w="120" w:type="dxa"/>
              <w:bottom w:w="80" w:type="dxa"/>
              <w:right w:w="120" w:type="dxa"/>
            </w:tcMar>
            <w:vAlign w:val="center"/>
          </w:tcPr>
          <w:p w14:paraId="407168C6" w14:textId="77777777" w:rsidR="00C77C3E" w:rsidRDefault="00000000">
            <w:pPr>
              <w:spacing w:after="0" w:line="240" w:lineRule="auto"/>
            </w:pPr>
            <w:r>
              <w:rPr>
                <w:sz w:val="17"/>
              </w:rPr>
              <w:t>JSON/text/transcript</w:t>
            </w:r>
          </w:p>
        </w:tc>
        <w:tc>
          <w:tcPr>
            <w:tcW w:w="2808" w:type="dxa"/>
            <w:tcMar>
              <w:top w:w="80" w:type="dxa"/>
              <w:left w:w="120" w:type="dxa"/>
              <w:bottom w:w="80" w:type="dxa"/>
              <w:right w:w="120" w:type="dxa"/>
            </w:tcMar>
            <w:vAlign w:val="center"/>
          </w:tcPr>
          <w:p w14:paraId="59CD5197" w14:textId="77777777" w:rsidR="00C77C3E" w:rsidRDefault="00000000">
            <w:pPr>
              <w:spacing w:after="0" w:line="240" w:lineRule="auto"/>
            </w:pPr>
            <w:r>
              <w:rPr>
                <w:sz w:val="17"/>
              </w:rPr>
              <w:t>Timeout, quota, fallback</w:t>
            </w:r>
          </w:p>
        </w:tc>
      </w:tr>
      <w:tr w:rsidR="00C77C3E" w14:paraId="2890B82E" w14:textId="77777777">
        <w:trPr>
          <w:jc w:val="center"/>
        </w:trPr>
        <w:tc>
          <w:tcPr>
            <w:tcW w:w="1014" w:type="dxa"/>
            <w:shd w:val="clear" w:color="auto" w:fill="F4F7FB"/>
            <w:tcMar>
              <w:top w:w="80" w:type="dxa"/>
              <w:left w:w="120" w:type="dxa"/>
              <w:bottom w:w="80" w:type="dxa"/>
              <w:right w:w="120" w:type="dxa"/>
            </w:tcMar>
            <w:vAlign w:val="center"/>
          </w:tcPr>
          <w:p w14:paraId="417325F9" w14:textId="77777777" w:rsidR="00C77C3E" w:rsidRDefault="00000000">
            <w:pPr>
              <w:spacing w:after="0" w:line="240" w:lineRule="auto"/>
            </w:pPr>
            <w:r>
              <w:rPr>
                <w:sz w:val="17"/>
              </w:rPr>
              <w:t>Browser/React</w:t>
            </w:r>
          </w:p>
        </w:tc>
        <w:tc>
          <w:tcPr>
            <w:tcW w:w="3276" w:type="dxa"/>
            <w:shd w:val="clear" w:color="auto" w:fill="F4F7FB"/>
            <w:tcMar>
              <w:top w:w="80" w:type="dxa"/>
              <w:left w:w="120" w:type="dxa"/>
              <w:bottom w:w="80" w:type="dxa"/>
              <w:right w:w="120" w:type="dxa"/>
            </w:tcMar>
            <w:vAlign w:val="center"/>
          </w:tcPr>
          <w:p w14:paraId="7984A2C9" w14:textId="77777777" w:rsidR="00C77C3E" w:rsidRDefault="00000000">
            <w:pPr>
              <w:spacing w:after="0" w:line="240" w:lineRule="auto"/>
            </w:pPr>
            <w:r>
              <w:rPr>
                <w:sz w:val="17"/>
              </w:rPr>
              <w:t>JSON API và file upload</w:t>
            </w:r>
          </w:p>
        </w:tc>
        <w:tc>
          <w:tcPr>
            <w:tcW w:w="2262" w:type="dxa"/>
            <w:shd w:val="clear" w:color="auto" w:fill="F4F7FB"/>
            <w:tcMar>
              <w:top w:w="80" w:type="dxa"/>
              <w:left w:w="120" w:type="dxa"/>
              <w:bottom w:w="80" w:type="dxa"/>
              <w:right w:w="120" w:type="dxa"/>
            </w:tcMar>
            <w:vAlign w:val="center"/>
          </w:tcPr>
          <w:p w14:paraId="7065F759" w14:textId="77777777" w:rsidR="00C77C3E" w:rsidRDefault="00000000">
            <w:pPr>
              <w:spacing w:after="0" w:line="240" w:lineRule="auto"/>
            </w:pPr>
            <w:r>
              <w:rPr>
                <w:sz w:val="17"/>
              </w:rPr>
              <w:t>JWT, data, download</w:t>
            </w:r>
          </w:p>
        </w:tc>
        <w:tc>
          <w:tcPr>
            <w:tcW w:w="2808" w:type="dxa"/>
            <w:shd w:val="clear" w:color="auto" w:fill="F4F7FB"/>
            <w:tcMar>
              <w:top w:w="80" w:type="dxa"/>
              <w:left w:w="120" w:type="dxa"/>
              <w:bottom w:w="80" w:type="dxa"/>
              <w:right w:w="120" w:type="dxa"/>
            </w:tcMar>
            <w:vAlign w:val="center"/>
          </w:tcPr>
          <w:p w14:paraId="12CEF4C4" w14:textId="77777777" w:rsidR="00C77C3E" w:rsidRDefault="00000000">
            <w:pPr>
              <w:spacing w:after="0" w:line="240" w:lineRule="auto"/>
            </w:pPr>
            <w:r>
              <w:rPr>
                <w:sz w:val="17"/>
              </w:rPr>
              <w:t>Loading/error/permission/empty state</w:t>
            </w:r>
          </w:p>
        </w:tc>
      </w:tr>
      <w:tr w:rsidR="00C77C3E" w14:paraId="31BE1638" w14:textId="77777777">
        <w:trPr>
          <w:jc w:val="center"/>
        </w:trPr>
        <w:tc>
          <w:tcPr>
            <w:tcW w:w="1014" w:type="dxa"/>
            <w:tcMar>
              <w:top w:w="80" w:type="dxa"/>
              <w:left w:w="120" w:type="dxa"/>
              <w:bottom w:w="80" w:type="dxa"/>
              <w:right w:w="120" w:type="dxa"/>
            </w:tcMar>
            <w:vAlign w:val="center"/>
          </w:tcPr>
          <w:p w14:paraId="52F6804C" w14:textId="77777777" w:rsidR="00C77C3E" w:rsidRDefault="00000000">
            <w:pPr>
              <w:spacing w:after="0" w:line="240" w:lineRule="auto"/>
            </w:pPr>
            <w:r>
              <w:rPr>
                <w:sz w:val="17"/>
              </w:rPr>
              <w:t>Worker</w:t>
            </w:r>
          </w:p>
        </w:tc>
        <w:tc>
          <w:tcPr>
            <w:tcW w:w="3276" w:type="dxa"/>
            <w:tcMar>
              <w:top w:w="80" w:type="dxa"/>
              <w:left w:w="120" w:type="dxa"/>
              <w:bottom w:w="80" w:type="dxa"/>
              <w:right w:w="120" w:type="dxa"/>
            </w:tcMar>
            <w:vAlign w:val="center"/>
          </w:tcPr>
          <w:p w14:paraId="55A4B74E" w14:textId="77777777" w:rsidR="00C77C3E" w:rsidRDefault="00000000">
            <w:pPr>
              <w:spacing w:after="0" w:line="240" w:lineRule="auto"/>
            </w:pPr>
            <w:r>
              <w:rPr>
                <w:sz w:val="17"/>
              </w:rPr>
              <w:t>Job payload nhỏ, idempotency key</w:t>
            </w:r>
          </w:p>
        </w:tc>
        <w:tc>
          <w:tcPr>
            <w:tcW w:w="2262" w:type="dxa"/>
            <w:tcMar>
              <w:top w:w="80" w:type="dxa"/>
              <w:left w:w="120" w:type="dxa"/>
              <w:bottom w:w="80" w:type="dxa"/>
              <w:right w:w="120" w:type="dxa"/>
            </w:tcMar>
            <w:vAlign w:val="center"/>
          </w:tcPr>
          <w:p w14:paraId="2B19010E" w14:textId="77777777" w:rsidR="00C77C3E" w:rsidRDefault="00000000">
            <w:pPr>
              <w:spacing w:after="0" w:line="240" w:lineRule="auto"/>
            </w:pPr>
            <w:r>
              <w:rPr>
                <w:sz w:val="17"/>
              </w:rPr>
              <w:t>Result/error/status</w:t>
            </w:r>
          </w:p>
        </w:tc>
        <w:tc>
          <w:tcPr>
            <w:tcW w:w="2808" w:type="dxa"/>
            <w:tcMar>
              <w:top w:w="80" w:type="dxa"/>
              <w:left w:w="120" w:type="dxa"/>
              <w:bottom w:w="80" w:type="dxa"/>
              <w:right w:w="120" w:type="dxa"/>
            </w:tcMar>
            <w:vAlign w:val="center"/>
          </w:tcPr>
          <w:p w14:paraId="794A4821" w14:textId="77777777" w:rsidR="00C77C3E" w:rsidRDefault="00000000">
            <w:pPr>
              <w:spacing w:after="0" w:line="240" w:lineRule="auto"/>
            </w:pPr>
            <w:r>
              <w:rPr>
                <w:sz w:val="17"/>
              </w:rPr>
              <w:t>Lock, retry, backoff, dead-letter</w:t>
            </w:r>
          </w:p>
        </w:tc>
      </w:tr>
    </w:tbl>
    <w:p w14:paraId="6467427A" w14:textId="77777777" w:rsidR="00C77C3E" w:rsidRDefault="00C77C3E">
      <w:pPr>
        <w:spacing w:after="40"/>
      </w:pPr>
    </w:p>
    <w:p w14:paraId="686E1DE1" w14:textId="77777777" w:rsidR="00C77C3E" w:rsidRDefault="00000000">
      <w:pPr>
        <w:pStyle w:val="Heading1"/>
      </w:pPr>
      <w:bookmarkStart w:id="38" w:name="sec_137"/>
      <w:r>
        <w:rPr>
          <w:rFonts w:ascii="Calibri" w:eastAsia="Calibri" w:hAnsi="Calibri"/>
        </w:rPr>
        <w:t>4. ĐẶC TẢ USE CASE CHÍNH</w:t>
      </w:r>
      <w:bookmarkEnd w:id="38"/>
    </w:p>
    <w:p w14:paraId="637D3F97" w14:textId="77777777" w:rsidR="00C77C3E" w:rsidRDefault="00000000">
      <w:pPr>
        <w:pStyle w:val="Heading2"/>
      </w:pPr>
      <w:bookmarkStart w:id="39" w:name="sec_138"/>
      <w:r>
        <w:rPr>
          <w:rFonts w:ascii="Calibri" w:eastAsia="Calibri" w:hAnsi="Calibri"/>
        </w:rPr>
        <w:t>UC-01 – Đăng ký, đăng nhập và onboarding</w:t>
      </w:r>
      <w:bookmarkEnd w:id="39"/>
    </w:p>
    <w:p w14:paraId="56FD718D" w14:textId="77777777" w:rsidR="00C77C3E" w:rsidRDefault="00000000">
      <w:pPr>
        <w:pStyle w:val="ListBullet"/>
      </w:pPr>
      <w:r>
        <w:rPr>
          <w:b/>
        </w:rPr>
        <w:t>Tác nhân chính:</w:t>
      </w:r>
      <w:r>
        <w:t xml:space="preserve"> Khách, Học sinh, Giảng viên.</w:t>
      </w:r>
    </w:p>
    <w:p w14:paraId="53FA0510" w14:textId="77777777" w:rsidR="00C77C3E" w:rsidRDefault="00000000">
      <w:pPr>
        <w:pStyle w:val="ListBullet"/>
      </w:pPr>
      <w:r>
        <w:rPr>
          <w:b/>
        </w:rPr>
        <w:t>Tiền điều kiện:</w:t>
      </w:r>
      <w:r>
        <w:t xml:space="preserve"> hệ thống cho phép auth; email chưa tồn tại khi đăng ký.</w:t>
      </w:r>
    </w:p>
    <w:p w14:paraId="39A124A8" w14:textId="77777777" w:rsidR="00C77C3E" w:rsidRDefault="00000000">
      <w:pPr>
        <w:pStyle w:val="ListBullet"/>
      </w:pPr>
      <w:r>
        <w:rPr>
          <w:b/>
        </w:rPr>
        <w:lastRenderedPageBreak/>
        <w:t>Luồng chính:</w:t>
      </w:r>
      <w:r>
        <w:t xml:space="preserve"> nhập thông tin → validate → tạo account/hash → đăng nhập → nhận JWT → tải </w:t>
      </w:r>
      <w:r>
        <w:rPr>
          <w:rFonts w:ascii="Consolas" w:eastAsia="Consolas" w:hAnsi="Consolas"/>
          <w:color w:val="7A3E00"/>
          <w:sz w:val="18"/>
        </w:rPr>
        <w:t>/auth/me</w:t>
      </w:r>
      <w:r>
        <w:t xml:space="preserve"> → điều hướng theo role → học sinh cập nhật onboarding.</w:t>
      </w:r>
    </w:p>
    <w:p w14:paraId="760825CF" w14:textId="77777777" w:rsidR="00C77C3E" w:rsidRDefault="00000000">
      <w:pPr>
        <w:pStyle w:val="ListBullet"/>
      </w:pPr>
      <w:r>
        <w:rPr>
          <w:b/>
        </w:rPr>
        <w:t>Luồng thay thế:</w:t>
      </w:r>
      <w:r>
        <w:t xml:space="preserve"> sai credentials; account locked/deleted; onboarding chỉ cho student.</w:t>
      </w:r>
    </w:p>
    <w:p w14:paraId="319F5BCE" w14:textId="77777777" w:rsidR="00C77C3E" w:rsidRDefault="00000000">
      <w:pPr>
        <w:pStyle w:val="ListBullet"/>
      </w:pPr>
      <w:r>
        <w:rPr>
          <w:b/>
        </w:rPr>
        <w:t>Hậu điều kiện:</w:t>
      </w:r>
      <w:r>
        <w:t xml:space="preserve"> user có phiên hợp lệ; learner profile cơ bản được tạo/cập nhật.</w:t>
      </w:r>
    </w:p>
    <w:p w14:paraId="4991AD00" w14:textId="77777777" w:rsidR="00C77C3E" w:rsidRDefault="00000000">
      <w:pPr>
        <w:pStyle w:val="Heading2"/>
      </w:pPr>
      <w:bookmarkStart w:id="40" w:name="sec_139"/>
      <w:r>
        <w:rPr>
          <w:rFonts w:ascii="Calibri" w:eastAsia="Calibri" w:hAnsi="Calibri"/>
        </w:rPr>
        <w:t>UC-02 – Quản lý và lập chỉ mục học liệu</w:t>
      </w:r>
      <w:bookmarkEnd w:id="40"/>
    </w:p>
    <w:p w14:paraId="74A6B78E" w14:textId="77777777" w:rsidR="00C77C3E" w:rsidRDefault="00000000">
      <w:pPr>
        <w:pStyle w:val="ListBullet"/>
      </w:pPr>
      <w:r>
        <w:rPr>
          <w:b/>
        </w:rPr>
        <w:t>Tác nhân chính:</w:t>
      </w:r>
      <w:r>
        <w:t xml:space="preserve"> Giảng viên.</w:t>
      </w:r>
    </w:p>
    <w:p w14:paraId="3ADCCBA1" w14:textId="77777777" w:rsidR="00C77C3E" w:rsidRDefault="00000000">
      <w:pPr>
        <w:pStyle w:val="ListBullet"/>
      </w:pPr>
      <w:r>
        <w:rPr>
          <w:b/>
        </w:rPr>
        <w:t>Tác nhân phụ:</w:t>
      </w:r>
      <w:r>
        <w:t xml:space="preserve"> Cloudinary, Gemini/Groq, MongoDB, ChromaDB.</w:t>
      </w:r>
    </w:p>
    <w:p w14:paraId="437CC1DF" w14:textId="77777777" w:rsidR="00C77C3E" w:rsidRDefault="00000000">
      <w:pPr>
        <w:pStyle w:val="ListBullet"/>
      </w:pPr>
      <w:r>
        <w:rPr>
          <w:b/>
        </w:rPr>
        <w:t>Tiền điều kiện:</w:t>
      </w:r>
      <w:r>
        <w:t xml:space="preserve"> role hợp lệ, quota chưa hết, file đúng loại/kích thước.</w:t>
      </w:r>
    </w:p>
    <w:p w14:paraId="24264E72" w14:textId="77777777" w:rsidR="00C77C3E" w:rsidRDefault="00000000">
      <w:pPr>
        <w:pStyle w:val="ListBullet"/>
      </w:pPr>
      <w:r>
        <w:rPr>
          <w:b/>
        </w:rPr>
        <w:t>Luồng chính:</w:t>
      </w:r>
      <w:r>
        <w:t xml:space="preserve"> upload → checksum/dedup → lưu file → extract/transcribe → lưu content → chunk → embed → index → status indexed.</w:t>
      </w:r>
    </w:p>
    <w:p w14:paraId="6C9C3B5C" w14:textId="77777777" w:rsidR="00C77C3E" w:rsidRDefault="00000000">
      <w:pPr>
        <w:pStyle w:val="ListBullet"/>
      </w:pPr>
      <w:r>
        <w:rPr>
          <w:b/>
        </w:rPr>
        <w:t>Luồng thay thế:</w:t>
      </w:r>
      <w:r>
        <w:t xml:space="preserve"> reused document; file hỏng; provider unavailable; mutation conflict; index failure.</w:t>
      </w:r>
    </w:p>
    <w:p w14:paraId="409E315B" w14:textId="77777777" w:rsidR="00C77C3E" w:rsidRDefault="00000000">
      <w:pPr>
        <w:pStyle w:val="ListBullet"/>
      </w:pPr>
      <w:r>
        <w:rPr>
          <w:b/>
        </w:rPr>
        <w:t>Hậu điều kiện:</w:t>
      </w:r>
      <w:r>
        <w:t xml:space="preserve"> tài liệu, content, chunks và vector đồng bộ hoặc có trạng thái lỗi truy vết được.</w:t>
      </w:r>
    </w:p>
    <w:p w14:paraId="0FD8507F" w14:textId="77777777" w:rsidR="00C77C3E" w:rsidRDefault="00000000">
      <w:pPr>
        <w:pStyle w:val="Heading2"/>
      </w:pPr>
      <w:bookmarkStart w:id="41" w:name="sec_140"/>
      <w:r>
        <w:rPr>
          <w:rFonts w:ascii="Calibri" w:eastAsia="Calibri" w:hAnsi="Calibri"/>
        </w:rPr>
        <w:t>UC-03 – Kiểm chứng và sửa học liệu</w:t>
      </w:r>
      <w:bookmarkEnd w:id="41"/>
    </w:p>
    <w:p w14:paraId="7894C2D8" w14:textId="77777777" w:rsidR="00C77C3E" w:rsidRDefault="00000000">
      <w:pPr>
        <w:pStyle w:val="ListBullet"/>
      </w:pPr>
      <w:r>
        <w:rPr>
          <w:b/>
        </w:rPr>
        <w:t>Tác nhân chính:</w:t>
      </w:r>
      <w:r>
        <w:t xml:space="preserve"> Giảng viên.</w:t>
      </w:r>
    </w:p>
    <w:p w14:paraId="7E03C6D6" w14:textId="77777777" w:rsidR="00C77C3E" w:rsidRDefault="00000000">
      <w:pPr>
        <w:pStyle w:val="ListBullet"/>
      </w:pPr>
      <w:r>
        <w:rPr>
          <w:b/>
        </w:rPr>
        <w:t>Tiền điều kiện:</w:t>
      </w:r>
      <w:r>
        <w:t xml:space="preserve"> tài liệu có content và không quarantine.</w:t>
      </w:r>
    </w:p>
    <w:p w14:paraId="71EFEF02" w14:textId="77777777" w:rsidR="00C77C3E" w:rsidRDefault="00000000">
      <w:pPr>
        <w:pStyle w:val="ListBullet"/>
      </w:pPr>
      <w:r>
        <w:rPr>
          <w:b/>
        </w:rPr>
        <w:t>Luồng chính:</w:t>
      </w:r>
      <w:r>
        <w:t xml:space="preserve"> tạo/reuse verification session → AI kiểm tra → xem issue → accept/reject/edit → apply → re-index.</w:t>
      </w:r>
    </w:p>
    <w:p w14:paraId="1CB115E4" w14:textId="77777777" w:rsidR="00C77C3E" w:rsidRDefault="00000000">
      <w:pPr>
        <w:pStyle w:val="ListBullet"/>
      </w:pPr>
      <w:r>
        <w:rPr>
          <w:b/>
        </w:rPr>
        <w:t>Luồng thay thế:</w:t>
      </w:r>
      <w:r>
        <w:t xml:space="preserve"> session đang chạy; content revision đổi; provider lỗi; issue stale.</w:t>
      </w:r>
    </w:p>
    <w:p w14:paraId="50A19089" w14:textId="77777777" w:rsidR="00C77C3E" w:rsidRDefault="00000000">
      <w:pPr>
        <w:pStyle w:val="ListBullet"/>
      </w:pPr>
      <w:r>
        <w:rPr>
          <w:b/>
        </w:rPr>
        <w:t>Hậu điều kiện:</w:t>
      </w:r>
      <w:r>
        <w:t xml:space="preserve"> content đã duyệt và index cùng revision.</w:t>
      </w:r>
    </w:p>
    <w:p w14:paraId="6132C743" w14:textId="77777777" w:rsidR="00C77C3E" w:rsidRDefault="00000000">
      <w:pPr>
        <w:pStyle w:val="Heading2"/>
      </w:pPr>
      <w:bookmarkStart w:id="42" w:name="sec_141"/>
      <w:r>
        <w:rPr>
          <w:rFonts w:ascii="Calibri" w:eastAsia="Calibri" w:hAnsi="Calibri"/>
        </w:rPr>
        <w:t>UC-04 – Sinh, duyệt và phát hành bộ câu hỏi</w:t>
      </w:r>
      <w:bookmarkEnd w:id="42"/>
    </w:p>
    <w:p w14:paraId="741339F7" w14:textId="77777777" w:rsidR="00C77C3E" w:rsidRDefault="00000000">
      <w:pPr>
        <w:pStyle w:val="ListBullet"/>
      </w:pPr>
      <w:r>
        <w:rPr>
          <w:b/>
        </w:rPr>
        <w:t>Tác nhân chính:</w:t>
      </w:r>
      <w:r>
        <w:t xml:space="preserve"> Giảng viên.</w:t>
      </w:r>
    </w:p>
    <w:p w14:paraId="20A3B6C3" w14:textId="77777777" w:rsidR="00C77C3E" w:rsidRDefault="00000000">
      <w:pPr>
        <w:pStyle w:val="ListBullet"/>
      </w:pPr>
      <w:r>
        <w:rPr>
          <w:b/>
        </w:rPr>
        <w:t>Tiền điều kiện:</w:t>
      </w:r>
      <w:r>
        <w:t xml:space="preserve"> tài liệu indexed và thuộc owner.</w:t>
      </w:r>
    </w:p>
    <w:p w14:paraId="43A71E65" w14:textId="77777777" w:rsidR="00C77C3E" w:rsidRDefault="00000000">
      <w:pPr>
        <w:pStyle w:val="ListBullet"/>
      </w:pPr>
      <w:r>
        <w:rPr>
          <w:b/>
        </w:rPr>
        <w:t>Luồng chính:</w:t>
      </w:r>
      <w:r>
        <w:t xml:space="preserve"> chọn cấu hình → TF-IDF/context → AI generate/validate/classify → lưu draft → sửa/review → publish cho all/classes.</w:t>
      </w:r>
    </w:p>
    <w:p w14:paraId="7D45F46F" w14:textId="77777777" w:rsidR="00C77C3E" w:rsidRDefault="00000000">
      <w:pPr>
        <w:pStyle w:val="ListBullet"/>
      </w:pPr>
      <w:r>
        <w:rPr>
          <w:b/>
        </w:rPr>
        <w:t>Luồng thay thế:</w:t>
      </w:r>
      <w:r>
        <w:t xml:space="preserve"> thiếu câu hợp lệ; quota/provider lỗi; class không thuộc owner.</w:t>
      </w:r>
    </w:p>
    <w:p w14:paraId="7FBF4E2A" w14:textId="77777777" w:rsidR="00C77C3E" w:rsidRDefault="00000000">
      <w:pPr>
        <w:pStyle w:val="ListBullet"/>
      </w:pPr>
      <w:r>
        <w:rPr>
          <w:b/>
        </w:rPr>
        <w:t>Hậu điều kiện:</w:t>
      </w:r>
      <w:r>
        <w:t xml:space="preserve"> question set có workflow và audience rõ ràng.</w:t>
      </w:r>
    </w:p>
    <w:p w14:paraId="6926AD99" w14:textId="77777777" w:rsidR="00C77C3E" w:rsidRDefault="00000000">
      <w:pPr>
        <w:pStyle w:val="Heading2"/>
      </w:pPr>
      <w:bookmarkStart w:id="43" w:name="sec_142"/>
      <w:r>
        <w:rPr>
          <w:rFonts w:ascii="Calibri" w:eastAsia="Calibri" w:hAnsi="Calibri"/>
        </w:rPr>
        <w:t>UC-05 – Luyện tập bộ câu hỏi</w:t>
      </w:r>
      <w:bookmarkEnd w:id="43"/>
    </w:p>
    <w:p w14:paraId="0BDEA8AB" w14:textId="77777777" w:rsidR="00C77C3E" w:rsidRDefault="00000000">
      <w:pPr>
        <w:pStyle w:val="ListBullet"/>
      </w:pPr>
      <w:r>
        <w:rPr>
          <w:b/>
        </w:rPr>
        <w:t>Tác nhân chính:</w:t>
      </w:r>
      <w:r>
        <w:t xml:space="preserve"> Học sinh.</w:t>
      </w:r>
    </w:p>
    <w:p w14:paraId="77F952AD" w14:textId="77777777" w:rsidR="00C77C3E" w:rsidRDefault="00000000">
      <w:pPr>
        <w:pStyle w:val="ListBullet"/>
      </w:pPr>
      <w:r>
        <w:rPr>
          <w:b/>
        </w:rPr>
        <w:t>Tiền điều kiện:</w:t>
      </w:r>
      <w:r>
        <w:t xml:space="preserve"> question set được publish và user thuộc audience.</w:t>
      </w:r>
    </w:p>
    <w:p w14:paraId="32E5BDA5" w14:textId="77777777" w:rsidR="00C77C3E" w:rsidRDefault="00000000">
      <w:pPr>
        <w:pStyle w:val="ListBullet"/>
      </w:pPr>
      <w:r>
        <w:rPr>
          <w:b/>
        </w:rPr>
        <w:t>Luồng chính:</w:t>
      </w:r>
      <w:r>
        <w:t xml:space="preserve"> mở bộ → trả lời → submit → chấm đúng/sai → lưu attempt → xem score/lịch sử.</w:t>
      </w:r>
    </w:p>
    <w:p w14:paraId="32A93417" w14:textId="77777777" w:rsidR="00C77C3E" w:rsidRDefault="00000000">
      <w:pPr>
        <w:pStyle w:val="ListBullet"/>
      </w:pPr>
      <w:r>
        <w:rPr>
          <w:b/>
        </w:rPr>
        <w:t>Luồng thay thế:</w:t>
      </w:r>
      <w:r>
        <w:t xml:space="preserve"> bộ đã xóa/không thuộc lớp; answer index không hợp lệ.</w:t>
      </w:r>
    </w:p>
    <w:p w14:paraId="20402555" w14:textId="77777777" w:rsidR="00C77C3E" w:rsidRDefault="00000000">
      <w:pPr>
        <w:pStyle w:val="ListBullet"/>
      </w:pPr>
      <w:r>
        <w:rPr>
          <w:b/>
        </w:rPr>
        <w:t>Hậu điều kiện:</w:t>
      </w:r>
      <w:r>
        <w:t xml:space="preserve"> question attempt được lưu và có thể phát sinh learning event.</w:t>
      </w:r>
    </w:p>
    <w:p w14:paraId="57E4F296" w14:textId="77777777" w:rsidR="00C77C3E" w:rsidRDefault="00000000">
      <w:pPr>
        <w:pStyle w:val="Heading2"/>
      </w:pPr>
      <w:bookmarkStart w:id="44" w:name="sec_143"/>
      <w:r>
        <w:rPr>
          <w:rFonts w:ascii="Calibri" w:eastAsia="Calibri" w:hAnsi="Calibri"/>
        </w:rPr>
        <w:t>UC-06 – Tạo ngân hàng câu hỏi và ma trận đề</w:t>
      </w:r>
      <w:bookmarkEnd w:id="44"/>
    </w:p>
    <w:p w14:paraId="053B53FD" w14:textId="77777777" w:rsidR="00C77C3E" w:rsidRDefault="00000000">
      <w:pPr>
        <w:pStyle w:val="ListBullet"/>
      </w:pPr>
      <w:r>
        <w:rPr>
          <w:b/>
        </w:rPr>
        <w:t>Tác nhân chính:</w:t>
      </w:r>
      <w:r>
        <w:t xml:space="preserve"> Giảng viên.</w:t>
      </w:r>
    </w:p>
    <w:p w14:paraId="5011CF2D" w14:textId="77777777" w:rsidR="00C77C3E" w:rsidRDefault="00000000">
      <w:pPr>
        <w:pStyle w:val="ListBullet"/>
      </w:pPr>
      <w:r>
        <w:rPr>
          <w:b/>
        </w:rPr>
        <w:t>Tiền điều kiện:</w:t>
      </w:r>
      <w:r>
        <w:t xml:space="preserve"> feature flag exam blueprint bật.</w:t>
      </w:r>
    </w:p>
    <w:p w14:paraId="5645C903" w14:textId="77777777" w:rsidR="00C77C3E" w:rsidRDefault="00000000">
      <w:pPr>
        <w:pStyle w:val="ListBullet"/>
      </w:pPr>
      <w:r>
        <w:rPr>
          <w:b/>
        </w:rPr>
        <w:t>Luồng chính:</w:t>
      </w:r>
      <w:r>
        <w:t xml:space="preserve"> quản lý taxonomy → tạo/import/review question → tạo blueprint → validate solver → sửa constraint nếu thiếu.</w:t>
      </w:r>
    </w:p>
    <w:p w14:paraId="4E3D65DC" w14:textId="77777777" w:rsidR="00C77C3E" w:rsidRDefault="00000000">
      <w:pPr>
        <w:pStyle w:val="ListBullet"/>
      </w:pPr>
      <w:r>
        <w:rPr>
          <w:b/>
        </w:rPr>
        <w:t>Luồng thay thế:</w:t>
      </w:r>
      <w:r>
        <w:t xml:space="preserve"> version conflict; workflow sai; blueprint infeasible.</w:t>
      </w:r>
    </w:p>
    <w:p w14:paraId="247986BC" w14:textId="77777777" w:rsidR="00C77C3E" w:rsidRDefault="00000000">
      <w:pPr>
        <w:pStyle w:val="ListBullet"/>
      </w:pPr>
      <w:r>
        <w:rPr>
          <w:b/>
        </w:rPr>
        <w:t>Hậu điều kiện:</w:t>
      </w:r>
      <w:r>
        <w:t xml:space="preserve"> blueprint validated và câu hỏi đủ điều kiện sinh đề.</w:t>
      </w:r>
    </w:p>
    <w:p w14:paraId="65329DA8" w14:textId="77777777" w:rsidR="00C77C3E" w:rsidRDefault="00000000">
      <w:pPr>
        <w:pStyle w:val="Heading2"/>
      </w:pPr>
      <w:bookmarkStart w:id="45" w:name="sec_144"/>
      <w:r>
        <w:rPr>
          <w:rFonts w:ascii="Calibri" w:eastAsia="Calibri" w:hAnsi="Calibri"/>
        </w:rPr>
        <w:lastRenderedPageBreak/>
        <w:t>UC-07 – Sinh, phát hành và tổ chức thi có giờ</w:t>
      </w:r>
      <w:bookmarkEnd w:id="45"/>
    </w:p>
    <w:p w14:paraId="61D71B2F" w14:textId="77777777" w:rsidR="00C77C3E" w:rsidRDefault="00000000">
      <w:pPr>
        <w:pStyle w:val="ListBullet"/>
      </w:pPr>
      <w:r>
        <w:rPr>
          <w:b/>
        </w:rPr>
        <w:t>Tác nhân chính:</w:t>
      </w:r>
      <w:r>
        <w:t xml:space="preserve"> Giảng viên, Học sinh.</w:t>
      </w:r>
    </w:p>
    <w:p w14:paraId="143ABC29" w14:textId="77777777" w:rsidR="00C77C3E" w:rsidRDefault="00000000">
      <w:pPr>
        <w:pStyle w:val="ListBullet"/>
      </w:pPr>
      <w:r>
        <w:rPr>
          <w:b/>
        </w:rPr>
        <w:t>Tác nhân phụ:</w:t>
      </w:r>
      <w:r>
        <w:t xml:space="preserve"> Worker, Gemini/Groq.</w:t>
      </w:r>
    </w:p>
    <w:p w14:paraId="2C511B75" w14:textId="77777777" w:rsidR="00C77C3E" w:rsidRDefault="00000000">
      <w:pPr>
        <w:pStyle w:val="ListBullet"/>
      </w:pPr>
      <w:r>
        <w:rPr>
          <w:b/>
        </w:rPr>
        <w:t>Tiền điều kiện:</w:t>
      </w:r>
      <w:r>
        <w:t xml:space="preserve"> exam/timed flags bật; blueprint hợp lệ; exam publish.</w:t>
      </w:r>
    </w:p>
    <w:p w14:paraId="3E971193" w14:textId="77777777" w:rsidR="00C77C3E" w:rsidRDefault="00000000">
      <w:pPr>
        <w:pStyle w:val="ListBullet"/>
      </w:pPr>
      <w:r>
        <w:rPr>
          <w:b/>
        </w:rPr>
        <w:t>Luồng chính:</w:t>
      </w:r>
      <w:r>
        <w:t xml:space="preserve"> sinh mã đề → publish → student start → lấy đề ẩn đáp án → autosave → submit/auto-submit → chấm → teacher review.</w:t>
      </w:r>
    </w:p>
    <w:p w14:paraId="448A057A" w14:textId="77777777" w:rsidR="00C77C3E" w:rsidRDefault="00000000">
      <w:pPr>
        <w:pStyle w:val="ListBullet"/>
      </w:pPr>
      <w:r>
        <w:rPr>
          <w:b/>
        </w:rPr>
        <w:t>Luồng thay thế:</w:t>
      </w:r>
      <w:r>
        <w:t xml:space="preserve"> quá hạn; duplicate attempt; version conflict; AI grading lỗi; teacher override.</w:t>
      </w:r>
    </w:p>
    <w:p w14:paraId="7E00E153" w14:textId="77777777" w:rsidR="00C77C3E" w:rsidRDefault="00000000">
      <w:pPr>
        <w:pStyle w:val="ListBullet"/>
      </w:pPr>
      <w:r>
        <w:rPr>
          <w:b/>
        </w:rPr>
        <w:t>Hậu điều kiện:</w:t>
      </w:r>
      <w:r>
        <w:t xml:space="preserve"> attempt đóng, kết quả có final score và audit cần thiết.</w:t>
      </w:r>
    </w:p>
    <w:p w14:paraId="02D11C5A" w14:textId="77777777" w:rsidR="00C77C3E" w:rsidRDefault="00000000">
      <w:pPr>
        <w:pStyle w:val="Heading2"/>
      </w:pPr>
      <w:bookmarkStart w:id="46" w:name="sec_145"/>
      <w:r>
        <w:rPr>
          <w:rFonts w:ascii="Calibri" w:eastAsia="Calibri" w:hAnsi="Calibri"/>
        </w:rPr>
        <w:t>UC-08 – Hỏi đáp AI có bằng chứng</w:t>
      </w:r>
      <w:bookmarkEnd w:id="46"/>
    </w:p>
    <w:p w14:paraId="2B394B17" w14:textId="77777777" w:rsidR="00C77C3E" w:rsidRDefault="00000000">
      <w:pPr>
        <w:pStyle w:val="ListBullet"/>
      </w:pPr>
      <w:r>
        <w:rPr>
          <w:b/>
        </w:rPr>
        <w:t>Tác nhân chính:</w:t>
      </w:r>
      <w:r>
        <w:t xml:space="preserve"> Học sinh/Giảng viên.</w:t>
      </w:r>
    </w:p>
    <w:p w14:paraId="50027325" w14:textId="77777777" w:rsidR="00C77C3E" w:rsidRDefault="00000000">
      <w:pPr>
        <w:pStyle w:val="ListBullet"/>
      </w:pPr>
      <w:r>
        <w:rPr>
          <w:b/>
        </w:rPr>
        <w:t>Tác nhân phụ:</w:t>
      </w:r>
      <w:r>
        <w:t xml:space="preserve"> Gemini, ChromaDB, Google Search Grounding.</w:t>
      </w:r>
    </w:p>
    <w:p w14:paraId="09082F5B" w14:textId="77777777" w:rsidR="00C77C3E" w:rsidRDefault="00000000">
      <w:pPr>
        <w:pStyle w:val="ListBullet"/>
      </w:pPr>
      <w:r>
        <w:rPr>
          <w:b/>
        </w:rPr>
        <w:t>Tiền điều kiện:</w:t>
      </w:r>
      <w:r>
        <w:t xml:space="preserve"> JWT hợp lệ, scope/document ownership hợp lệ.</w:t>
      </w:r>
    </w:p>
    <w:p w14:paraId="1A0D7287" w14:textId="77777777" w:rsidR="00C77C3E" w:rsidRDefault="00000000">
      <w:pPr>
        <w:pStyle w:val="ListBullet"/>
      </w:pPr>
      <w:r>
        <w:rPr>
          <w:b/>
        </w:rPr>
        <w:t>Luồng chính:</w:t>
      </w:r>
      <w:r>
        <w:t xml:space="preserve"> gửi câu hỏi → RAG/web retrieval → LLM tổng hợp → validate citation → lưu conversation/message → hiển thị answer/evidence/confidence.</w:t>
      </w:r>
    </w:p>
    <w:p w14:paraId="10EF6EED" w14:textId="77777777" w:rsidR="00C77C3E" w:rsidRDefault="00000000">
      <w:pPr>
        <w:pStyle w:val="ListBullet"/>
      </w:pPr>
      <w:r>
        <w:rPr>
          <w:b/>
        </w:rPr>
        <w:t>Luồng thay thế:</w:t>
      </w:r>
      <w:r>
        <w:t xml:space="preserve"> không đủ evidence; provider/rate limit; clarification required; duplicate request.</w:t>
      </w:r>
    </w:p>
    <w:p w14:paraId="4C7F3152" w14:textId="77777777" w:rsidR="00C77C3E" w:rsidRDefault="00000000">
      <w:pPr>
        <w:pStyle w:val="ListBullet"/>
      </w:pPr>
      <w:r>
        <w:rPr>
          <w:b/>
        </w:rPr>
        <w:t>Hậu điều kiện:</w:t>
      </w:r>
      <w:r>
        <w:t xml:space="preserve"> lịch sử và citation truy vết được; feedback có thể cập nhật.</w:t>
      </w:r>
    </w:p>
    <w:p w14:paraId="4693EB9C" w14:textId="77777777" w:rsidR="00C77C3E" w:rsidRDefault="00000000">
      <w:pPr>
        <w:pStyle w:val="Heading2"/>
      </w:pPr>
      <w:bookmarkStart w:id="47" w:name="sec_146"/>
      <w:r>
        <w:rPr>
          <w:rFonts w:ascii="Calibri" w:eastAsia="Calibri" w:hAnsi="Calibri"/>
        </w:rPr>
        <w:t>UC-09 – Quản lý lớp và phân phối nội dung</w:t>
      </w:r>
      <w:bookmarkEnd w:id="47"/>
    </w:p>
    <w:p w14:paraId="33C28AD3" w14:textId="77777777" w:rsidR="00C77C3E" w:rsidRDefault="00000000">
      <w:pPr>
        <w:pStyle w:val="ListBullet"/>
      </w:pPr>
      <w:r>
        <w:rPr>
          <w:b/>
        </w:rPr>
        <w:t>Tác nhân chính:</w:t>
      </w:r>
      <w:r>
        <w:t xml:space="preserve"> Giảng viên.</w:t>
      </w:r>
    </w:p>
    <w:p w14:paraId="4954A19C" w14:textId="77777777" w:rsidR="00C77C3E" w:rsidRDefault="00000000">
      <w:pPr>
        <w:pStyle w:val="ListBullet"/>
      </w:pPr>
      <w:r>
        <w:rPr>
          <w:b/>
        </w:rPr>
        <w:t>Tác nhân phụ:</w:t>
      </w:r>
      <w:r>
        <w:t xml:space="preserve"> Học sinh.</w:t>
      </w:r>
    </w:p>
    <w:p w14:paraId="4EC8B929" w14:textId="77777777" w:rsidR="00C77C3E" w:rsidRDefault="00000000">
      <w:pPr>
        <w:pStyle w:val="ListBullet"/>
      </w:pPr>
      <w:r>
        <w:rPr>
          <w:b/>
        </w:rPr>
        <w:t>Luồng chính:</w:t>
      </w:r>
      <w:r>
        <w:t xml:space="preserve"> tạo lớp → tìm/thêm học sinh → chọn lớp khi publish question set/exam → học sinh thấy nội dung được giao.</w:t>
      </w:r>
    </w:p>
    <w:p w14:paraId="05742B6C" w14:textId="77777777" w:rsidR="00C77C3E" w:rsidRDefault="00000000">
      <w:pPr>
        <w:pStyle w:val="ListBullet"/>
      </w:pPr>
      <w:r>
        <w:rPr>
          <w:b/>
        </w:rPr>
        <w:t>Ngoại lệ:</w:t>
      </w:r>
      <w:r>
        <w:t xml:space="preserve"> student id sai, không đúng role, lớp không thuộc owner.</w:t>
      </w:r>
    </w:p>
    <w:p w14:paraId="54B27353" w14:textId="77777777" w:rsidR="00C77C3E" w:rsidRDefault="00000000">
      <w:pPr>
        <w:pStyle w:val="ListBullet"/>
      </w:pPr>
      <w:r>
        <w:rPr>
          <w:b/>
        </w:rPr>
        <w:t>Hậu điều kiện:</w:t>
      </w:r>
      <w:r>
        <w:t xml:space="preserve"> audience và roster nhất quán.</w:t>
      </w:r>
    </w:p>
    <w:p w14:paraId="5CFF0D9E" w14:textId="77777777" w:rsidR="00C77C3E" w:rsidRDefault="00000000">
      <w:pPr>
        <w:pStyle w:val="Heading2"/>
      </w:pPr>
      <w:bookmarkStart w:id="48" w:name="sec_147"/>
      <w:r>
        <w:rPr>
          <w:rFonts w:ascii="Calibri" w:eastAsia="Calibri" w:hAnsi="Calibri"/>
        </w:rPr>
        <w:t>UC-10 – Cập nhật mô hình người học và khuyến nghị</w:t>
      </w:r>
      <w:bookmarkEnd w:id="48"/>
    </w:p>
    <w:p w14:paraId="3FBA57C4" w14:textId="77777777" w:rsidR="00C77C3E" w:rsidRDefault="00000000">
      <w:pPr>
        <w:pStyle w:val="ListBullet"/>
      </w:pPr>
      <w:r>
        <w:rPr>
          <w:b/>
        </w:rPr>
        <w:t>Tác nhân chính:</w:t>
      </w:r>
      <w:r>
        <w:t xml:space="preserve"> Học sinh/Hệ thống.</w:t>
      </w:r>
    </w:p>
    <w:p w14:paraId="6AC5CD39" w14:textId="77777777" w:rsidR="00C77C3E" w:rsidRDefault="00000000">
      <w:pPr>
        <w:pStyle w:val="ListBullet"/>
      </w:pPr>
      <w:r>
        <w:rPr>
          <w:b/>
        </w:rPr>
        <w:t>Tiền điều kiện:</w:t>
      </w:r>
      <w:r>
        <w:t xml:space="preserve"> personalization flag bật cho các API tương ứng; item/KC hợp lệ.</w:t>
      </w:r>
    </w:p>
    <w:p w14:paraId="415EE770" w14:textId="77777777" w:rsidR="00C77C3E" w:rsidRDefault="00000000">
      <w:pPr>
        <w:pStyle w:val="ListBullet"/>
      </w:pPr>
      <w:r>
        <w:rPr>
          <w:b/>
        </w:rPr>
        <w:t>Luồng chính:</w:t>
      </w:r>
      <w:r>
        <w:t xml:space="preserve"> ghi learning event → BKT/IRT update → digital twin → candidate → hard constraints → rank/re-rank → log/explain → feedback.</w:t>
      </w:r>
    </w:p>
    <w:p w14:paraId="70E18488" w14:textId="77777777" w:rsidR="00C77C3E" w:rsidRDefault="00000000">
      <w:pPr>
        <w:pStyle w:val="ListBullet"/>
      </w:pPr>
      <w:r>
        <w:rPr>
          <w:b/>
        </w:rPr>
        <w:t>Ngoại lệ:</w:t>
      </w:r>
      <w:r>
        <w:t xml:space="preserve"> cold start, thiếu data, item unauthorized, bandit kill switch.</w:t>
      </w:r>
    </w:p>
    <w:p w14:paraId="16A6553D" w14:textId="77777777" w:rsidR="00C77C3E" w:rsidRDefault="00000000">
      <w:pPr>
        <w:pStyle w:val="ListBullet"/>
      </w:pPr>
      <w:r>
        <w:rPr>
          <w:b/>
        </w:rPr>
        <w:t>Hậu điều kiện:</w:t>
      </w:r>
      <w:r>
        <w:t xml:space="preserve"> learner state và recommendation log có version/provenance.</w:t>
      </w:r>
    </w:p>
    <w:p w14:paraId="0620B425" w14:textId="77777777" w:rsidR="00C77C3E" w:rsidRDefault="00000000">
      <w:pPr>
        <w:pStyle w:val="Heading2"/>
      </w:pPr>
      <w:bookmarkStart w:id="49" w:name="sec_148"/>
      <w:r>
        <w:rPr>
          <w:rFonts w:ascii="Calibri" w:eastAsia="Calibri" w:hAnsi="Calibri"/>
        </w:rPr>
        <w:t>UC-11 – Quản trị người dùng, nội dung và cấu hình</w:t>
      </w:r>
      <w:bookmarkEnd w:id="49"/>
    </w:p>
    <w:p w14:paraId="2FAB9EA6" w14:textId="77777777" w:rsidR="00C77C3E" w:rsidRDefault="00000000">
      <w:pPr>
        <w:pStyle w:val="ListBullet"/>
      </w:pPr>
      <w:r>
        <w:rPr>
          <w:b/>
        </w:rPr>
        <w:t>Tác nhân chính:</w:t>
      </w:r>
      <w:r>
        <w:t xml:space="preserve"> Admin/Super Admin/Moderator/Support/Analyst.</w:t>
      </w:r>
    </w:p>
    <w:p w14:paraId="65F20A6A" w14:textId="77777777" w:rsidR="00C77C3E" w:rsidRDefault="00000000">
      <w:pPr>
        <w:pStyle w:val="ListBullet"/>
      </w:pPr>
      <w:r>
        <w:rPr>
          <w:b/>
        </w:rPr>
        <w:t>Tiền điều kiện:</w:t>
      </w:r>
      <w:r>
        <w:t xml:space="preserve"> permission phù hợp.</w:t>
      </w:r>
    </w:p>
    <w:p w14:paraId="1186629F" w14:textId="77777777" w:rsidR="00C77C3E" w:rsidRDefault="00000000">
      <w:pPr>
        <w:pStyle w:val="ListBullet"/>
      </w:pPr>
      <w:r>
        <w:rPr>
          <w:b/>
        </w:rPr>
        <w:t>Luồng chính:</w:t>
      </w:r>
      <w:r>
        <w:t xml:space="preserve"> xem/filter → mở chi tiết → thực hiện mutation có lý do → validate hierarchy → ghi audit → phản hồi UI.</w:t>
      </w:r>
    </w:p>
    <w:p w14:paraId="6B8226A1" w14:textId="77777777" w:rsidR="00C77C3E" w:rsidRDefault="00000000">
      <w:pPr>
        <w:pStyle w:val="ListBullet"/>
      </w:pPr>
      <w:r>
        <w:rPr>
          <w:b/>
        </w:rPr>
        <w:t>Ngoại lệ:</w:t>
      </w:r>
      <w:r>
        <w:t xml:space="preserve"> thiếu permission, tự tác động bị cấm, version/data invalid.</w:t>
      </w:r>
    </w:p>
    <w:p w14:paraId="7B10E984" w14:textId="77777777" w:rsidR="00C77C3E" w:rsidRDefault="00000000">
      <w:pPr>
        <w:pStyle w:val="ListBullet"/>
      </w:pPr>
      <w:r>
        <w:rPr>
          <w:b/>
        </w:rPr>
        <w:t>Hậu điều kiện:</w:t>
      </w:r>
      <w:r>
        <w:t xml:space="preserve"> before/after và actor/request truy vết được.</w:t>
      </w:r>
    </w:p>
    <w:p w14:paraId="52DB770C" w14:textId="77777777" w:rsidR="00C77C3E" w:rsidRDefault="00000000">
      <w:pPr>
        <w:pStyle w:val="Heading2"/>
      </w:pPr>
      <w:bookmarkStart w:id="50" w:name="sec_149"/>
      <w:r>
        <w:rPr>
          <w:rFonts w:ascii="Calibri" w:eastAsia="Calibri" w:hAnsi="Calibri"/>
        </w:rPr>
        <w:t>UC-12 – Giám sát và xử lý tác vụ nền</w:t>
      </w:r>
      <w:bookmarkEnd w:id="50"/>
    </w:p>
    <w:p w14:paraId="4872D835" w14:textId="77777777" w:rsidR="00C77C3E" w:rsidRDefault="00000000">
      <w:pPr>
        <w:pStyle w:val="ListBullet"/>
      </w:pPr>
      <w:r>
        <w:rPr>
          <w:b/>
        </w:rPr>
        <w:t>Tác nhân chính:</w:t>
      </w:r>
      <w:r>
        <w:t xml:space="preserve"> Hệ thống/Worker/Admin.</w:t>
      </w:r>
    </w:p>
    <w:p w14:paraId="78DD42B7" w14:textId="77777777" w:rsidR="00C77C3E" w:rsidRDefault="00000000">
      <w:pPr>
        <w:pStyle w:val="ListBullet"/>
      </w:pPr>
      <w:r>
        <w:rPr>
          <w:b/>
        </w:rPr>
        <w:lastRenderedPageBreak/>
        <w:t>Luồng chính:</w:t>
      </w:r>
      <w:r>
        <w:t xml:space="preserve"> health check → enqueue idempotent → worker claim lock → process → success hoặc retry/dead-letter → error/usage/health log.</w:t>
      </w:r>
    </w:p>
    <w:p w14:paraId="5B556209" w14:textId="77777777" w:rsidR="00C77C3E" w:rsidRDefault="00000000">
      <w:pPr>
        <w:pStyle w:val="ListBullet"/>
      </w:pPr>
      <w:r>
        <w:rPr>
          <w:b/>
        </w:rPr>
        <w:t>Ngoại lệ:</w:t>
      </w:r>
      <w:r>
        <w:t xml:space="preserve"> worker chết, lock hết hạn, handler lỗi, dependency unavailable.</w:t>
      </w:r>
    </w:p>
    <w:p w14:paraId="759EE156" w14:textId="77777777" w:rsidR="00C77C3E" w:rsidRDefault="00000000">
      <w:pPr>
        <w:pStyle w:val="ListBullet"/>
      </w:pPr>
      <w:r>
        <w:rPr>
          <w:b/>
        </w:rPr>
        <w:t>Hậu điều kiện:</w:t>
      </w:r>
      <w:r>
        <w:t xml:space="preserve"> job có trạng thái cuối hoặc lịch retry; admin quan sát được sự cố.</w:t>
      </w:r>
    </w:p>
    <w:p w14:paraId="6B3799EC" w14:textId="77777777" w:rsidR="00C77C3E" w:rsidRDefault="00000000">
      <w:pPr>
        <w:pStyle w:val="Heading1"/>
      </w:pPr>
      <w:bookmarkStart w:id="51" w:name="sec_150"/>
      <w:r>
        <w:rPr>
          <w:rFonts w:ascii="Calibri" w:eastAsia="Calibri" w:hAnsi="Calibri"/>
        </w:rPr>
        <w:t>5. SƠ ĐỒ PHÂN TÍCH VÀ THIẾT KẾ</w:t>
      </w:r>
      <w:bookmarkEnd w:id="51"/>
    </w:p>
    <w:p w14:paraId="4F18F256" w14:textId="77777777" w:rsidR="00C77C3E" w:rsidRDefault="00C77C3E">
      <w:pPr>
        <w:spacing w:after="0" w:line="20" w:lineRule="exact"/>
        <w:sectPr w:rsidR="00C77C3E">
          <w:headerReference w:type="default" r:id="rId8"/>
          <w:footerReference w:type="default" r:id="rId9"/>
          <w:pgSz w:w="12240" w:h="15840"/>
          <w:pgMar w:top="1181" w:right="1440" w:bottom="1152" w:left="1440" w:header="432" w:footer="504" w:gutter="0"/>
          <w:cols w:space="720"/>
          <w:titlePg/>
          <w:docGrid w:linePitch="360"/>
        </w:sectPr>
      </w:pPr>
    </w:p>
    <w:p w14:paraId="0B15B3F9" w14:textId="77777777" w:rsidR="00C77C3E" w:rsidRDefault="00000000">
      <w:pPr>
        <w:pStyle w:val="Heading2"/>
      </w:pPr>
      <w:bookmarkStart w:id="52" w:name="sec_151"/>
      <w:r>
        <w:rPr>
          <w:rFonts w:ascii="Calibri" w:eastAsia="Calibri" w:hAnsi="Calibri"/>
        </w:rPr>
        <w:lastRenderedPageBreak/>
        <w:t>5.1 Use Case Diagram</w:t>
      </w:r>
      <w:bookmarkEnd w:id="52"/>
    </w:p>
    <w:p w14:paraId="5AA60C0E" w14:textId="77777777" w:rsidR="00C77C3E" w:rsidRDefault="00000000">
      <w:pPr>
        <w:spacing w:after="100"/>
      </w:pPr>
      <w:r>
        <w:t>Sơ đồ thể hiện ranh giới chức năng và phân quyền ở mức nghiệp vụ. Các hệ thống AI/lưu trữ được coi là tác nhân phụ, không phải người dùng.</w:t>
      </w:r>
    </w:p>
    <w:p w14:paraId="2F29628F" w14:textId="77777777" w:rsidR="00C77C3E" w:rsidRDefault="00000000">
      <w:pPr>
        <w:spacing w:before="40" w:after="80"/>
        <w:jc w:val="center"/>
      </w:pPr>
      <w:r>
        <w:rPr>
          <w:noProof/>
        </w:rPr>
        <w:drawing>
          <wp:inline distT="0" distB="0" distL="0" distR="0" wp14:anchorId="4AB27EC3" wp14:editId="3CB5E62B">
            <wp:extent cx="7835923" cy="5486400"/>
            <wp:effectExtent l="0" t="0" r="0" b="0"/>
            <wp:docPr id="1" name="Picture 1" descr="Use Case Diagram của EzEdu AI; sơ đồ đầy đủ có bản PNG, SVG và PlantUML trong thư mục diagrams."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10"/>
                    <a:stretch>
                      <a:fillRect/>
                    </a:stretch>
                  </pic:blipFill>
                  <pic:spPr>
                    <a:xfrm>
                      <a:off x="0" y="0"/>
                      <a:ext cx="7835923" cy="5486400"/>
                    </a:xfrm>
                    <a:prstGeom prst="rect">
                      <a:avLst/>
                    </a:prstGeom>
                  </pic:spPr>
                </pic:pic>
              </a:graphicData>
            </a:graphic>
          </wp:inline>
        </w:drawing>
      </w:r>
    </w:p>
    <w:p w14:paraId="61B6C9E2" w14:textId="77777777" w:rsidR="00C77C3E" w:rsidRDefault="00000000">
      <w:pPr>
        <w:pStyle w:val="Caption"/>
        <w:jc w:val="center"/>
      </w:pPr>
      <w:r>
        <w:rPr>
          <w:b w:val="0"/>
          <w:i w:val="0"/>
        </w:rPr>
        <w:t>Hình 1. Use Case Diagram tổng thể của EzEdu AI.</w:t>
      </w:r>
    </w:p>
    <w:p w14:paraId="3C6BDD4F" w14:textId="77777777" w:rsidR="00C77C3E" w:rsidRDefault="00000000">
      <w:pPr>
        <w:pStyle w:val="Heading2"/>
        <w:pageBreakBefore/>
      </w:pPr>
      <w:bookmarkStart w:id="53" w:name="sec_152"/>
      <w:r>
        <w:rPr>
          <w:rFonts w:ascii="Calibri" w:eastAsia="Calibri" w:hAnsi="Calibri"/>
        </w:rPr>
        <w:lastRenderedPageBreak/>
        <w:t>5.2 Activity Diagram</w:t>
      </w:r>
      <w:bookmarkEnd w:id="53"/>
    </w:p>
    <w:p w14:paraId="1116035B" w14:textId="77777777" w:rsidR="00C77C3E" w:rsidRDefault="00000000">
      <w:pPr>
        <w:spacing w:after="100"/>
      </w:pPr>
      <w:r>
        <w:t>Sơ đồ activity mô tả chuỗi giá trị cốt lõi từ học liệu của giảng viên đến đánh giá và cá nhân hóa cho học sinh. Các nhánh lỗi kết thúc ở trạng thái có thể sửa/chạy lại, không âm thầm bỏ qua.</w:t>
      </w:r>
    </w:p>
    <w:p w14:paraId="148B83DE" w14:textId="77777777" w:rsidR="00C77C3E" w:rsidRDefault="00000000">
      <w:pPr>
        <w:spacing w:before="40" w:after="80"/>
        <w:jc w:val="center"/>
      </w:pPr>
      <w:r>
        <w:rPr>
          <w:noProof/>
        </w:rPr>
        <w:drawing>
          <wp:inline distT="0" distB="0" distL="0" distR="0" wp14:anchorId="294BC59B" wp14:editId="5AE897CF">
            <wp:extent cx="6751107" cy="5486400"/>
            <wp:effectExtent l="0" t="0" r="0" b="0"/>
            <wp:docPr id="2" name="Picture 2" descr="Activity Diagram của EzEdu AI; sơ đồ đầy đủ có bản PNG, SVG và PlantUML trong thư mục diagrams."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png"/>
                    <pic:cNvPicPr/>
                  </pic:nvPicPr>
                  <pic:blipFill>
                    <a:blip r:embed="rId11"/>
                    <a:stretch>
                      <a:fillRect/>
                    </a:stretch>
                  </pic:blipFill>
                  <pic:spPr>
                    <a:xfrm>
                      <a:off x="0" y="0"/>
                      <a:ext cx="6751107" cy="5486400"/>
                    </a:xfrm>
                    <a:prstGeom prst="rect">
                      <a:avLst/>
                    </a:prstGeom>
                  </pic:spPr>
                </pic:pic>
              </a:graphicData>
            </a:graphic>
          </wp:inline>
        </w:drawing>
      </w:r>
    </w:p>
    <w:p w14:paraId="474E8BE7" w14:textId="77777777" w:rsidR="00C77C3E" w:rsidRDefault="00000000">
      <w:pPr>
        <w:pStyle w:val="Caption"/>
        <w:jc w:val="center"/>
      </w:pPr>
      <w:r>
        <w:rPr>
          <w:b w:val="0"/>
          <w:i w:val="0"/>
        </w:rPr>
        <w:t>Hình 2. Activity Diagram vòng đời tài liệu và các hướng khai thác.</w:t>
      </w:r>
    </w:p>
    <w:p w14:paraId="2B59F5DC" w14:textId="77777777" w:rsidR="00C77C3E" w:rsidRDefault="00000000">
      <w:pPr>
        <w:pStyle w:val="Heading2"/>
        <w:pageBreakBefore/>
      </w:pPr>
      <w:bookmarkStart w:id="54" w:name="sec_153"/>
      <w:r>
        <w:rPr>
          <w:rFonts w:ascii="Calibri" w:eastAsia="Calibri" w:hAnsi="Calibri"/>
        </w:rPr>
        <w:lastRenderedPageBreak/>
        <w:t>5.3 Sequence Diagram</w:t>
      </w:r>
      <w:bookmarkEnd w:id="54"/>
    </w:p>
    <w:p w14:paraId="3539C3B4" w14:textId="77777777" w:rsidR="00C77C3E" w:rsidRDefault="00000000">
      <w:pPr>
        <w:spacing w:after="100"/>
      </w:pPr>
      <w:r>
        <w:t>Sơ đồ sequence mô tả phiên thành công có điều kiện của cùng quy trình. Nó cho thấy ranh giới UI, API, dữ liệu, AI, vector và worker; không hàm ý mọi bước đều chạy đồng bộ trong một HTTP request.</w:t>
      </w:r>
    </w:p>
    <w:p w14:paraId="04158E83" w14:textId="77777777" w:rsidR="00C77C3E" w:rsidRDefault="00000000">
      <w:pPr>
        <w:spacing w:before="40" w:after="80"/>
        <w:jc w:val="center"/>
      </w:pPr>
      <w:r>
        <w:rPr>
          <w:noProof/>
        </w:rPr>
        <w:drawing>
          <wp:inline distT="0" distB="0" distL="0" distR="0" wp14:anchorId="2814CB80" wp14:editId="40CFA52C">
            <wp:extent cx="8412480" cy="5461146"/>
            <wp:effectExtent l="0" t="0" r="0" b="0"/>
            <wp:docPr id="3" name="Picture 3" descr="Sequence Diagram của EzEdu AI; sơ đồ đầy đủ có bản PNG, SVG và PlantUML trong thư mục diagrams."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2"/>
                    <a:stretch>
                      <a:fillRect/>
                    </a:stretch>
                  </pic:blipFill>
                  <pic:spPr>
                    <a:xfrm>
                      <a:off x="0" y="0"/>
                      <a:ext cx="8412480" cy="5461146"/>
                    </a:xfrm>
                    <a:prstGeom prst="rect">
                      <a:avLst/>
                    </a:prstGeom>
                  </pic:spPr>
                </pic:pic>
              </a:graphicData>
            </a:graphic>
          </wp:inline>
        </w:drawing>
      </w:r>
    </w:p>
    <w:p w14:paraId="4A08DAF5" w14:textId="77777777" w:rsidR="00C77C3E" w:rsidRDefault="00000000">
      <w:pPr>
        <w:pStyle w:val="Caption"/>
        <w:jc w:val="center"/>
      </w:pPr>
      <w:r>
        <w:rPr>
          <w:b w:val="0"/>
          <w:i w:val="0"/>
        </w:rPr>
        <w:t>Hình 3. Sequence Diagram luồng hỏi đáp RAG theo tài liệu.</w:t>
      </w:r>
    </w:p>
    <w:p w14:paraId="50C4B8A7" w14:textId="77777777" w:rsidR="00C77C3E" w:rsidRDefault="00000000">
      <w:pPr>
        <w:pStyle w:val="Heading2"/>
        <w:pageBreakBefore/>
      </w:pPr>
      <w:bookmarkStart w:id="55" w:name="sec_154"/>
      <w:r>
        <w:rPr>
          <w:rFonts w:ascii="Calibri" w:eastAsia="Calibri" w:hAnsi="Calibri"/>
        </w:rPr>
        <w:lastRenderedPageBreak/>
        <w:t>5.4 Class Diagram</w:t>
      </w:r>
      <w:bookmarkEnd w:id="55"/>
    </w:p>
    <w:p w14:paraId="25ECBBBB" w14:textId="77777777" w:rsidR="00C77C3E" w:rsidRDefault="00000000">
      <w:pPr>
        <w:spacing w:after="100"/>
      </w:pPr>
      <w:r>
        <w:t>Sơ đồ class là mô hình lớp nghiệp vụ khái niệm. Nó không sao chép toàn bộ class Pydantic/service, mà gom các aggregate quan trọng và giữ đúng cardinality/ownership.</w:t>
      </w:r>
    </w:p>
    <w:p w14:paraId="05EABF57" w14:textId="77777777" w:rsidR="00C77C3E" w:rsidRDefault="00000000">
      <w:pPr>
        <w:spacing w:before="40" w:after="80"/>
        <w:jc w:val="center"/>
      </w:pPr>
      <w:r>
        <w:rPr>
          <w:noProof/>
        </w:rPr>
        <w:drawing>
          <wp:inline distT="0" distB="0" distL="0" distR="0" wp14:anchorId="7900613F" wp14:editId="1E9FAD0B">
            <wp:extent cx="7779581" cy="5486400"/>
            <wp:effectExtent l="0" t="0" r="0" b="0"/>
            <wp:docPr id="4" name="Picture 4" descr="Class Diagram của EzEdu AI; sơ đồ đầy đủ có bản PNG, SVG và PlantUML trong thư mục diagram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3"/>
                    <a:stretch>
                      <a:fillRect/>
                    </a:stretch>
                  </pic:blipFill>
                  <pic:spPr>
                    <a:xfrm>
                      <a:off x="0" y="0"/>
                      <a:ext cx="7779581" cy="5486400"/>
                    </a:xfrm>
                    <a:prstGeom prst="rect">
                      <a:avLst/>
                    </a:prstGeom>
                  </pic:spPr>
                </pic:pic>
              </a:graphicData>
            </a:graphic>
          </wp:inline>
        </w:drawing>
      </w:r>
    </w:p>
    <w:p w14:paraId="19BB2E3F" w14:textId="77777777" w:rsidR="00C77C3E" w:rsidRDefault="00000000">
      <w:pPr>
        <w:pStyle w:val="Caption"/>
        <w:jc w:val="center"/>
      </w:pPr>
      <w:r>
        <w:rPr>
          <w:b w:val="0"/>
          <w:i w:val="0"/>
        </w:rPr>
        <w:t>Hình 4. Class Diagram mô hình miền nghiệp vụ.</w:t>
      </w:r>
    </w:p>
    <w:p w14:paraId="3CE9DEDC" w14:textId="77777777" w:rsidR="00C77C3E" w:rsidRDefault="00000000">
      <w:pPr>
        <w:pStyle w:val="Heading2"/>
        <w:pageBreakBefore/>
      </w:pPr>
      <w:bookmarkStart w:id="56" w:name="sec_155"/>
      <w:r>
        <w:rPr>
          <w:rFonts w:ascii="Calibri" w:eastAsia="Calibri" w:hAnsi="Calibri"/>
        </w:rPr>
        <w:lastRenderedPageBreak/>
        <w:t>5.5 ERD</w:t>
      </w:r>
      <w:bookmarkEnd w:id="56"/>
    </w:p>
    <w:p w14:paraId="73176BB2" w14:textId="77777777" w:rsidR="00C77C3E" w:rsidRDefault="00000000">
      <w:pPr>
        <w:spacing w:after="100"/>
      </w:pPr>
      <w:r>
        <w:t>Hệ thống chạy MongoDB, do đó ERD bên dưới là mô hình quan hệ logic phục vụ phân tích và CASE Studio 2. Collection nhúng được tách thành bảng con khi cần biểu diễn cardinality. Mô hình vật lý MongoDB vẫn được mô tả trong data inventory.</w:t>
      </w:r>
    </w:p>
    <w:p w14:paraId="648B7A55" w14:textId="77777777" w:rsidR="00C77C3E" w:rsidRDefault="00000000">
      <w:pPr>
        <w:spacing w:before="40" w:after="80"/>
        <w:jc w:val="center"/>
      </w:pPr>
      <w:r>
        <w:rPr>
          <w:noProof/>
        </w:rPr>
        <w:drawing>
          <wp:inline distT="0" distB="0" distL="0" distR="0" wp14:anchorId="6EBE3BE9" wp14:editId="130D4D56">
            <wp:extent cx="7980218" cy="5486399"/>
            <wp:effectExtent l="0" t="0" r="0" b="0"/>
            <wp:docPr id="5" name="Picture 5" descr="ERD của EzEdu AI; sơ đồ đầy đủ có bản PNG, SVG và PlantUML trong thư mục diagrams."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diagram.png"/>
                    <pic:cNvPicPr/>
                  </pic:nvPicPr>
                  <pic:blipFill>
                    <a:blip r:embed="rId14"/>
                    <a:stretch>
                      <a:fillRect/>
                    </a:stretch>
                  </pic:blipFill>
                  <pic:spPr>
                    <a:xfrm>
                      <a:off x="0" y="0"/>
                      <a:ext cx="7980218" cy="5486399"/>
                    </a:xfrm>
                    <a:prstGeom prst="rect">
                      <a:avLst/>
                    </a:prstGeom>
                  </pic:spPr>
                </pic:pic>
              </a:graphicData>
            </a:graphic>
          </wp:inline>
        </w:drawing>
      </w:r>
    </w:p>
    <w:p w14:paraId="55E0F3A8" w14:textId="77777777" w:rsidR="00C77C3E" w:rsidRDefault="00000000">
      <w:pPr>
        <w:pStyle w:val="Caption"/>
        <w:jc w:val="center"/>
      </w:pPr>
      <w:r>
        <w:rPr>
          <w:b w:val="0"/>
          <w:i w:val="0"/>
        </w:rPr>
        <w:t>Hình 5. ERD logic dùng cho CASE Studio 2; DDL đi kèm chứa mô hình đầy đủ.</w:t>
      </w:r>
    </w:p>
    <w:p w14:paraId="31F059A3" w14:textId="77777777" w:rsidR="00C77C3E" w:rsidRDefault="00000000">
      <w:pPr>
        <w:pStyle w:val="Heading1"/>
        <w:pageBreakBefore/>
      </w:pPr>
      <w:bookmarkStart w:id="57" w:name="sec_156"/>
      <w:r>
        <w:rPr>
          <w:rFonts w:ascii="Calibri" w:eastAsia="Calibri" w:hAnsi="Calibri"/>
        </w:rPr>
        <w:lastRenderedPageBreak/>
        <w:t>6. MA TRẬN TRUY VẾT</w:t>
      </w:r>
      <w:bookmarkEnd w:id="57"/>
    </w:p>
    <w:tbl>
      <w:tblPr>
        <w:tblStyle w:val="TableGrid"/>
        <w:tblW w:w="13680" w:type="dxa"/>
        <w:jc w:val="center"/>
        <w:tblLayout w:type="fixed"/>
        <w:tblLook w:val="04A0" w:firstRow="1" w:lastRow="0" w:firstColumn="1" w:lastColumn="0" w:noHBand="0" w:noVBand="1"/>
      </w:tblPr>
      <w:tblGrid>
        <w:gridCol w:w="1258"/>
        <w:gridCol w:w="1594"/>
        <w:gridCol w:w="1174"/>
        <w:gridCol w:w="1007"/>
        <w:gridCol w:w="5037"/>
        <w:gridCol w:w="3610"/>
      </w:tblGrid>
      <w:tr w:rsidR="00C77C3E" w14:paraId="570D1D5D" w14:textId="77777777">
        <w:trPr>
          <w:tblHeader/>
          <w:jc w:val="center"/>
        </w:trPr>
        <w:tc>
          <w:tcPr>
            <w:tcW w:w="1258" w:type="dxa"/>
            <w:shd w:val="clear" w:color="auto" w:fill="163B65"/>
            <w:tcMar>
              <w:top w:w="80" w:type="dxa"/>
              <w:left w:w="120" w:type="dxa"/>
              <w:bottom w:w="80" w:type="dxa"/>
              <w:right w:w="120" w:type="dxa"/>
            </w:tcMar>
            <w:vAlign w:val="center"/>
          </w:tcPr>
          <w:p w14:paraId="6CAB8161" w14:textId="77777777" w:rsidR="00C77C3E" w:rsidRDefault="00000000">
            <w:pPr>
              <w:spacing w:after="0" w:line="240" w:lineRule="auto"/>
            </w:pPr>
            <w:r>
              <w:rPr>
                <w:b/>
                <w:color w:val="FFFFFF"/>
                <w:sz w:val="14"/>
              </w:rPr>
              <w:t>Miền</w:t>
            </w:r>
          </w:p>
        </w:tc>
        <w:tc>
          <w:tcPr>
            <w:tcW w:w="1594" w:type="dxa"/>
            <w:shd w:val="clear" w:color="auto" w:fill="163B65"/>
            <w:tcMar>
              <w:top w:w="80" w:type="dxa"/>
              <w:left w:w="120" w:type="dxa"/>
              <w:bottom w:w="80" w:type="dxa"/>
              <w:right w:w="120" w:type="dxa"/>
            </w:tcMar>
            <w:vAlign w:val="center"/>
          </w:tcPr>
          <w:p w14:paraId="0A8F44CD" w14:textId="77777777" w:rsidR="00C77C3E" w:rsidRDefault="00000000">
            <w:pPr>
              <w:spacing w:after="0" w:line="240" w:lineRule="auto"/>
            </w:pPr>
            <w:r>
              <w:rPr>
                <w:b/>
                <w:color w:val="FFFFFF"/>
                <w:sz w:val="14"/>
              </w:rPr>
              <w:t>Tác nhân</w:t>
            </w:r>
          </w:p>
        </w:tc>
        <w:tc>
          <w:tcPr>
            <w:tcW w:w="1174" w:type="dxa"/>
            <w:shd w:val="clear" w:color="auto" w:fill="163B65"/>
            <w:tcMar>
              <w:top w:w="80" w:type="dxa"/>
              <w:left w:w="120" w:type="dxa"/>
              <w:bottom w:w="80" w:type="dxa"/>
              <w:right w:w="120" w:type="dxa"/>
            </w:tcMar>
            <w:vAlign w:val="center"/>
          </w:tcPr>
          <w:p w14:paraId="354F28F1" w14:textId="77777777" w:rsidR="00C77C3E" w:rsidRDefault="00000000">
            <w:pPr>
              <w:spacing w:after="0" w:line="240" w:lineRule="auto"/>
            </w:pPr>
            <w:r>
              <w:rPr>
                <w:b/>
                <w:color w:val="FFFFFF"/>
                <w:sz w:val="14"/>
              </w:rPr>
              <w:t>Yêu cầu</w:t>
            </w:r>
          </w:p>
        </w:tc>
        <w:tc>
          <w:tcPr>
            <w:tcW w:w="1007" w:type="dxa"/>
            <w:shd w:val="clear" w:color="auto" w:fill="163B65"/>
            <w:tcMar>
              <w:top w:w="80" w:type="dxa"/>
              <w:left w:w="120" w:type="dxa"/>
              <w:bottom w:w="80" w:type="dxa"/>
              <w:right w:w="120" w:type="dxa"/>
            </w:tcMar>
            <w:vAlign w:val="center"/>
          </w:tcPr>
          <w:p w14:paraId="38E26F6E" w14:textId="77777777" w:rsidR="00C77C3E" w:rsidRDefault="00000000">
            <w:pPr>
              <w:spacing w:after="0" w:line="240" w:lineRule="auto"/>
            </w:pPr>
            <w:r>
              <w:rPr>
                <w:b/>
                <w:color w:val="FFFFFF"/>
                <w:sz w:val="14"/>
              </w:rPr>
              <w:t>Use case</w:t>
            </w:r>
          </w:p>
        </w:tc>
        <w:tc>
          <w:tcPr>
            <w:tcW w:w="5036" w:type="dxa"/>
            <w:shd w:val="clear" w:color="auto" w:fill="163B65"/>
            <w:tcMar>
              <w:top w:w="80" w:type="dxa"/>
              <w:left w:w="120" w:type="dxa"/>
              <w:bottom w:w="80" w:type="dxa"/>
              <w:right w:w="120" w:type="dxa"/>
            </w:tcMar>
            <w:vAlign w:val="center"/>
          </w:tcPr>
          <w:p w14:paraId="61D9AC8B" w14:textId="77777777" w:rsidR="00C77C3E" w:rsidRDefault="00000000">
            <w:pPr>
              <w:spacing w:after="0" w:line="240" w:lineRule="auto"/>
            </w:pPr>
            <w:r>
              <w:rPr>
                <w:b/>
                <w:color w:val="FFFFFF"/>
                <w:sz w:val="14"/>
              </w:rPr>
              <w:t>Entity/Collection chính</w:t>
            </w:r>
          </w:p>
        </w:tc>
        <w:tc>
          <w:tcPr>
            <w:tcW w:w="3609" w:type="dxa"/>
            <w:shd w:val="clear" w:color="auto" w:fill="163B65"/>
            <w:tcMar>
              <w:top w:w="80" w:type="dxa"/>
              <w:left w:w="120" w:type="dxa"/>
              <w:bottom w:w="80" w:type="dxa"/>
              <w:right w:w="120" w:type="dxa"/>
            </w:tcMar>
            <w:vAlign w:val="center"/>
          </w:tcPr>
          <w:p w14:paraId="76BD4BAD" w14:textId="77777777" w:rsidR="00C77C3E" w:rsidRDefault="00000000">
            <w:pPr>
              <w:spacing w:after="0" w:line="240" w:lineRule="auto"/>
            </w:pPr>
            <w:r>
              <w:rPr>
                <w:b/>
                <w:color w:val="FFFFFF"/>
                <w:sz w:val="14"/>
              </w:rPr>
              <w:t>API tiêu biểu</w:t>
            </w:r>
          </w:p>
        </w:tc>
      </w:tr>
      <w:tr w:rsidR="00C77C3E" w14:paraId="2D3128DA" w14:textId="77777777">
        <w:trPr>
          <w:jc w:val="center"/>
        </w:trPr>
        <w:tc>
          <w:tcPr>
            <w:tcW w:w="1258" w:type="dxa"/>
            <w:tcMar>
              <w:top w:w="80" w:type="dxa"/>
              <w:left w:w="120" w:type="dxa"/>
              <w:bottom w:w="80" w:type="dxa"/>
              <w:right w:w="120" w:type="dxa"/>
            </w:tcMar>
            <w:vAlign w:val="center"/>
          </w:tcPr>
          <w:p w14:paraId="2D2C59D2" w14:textId="77777777" w:rsidR="00C77C3E" w:rsidRDefault="00000000">
            <w:pPr>
              <w:spacing w:after="0" w:line="240" w:lineRule="auto"/>
            </w:pPr>
            <w:r>
              <w:rPr>
                <w:sz w:val="14"/>
              </w:rPr>
              <w:t>Identity</w:t>
            </w:r>
          </w:p>
        </w:tc>
        <w:tc>
          <w:tcPr>
            <w:tcW w:w="1594" w:type="dxa"/>
            <w:tcMar>
              <w:top w:w="80" w:type="dxa"/>
              <w:left w:w="120" w:type="dxa"/>
              <w:bottom w:w="80" w:type="dxa"/>
              <w:right w:w="120" w:type="dxa"/>
            </w:tcMar>
            <w:vAlign w:val="center"/>
          </w:tcPr>
          <w:p w14:paraId="197E8962" w14:textId="77777777" w:rsidR="00C77C3E" w:rsidRDefault="00000000">
            <w:pPr>
              <w:spacing w:after="0" w:line="240" w:lineRule="auto"/>
            </w:pPr>
            <w:r>
              <w:rPr>
                <w:sz w:val="14"/>
              </w:rPr>
              <w:t>Khách/User/Admin</w:t>
            </w:r>
          </w:p>
        </w:tc>
        <w:tc>
          <w:tcPr>
            <w:tcW w:w="1174" w:type="dxa"/>
            <w:tcMar>
              <w:top w:w="80" w:type="dxa"/>
              <w:left w:w="120" w:type="dxa"/>
              <w:bottom w:w="80" w:type="dxa"/>
              <w:right w:w="120" w:type="dxa"/>
            </w:tcMar>
            <w:vAlign w:val="center"/>
          </w:tcPr>
          <w:p w14:paraId="26694201" w14:textId="77777777" w:rsidR="00C77C3E" w:rsidRDefault="00000000">
            <w:pPr>
              <w:spacing w:after="0" w:line="240" w:lineRule="auto"/>
            </w:pPr>
            <w:r>
              <w:rPr>
                <w:sz w:val="14"/>
              </w:rPr>
              <w:t>FR-AUTH-*</w:t>
            </w:r>
          </w:p>
        </w:tc>
        <w:tc>
          <w:tcPr>
            <w:tcW w:w="1007" w:type="dxa"/>
            <w:tcMar>
              <w:top w:w="80" w:type="dxa"/>
              <w:left w:w="120" w:type="dxa"/>
              <w:bottom w:w="80" w:type="dxa"/>
              <w:right w:w="120" w:type="dxa"/>
            </w:tcMar>
            <w:vAlign w:val="center"/>
          </w:tcPr>
          <w:p w14:paraId="2F15EC31" w14:textId="77777777" w:rsidR="00C77C3E" w:rsidRDefault="00000000">
            <w:pPr>
              <w:spacing w:after="0" w:line="240" w:lineRule="auto"/>
            </w:pPr>
            <w:r>
              <w:rPr>
                <w:sz w:val="14"/>
              </w:rPr>
              <w:t>UC-01, UC-11</w:t>
            </w:r>
          </w:p>
        </w:tc>
        <w:tc>
          <w:tcPr>
            <w:tcW w:w="5036" w:type="dxa"/>
            <w:tcMar>
              <w:top w:w="80" w:type="dxa"/>
              <w:left w:w="120" w:type="dxa"/>
              <w:bottom w:w="80" w:type="dxa"/>
              <w:right w:w="120" w:type="dxa"/>
            </w:tcMar>
            <w:vAlign w:val="center"/>
          </w:tcPr>
          <w:p w14:paraId="7712E6BE" w14:textId="77777777" w:rsidR="00C77C3E" w:rsidRDefault="00000000">
            <w:pPr>
              <w:spacing w:after="0" w:line="240" w:lineRule="auto"/>
            </w:pPr>
            <w:r>
              <w:rPr>
                <w:sz w:val="14"/>
              </w:rPr>
              <w:t>users, learner_profiles</w:t>
            </w:r>
          </w:p>
        </w:tc>
        <w:tc>
          <w:tcPr>
            <w:tcW w:w="3609" w:type="dxa"/>
            <w:tcMar>
              <w:top w:w="80" w:type="dxa"/>
              <w:left w:w="120" w:type="dxa"/>
              <w:bottom w:w="80" w:type="dxa"/>
              <w:right w:w="120" w:type="dxa"/>
            </w:tcMar>
            <w:vAlign w:val="center"/>
          </w:tcPr>
          <w:p w14:paraId="2B2B0A26" w14:textId="77777777" w:rsidR="00C77C3E" w:rsidRDefault="00000000">
            <w:pPr>
              <w:spacing w:after="0" w:line="240" w:lineRule="auto"/>
            </w:pPr>
            <w:r>
              <w:rPr>
                <w:rFonts w:ascii="Consolas" w:eastAsia="Consolas" w:hAnsi="Consolas"/>
                <w:color w:val="7A3E00"/>
                <w:sz w:val="18"/>
              </w:rPr>
              <w:t>/auth/*</w:t>
            </w:r>
            <w:r>
              <w:rPr>
                <w:sz w:val="14"/>
              </w:rPr>
              <w:t xml:space="preserve">, </w:t>
            </w:r>
            <w:r>
              <w:rPr>
                <w:rFonts w:ascii="Consolas" w:eastAsia="Consolas" w:hAnsi="Consolas"/>
                <w:color w:val="7A3E00"/>
                <w:sz w:val="18"/>
              </w:rPr>
              <w:t>/admin/users/*</w:t>
            </w:r>
          </w:p>
        </w:tc>
      </w:tr>
      <w:tr w:rsidR="00C77C3E" w14:paraId="37A39BDD" w14:textId="77777777">
        <w:trPr>
          <w:jc w:val="center"/>
        </w:trPr>
        <w:tc>
          <w:tcPr>
            <w:tcW w:w="1258" w:type="dxa"/>
            <w:shd w:val="clear" w:color="auto" w:fill="F4F7FB"/>
            <w:tcMar>
              <w:top w:w="80" w:type="dxa"/>
              <w:left w:w="120" w:type="dxa"/>
              <w:bottom w:w="80" w:type="dxa"/>
              <w:right w:w="120" w:type="dxa"/>
            </w:tcMar>
            <w:vAlign w:val="center"/>
          </w:tcPr>
          <w:p w14:paraId="51F8ECE4" w14:textId="77777777" w:rsidR="00C77C3E" w:rsidRDefault="00000000">
            <w:pPr>
              <w:spacing w:after="0" w:line="240" w:lineRule="auto"/>
            </w:pPr>
            <w:r>
              <w:rPr>
                <w:sz w:val="14"/>
              </w:rPr>
              <w:t>Documents</w:t>
            </w:r>
          </w:p>
        </w:tc>
        <w:tc>
          <w:tcPr>
            <w:tcW w:w="1594" w:type="dxa"/>
            <w:shd w:val="clear" w:color="auto" w:fill="F4F7FB"/>
            <w:tcMar>
              <w:top w:w="80" w:type="dxa"/>
              <w:left w:w="120" w:type="dxa"/>
              <w:bottom w:w="80" w:type="dxa"/>
              <w:right w:w="120" w:type="dxa"/>
            </w:tcMar>
            <w:vAlign w:val="center"/>
          </w:tcPr>
          <w:p w14:paraId="55A4BB6C" w14:textId="77777777" w:rsidR="00C77C3E" w:rsidRDefault="00000000">
            <w:pPr>
              <w:spacing w:after="0" w:line="240" w:lineRule="auto"/>
            </w:pPr>
            <w:r>
              <w:rPr>
                <w:sz w:val="14"/>
              </w:rPr>
              <w:t>Giảng viên/Admin</w:t>
            </w:r>
          </w:p>
        </w:tc>
        <w:tc>
          <w:tcPr>
            <w:tcW w:w="1174" w:type="dxa"/>
            <w:shd w:val="clear" w:color="auto" w:fill="F4F7FB"/>
            <w:tcMar>
              <w:top w:w="80" w:type="dxa"/>
              <w:left w:w="120" w:type="dxa"/>
              <w:bottom w:w="80" w:type="dxa"/>
              <w:right w:w="120" w:type="dxa"/>
            </w:tcMar>
            <w:vAlign w:val="center"/>
          </w:tcPr>
          <w:p w14:paraId="2BB6FAD9" w14:textId="77777777" w:rsidR="00C77C3E" w:rsidRDefault="00000000">
            <w:pPr>
              <w:spacing w:after="0" w:line="240" w:lineRule="auto"/>
            </w:pPr>
            <w:r>
              <w:rPr>
                <w:sz w:val="14"/>
              </w:rPr>
              <w:t>FR-DOC-*</w:t>
            </w:r>
          </w:p>
        </w:tc>
        <w:tc>
          <w:tcPr>
            <w:tcW w:w="1007" w:type="dxa"/>
            <w:shd w:val="clear" w:color="auto" w:fill="F4F7FB"/>
            <w:tcMar>
              <w:top w:w="80" w:type="dxa"/>
              <w:left w:w="120" w:type="dxa"/>
              <w:bottom w:w="80" w:type="dxa"/>
              <w:right w:w="120" w:type="dxa"/>
            </w:tcMar>
            <w:vAlign w:val="center"/>
          </w:tcPr>
          <w:p w14:paraId="25C21DCB" w14:textId="77777777" w:rsidR="00C77C3E" w:rsidRDefault="00000000">
            <w:pPr>
              <w:spacing w:after="0" w:line="240" w:lineRule="auto"/>
            </w:pPr>
            <w:r>
              <w:rPr>
                <w:sz w:val="14"/>
              </w:rPr>
              <w:t>UC-02</w:t>
            </w:r>
          </w:p>
        </w:tc>
        <w:tc>
          <w:tcPr>
            <w:tcW w:w="5036" w:type="dxa"/>
            <w:shd w:val="clear" w:color="auto" w:fill="F4F7FB"/>
            <w:tcMar>
              <w:top w:w="80" w:type="dxa"/>
              <w:left w:w="120" w:type="dxa"/>
              <w:bottom w:w="80" w:type="dxa"/>
              <w:right w:w="120" w:type="dxa"/>
            </w:tcMar>
            <w:vAlign w:val="center"/>
          </w:tcPr>
          <w:p w14:paraId="22FDA8C0" w14:textId="77777777" w:rsidR="00C77C3E" w:rsidRDefault="00000000">
            <w:pPr>
              <w:spacing w:after="0" w:line="240" w:lineRule="auto"/>
            </w:pPr>
            <w:r>
              <w:rPr>
                <w:sz w:val="14"/>
              </w:rPr>
              <w:t>documents, document_contents, document_chunks</w:t>
            </w:r>
          </w:p>
        </w:tc>
        <w:tc>
          <w:tcPr>
            <w:tcW w:w="3609" w:type="dxa"/>
            <w:shd w:val="clear" w:color="auto" w:fill="F4F7FB"/>
            <w:tcMar>
              <w:top w:w="80" w:type="dxa"/>
              <w:left w:w="120" w:type="dxa"/>
              <w:bottom w:w="80" w:type="dxa"/>
              <w:right w:w="120" w:type="dxa"/>
            </w:tcMar>
            <w:vAlign w:val="center"/>
          </w:tcPr>
          <w:p w14:paraId="783F8378" w14:textId="77777777" w:rsidR="00C77C3E" w:rsidRDefault="00000000">
            <w:pPr>
              <w:spacing w:after="0" w:line="240" w:lineRule="auto"/>
            </w:pPr>
            <w:r>
              <w:rPr>
                <w:rFonts w:ascii="Consolas" w:eastAsia="Consolas" w:hAnsi="Consolas"/>
                <w:color w:val="7A3E00"/>
                <w:sz w:val="18"/>
              </w:rPr>
              <w:t>/documents/*</w:t>
            </w:r>
          </w:p>
        </w:tc>
      </w:tr>
      <w:tr w:rsidR="00C77C3E" w14:paraId="7110E7D5" w14:textId="77777777">
        <w:trPr>
          <w:jc w:val="center"/>
        </w:trPr>
        <w:tc>
          <w:tcPr>
            <w:tcW w:w="1258" w:type="dxa"/>
            <w:tcMar>
              <w:top w:w="80" w:type="dxa"/>
              <w:left w:w="120" w:type="dxa"/>
              <w:bottom w:w="80" w:type="dxa"/>
              <w:right w:w="120" w:type="dxa"/>
            </w:tcMar>
            <w:vAlign w:val="center"/>
          </w:tcPr>
          <w:p w14:paraId="1A9F3E23" w14:textId="77777777" w:rsidR="00C77C3E" w:rsidRDefault="00000000">
            <w:pPr>
              <w:spacing w:after="0" w:line="240" w:lineRule="auto"/>
            </w:pPr>
            <w:r>
              <w:rPr>
                <w:sz w:val="14"/>
              </w:rPr>
              <w:t>Verification</w:t>
            </w:r>
          </w:p>
        </w:tc>
        <w:tc>
          <w:tcPr>
            <w:tcW w:w="1594" w:type="dxa"/>
            <w:tcMar>
              <w:top w:w="80" w:type="dxa"/>
              <w:left w:w="120" w:type="dxa"/>
              <w:bottom w:w="80" w:type="dxa"/>
              <w:right w:w="120" w:type="dxa"/>
            </w:tcMar>
            <w:vAlign w:val="center"/>
          </w:tcPr>
          <w:p w14:paraId="6A1F77D0" w14:textId="77777777" w:rsidR="00C77C3E" w:rsidRDefault="00000000">
            <w:pPr>
              <w:spacing w:after="0" w:line="240" w:lineRule="auto"/>
            </w:pPr>
            <w:r>
              <w:rPr>
                <w:sz w:val="14"/>
              </w:rPr>
              <w:t>Giảng viên</w:t>
            </w:r>
          </w:p>
        </w:tc>
        <w:tc>
          <w:tcPr>
            <w:tcW w:w="1174" w:type="dxa"/>
            <w:tcMar>
              <w:top w:w="80" w:type="dxa"/>
              <w:left w:w="120" w:type="dxa"/>
              <w:bottom w:w="80" w:type="dxa"/>
              <w:right w:w="120" w:type="dxa"/>
            </w:tcMar>
            <w:vAlign w:val="center"/>
          </w:tcPr>
          <w:p w14:paraId="5444621E" w14:textId="77777777" w:rsidR="00C77C3E" w:rsidRDefault="00000000">
            <w:pPr>
              <w:spacing w:after="0" w:line="240" w:lineRule="auto"/>
            </w:pPr>
            <w:r>
              <w:rPr>
                <w:sz w:val="14"/>
              </w:rPr>
              <w:t>FR-VER-*</w:t>
            </w:r>
          </w:p>
        </w:tc>
        <w:tc>
          <w:tcPr>
            <w:tcW w:w="1007" w:type="dxa"/>
            <w:tcMar>
              <w:top w:w="80" w:type="dxa"/>
              <w:left w:w="120" w:type="dxa"/>
              <w:bottom w:w="80" w:type="dxa"/>
              <w:right w:w="120" w:type="dxa"/>
            </w:tcMar>
            <w:vAlign w:val="center"/>
          </w:tcPr>
          <w:p w14:paraId="5E7506E4" w14:textId="77777777" w:rsidR="00C77C3E" w:rsidRDefault="00000000">
            <w:pPr>
              <w:spacing w:after="0" w:line="240" w:lineRule="auto"/>
            </w:pPr>
            <w:r>
              <w:rPr>
                <w:sz w:val="14"/>
              </w:rPr>
              <w:t>UC-03</w:t>
            </w:r>
          </w:p>
        </w:tc>
        <w:tc>
          <w:tcPr>
            <w:tcW w:w="5036" w:type="dxa"/>
            <w:tcMar>
              <w:top w:w="80" w:type="dxa"/>
              <w:left w:w="120" w:type="dxa"/>
              <w:bottom w:w="80" w:type="dxa"/>
              <w:right w:w="120" w:type="dxa"/>
            </w:tcMar>
            <w:vAlign w:val="center"/>
          </w:tcPr>
          <w:p w14:paraId="4A964B8B" w14:textId="77777777" w:rsidR="00C77C3E" w:rsidRDefault="00000000">
            <w:pPr>
              <w:spacing w:after="0" w:line="240" w:lineRule="auto"/>
            </w:pPr>
            <w:r>
              <w:rPr>
                <w:sz w:val="14"/>
              </w:rPr>
              <w:t>verification_sessions, verification_issues</w:t>
            </w:r>
          </w:p>
        </w:tc>
        <w:tc>
          <w:tcPr>
            <w:tcW w:w="3609" w:type="dxa"/>
            <w:tcMar>
              <w:top w:w="80" w:type="dxa"/>
              <w:left w:w="120" w:type="dxa"/>
              <w:bottom w:w="80" w:type="dxa"/>
              <w:right w:w="120" w:type="dxa"/>
            </w:tcMar>
            <w:vAlign w:val="center"/>
          </w:tcPr>
          <w:p w14:paraId="02DCF0DC" w14:textId="77777777" w:rsidR="00C77C3E" w:rsidRDefault="00000000">
            <w:pPr>
              <w:spacing w:after="0" w:line="240" w:lineRule="auto"/>
            </w:pPr>
            <w:r>
              <w:rPr>
                <w:rFonts w:ascii="Consolas" w:eastAsia="Consolas" w:hAnsi="Consolas"/>
                <w:color w:val="7A3E00"/>
                <w:sz w:val="18"/>
              </w:rPr>
              <w:t>/documents/{id}/verify/*</w:t>
            </w:r>
          </w:p>
        </w:tc>
      </w:tr>
      <w:tr w:rsidR="00C77C3E" w14:paraId="127FB116" w14:textId="77777777">
        <w:trPr>
          <w:jc w:val="center"/>
        </w:trPr>
        <w:tc>
          <w:tcPr>
            <w:tcW w:w="1258" w:type="dxa"/>
            <w:shd w:val="clear" w:color="auto" w:fill="F4F7FB"/>
            <w:tcMar>
              <w:top w:w="80" w:type="dxa"/>
              <w:left w:w="120" w:type="dxa"/>
              <w:bottom w:w="80" w:type="dxa"/>
              <w:right w:w="120" w:type="dxa"/>
            </w:tcMar>
            <w:vAlign w:val="center"/>
          </w:tcPr>
          <w:p w14:paraId="309AD443" w14:textId="77777777" w:rsidR="00C77C3E" w:rsidRDefault="00000000">
            <w:pPr>
              <w:spacing w:after="0" w:line="240" w:lineRule="auto"/>
            </w:pPr>
            <w:r>
              <w:rPr>
                <w:sz w:val="14"/>
              </w:rPr>
              <w:t>Generated sets</w:t>
            </w:r>
          </w:p>
        </w:tc>
        <w:tc>
          <w:tcPr>
            <w:tcW w:w="1594" w:type="dxa"/>
            <w:shd w:val="clear" w:color="auto" w:fill="F4F7FB"/>
            <w:tcMar>
              <w:top w:w="80" w:type="dxa"/>
              <w:left w:w="120" w:type="dxa"/>
              <w:bottom w:w="80" w:type="dxa"/>
              <w:right w:w="120" w:type="dxa"/>
            </w:tcMar>
            <w:vAlign w:val="center"/>
          </w:tcPr>
          <w:p w14:paraId="3ECDDEE3" w14:textId="77777777" w:rsidR="00C77C3E" w:rsidRDefault="00000000">
            <w:pPr>
              <w:spacing w:after="0" w:line="240" w:lineRule="auto"/>
            </w:pPr>
            <w:r>
              <w:rPr>
                <w:sz w:val="14"/>
              </w:rPr>
              <w:t>Giảng viên/Học sinh</w:t>
            </w:r>
          </w:p>
        </w:tc>
        <w:tc>
          <w:tcPr>
            <w:tcW w:w="1174" w:type="dxa"/>
            <w:shd w:val="clear" w:color="auto" w:fill="F4F7FB"/>
            <w:tcMar>
              <w:top w:w="80" w:type="dxa"/>
              <w:left w:w="120" w:type="dxa"/>
              <w:bottom w:w="80" w:type="dxa"/>
              <w:right w:w="120" w:type="dxa"/>
            </w:tcMar>
            <w:vAlign w:val="center"/>
          </w:tcPr>
          <w:p w14:paraId="7AEC8E6A" w14:textId="77777777" w:rsidR="00C77C3E" w:rsidRDefault="00000000">
            <w:pPr>
              <w:spacing w:after="0" w:line="240" w:lineRule="auto"/>
            </w:pPr>
            <w:r>
              <w:rPr>
                <w:sz w:val="14"/>
              </w:rPr>
              <w:t>FR-QS-*</w:t>
            </w:r>
          </w:p>
        </w:tc>
        <w:tc>
          <w:tcPr>
            <w:tcW w:w="1007" w:type="dxa"/>
            <w:shd w:val="clear" w:color="auto" w:fill="F4F7FB"/>
            <w:tcMar>
              <w:top w:w="80" w:type="dxa"/>
              <w:left w:w="120" w:type="dxa"/>
              <w:bottom w:w="80" w:type="dxa"/>
              <w:right w:w="120" w:type="dxa"/>
            </w:tcMar>
            <w:vAlign w:val="center"/>
          </w:tcPr>
          <w:p w14:paraId="6020848C" w14:textId="77777777" w:rsidR="00C77C3E" w:rsidRDefault="00000000">
            <w:pPr>
              <w:spacing w:after="0" w:line="240" w:lineRule="auto"/>
            </w:pPr>
            <w:r>
              <w:rPr>
                <w:sz w:val="14"/>
              </w:rPr>
              <w:t>UC-04, UC-05</w:t>
            </w:r>
          </w:p>
        </w:tc>
        <w:tc>
          <w:tcPr>
            <w:tcW w:w="5036" w:type="dxa"/>
            <w:shd w:val="clear" w:color="auto" w:fill="F4F7FB"/>
            <w:tcMar>
              <w:top w:w="80" w:type="dxa"/>
              <w:left w:w="120" w:type="dxa"/>
              <w:bottom w:w="80" w:type="dxa"/>
              <w:right w:w="120" w:type="dxa"/>
            </w:tcMar>
            <w:vAlign w:val="center"/>
          </w:tcPr>
          <w:p w14:paraId="5A89DB6E" w14:textId="77777777" w:rsidR="00C77C3E" w:rsidRDefault="00000000">
            <w:pPr>
              <w:spacing w:after="0" w:line="240" w:lineRule="auto"/>
            </w:pPr>
            <w:r>
              <w:rPr>
                <w:sz w:val="14"/>
              </w:rPr>
              <w:t>question_sets, question_attempts</w:t>
            </w:r>
          </w:p>
        </w:tc>
        <w:tc>
          <w:tcPr>
            <w:tcW w:w="3609" w:type="dxa"/>
            <w:shd w:val="clear" w:color="auto" w:fill="F4F7FB"/>
            <w:tcMar>
              <w:top w:w="80" w:type="dxa"/>
              <w:left w:w="120" w:type="dxa"/>
              <w:bottom w:w="80" w:type="dxa"/>
              <w:right w:w="120" w:type="dxa"/>
            </w:tcMar>
            <w:vAlign w:val="center"/>
          </w:tcPr>
          <w:p w14:paraId="75B3EC5D" w14:textId="77777777" w:rsidR="00C77C3E" w:rsidRDefault="00000000">
            <w:pPr>
              <w:spacing w:after="0" w:line="240" w:lineRule="auto"/>
            </w:pPr>
            <w:r>
              <w:rPr>
                <w:rFonts w:ascii="Consolas" w:eastAsia="Consolas" w:hAnsi="Consolas"/>
                <w:color w:val="7A3E00"/>
                <w:sz w:val="18"/>
              </w:rPr>
              <w:t>/questions/*</w:t>
            </w:r>
          </w:p>
        </w:tc>
      </w:tr>
      <w:tr w:rsidR="00C77C3E" w14:paraId="333B0B16" w14:textId="77777777">
        <w:trPr>
          <w:jc w:val="center"/>
        </w:trPr>
        <w:tc>
          <w:tcPr>
            <w:tcW w:w="1258" w:type="dxa"/>
            <w:tcMar>
              <w:top w:w="80" w:type="dxa"/>
              <w:left w:w="120" w:type="dxa"/>
              <w:bottom w:w="80" w:type="dxa"/>
              <w:right w:w="120" w:type="dxa"/>
            </w:tcMar>
            <w:vAlign w:val="center"/>
          </w:tcPr>
          <w:p w14:paraId="47B951DD" w14:textId="77777777" w:rsidR="00C77C3E" w:rsidRDefault="00000000">
            <w:pPr>
              <w:spacing w:after="0" w:line="240" w:lineRule="auto"/>
            </w:pPr>
            <w:r>
              <w:rPr>
                <w:sz w:val="14"/>
              </w:rPr>
              <w:t>Classes</w:t>
            </w:r>
          </w:p>
        </w:tc>
        <w:tc>
          <w:tcPr>
            <w:tcW w:w="1594" w:type="dxa"/>
            <w:tcMar>
              <w:top w:w="80" w:type="dxa"/>
              <w:left w:w="120" w:type="dxa"/>
              <w:bottom w:w="80" w:type="dxa"/>
              <w:right w:w="120" w:type="dxa"/>
            </w:tcMar>
            <w:vAlign w:val="center"/>
          </w:tcPr>
          <w:p w14:paraId="2B865FF5" w14:textId="77777777" w:rsidR="00C77C3E" w:rsidRDefault="00000000">
            <w:pPr>
              <w:spacing w:after="0" w:line="240" w:lineRule="auto"/>
            </w:pPr>
            <w:r>
              <w:rPr>
                <w:sz w:val="14"/>
              </w:rPr>
              <w:t>Giảng viên/Học sinh</w:t>
            </w:r>
          </w:p>
        </w:tc>
        <w:tc>
          <w:tcPr>
            <w:tcW w:w="1174" w:type="dxa"/>
            <w:tcMar>
              <w:top w:w="80" w:type="dxa"/>
              <w:left w:w="120" w:type="dxa"/>
              <w:bottom w:w="80" w:type="dxa"/>
              <w:right w:w="120" w:type="dxa"/>
            </w:tcMar>
            <w:vAlign w:val="center"/>
          </w:tcPr>
          <w:p w14:paraId="5D1BF738" w14:textId="77777777" w:rsidR="00C77C3E" w:rsidRDefault="00000000">
            <w:pPr>
              <w:spacing w:after="0" w:line="240" w:lineRule="auto"/>
            </w:pPr>
            <w:r>
              <w:rPr>
                <w:sz w:val="14"/>
              </w:rPr>
              <w:t>FR-CLASS-*</w:t>
            </w:r>
          </w:p>
        </w:tc>
        <w:tc>
          <w:tcPr>
            <w:tcW w:w="1007" w:type="dxa"/>
            <w:tcMar>
              <w:top w:w="80" w:type="dxa"/>
              <w:left w:w="120" w:type="dxa"/>
              <w:bottom w:w="80" w:type="dxa"/>
              <w:right w:w="120" w:type="dxa"/>
            </w:tcMar>
            <w:vAlign w:val="center"/>
          </w:tcPr>
          <w:p w14:paraId="14E8088C" w14:textId="77777777" w:rsidR="00C77C3E" w:rsidRDefault="00000000">
            <w:pPr>
              <w:spacing w:after="0" w:line="240" w:lineRule="auto"/>
            </w:pPr>
            <w:r>
              <w:rPr>
                <w:sz w:val="14"/>
              </w:rPr>
              <w:t>UC-09</w:t>
            </w:r>
          </w:p>
        </w:tc>
        <w:tc>
          <w:tcPr>
            <w:tcW w:w="5036" w:type="dxa"/>
            <w:tcMar>
              <w:top w:w="80" w:type="dxa"/>
              <w:left w:w="120" w:type="dxa"/>
              <w:bottom w:w="80" w:type="dxa"/>
              <w:right w:w="120" w:type="dxa"/>
            </w:tcMar>
            <w:vAlign w:val="center"/>
          </w:tcPr>
          <w:p w14:paraId="249C973C" w14:textId="77777777" w:rsidR="00C77C3E" w:rsidRDefault="00000000">
            <w:pPr>
              <w:spacing w:after="0" w:line="240" w:lineRule="auto"/>
            </w:pPr>
            <w:r>
              <w:rPr>
                <w:sz w:val="14"/>
              </w:rPr>
              <w:t>classes, users</w:t>
            </w:r>
          </w:p>
        </w:tc>
        <w:tc>
          <w:tcPr>
            <w:tcW w:w="3609" w:type="dxa"/>
            <w:tcMar>
              <w:top w:w="80" w:type="dxa"/>
              <w:left w:w="120" w:type="dxa"/>
              <w:bottom w:w="80" w:type="dxa"/>
              <w:right w:w="120" w:type="dxa"/>
            </w:tcMar>
            <w:vAlign w:val="center"/>
          </w:tcPr>
          <w:p w14:paraId="2662B15D" w14:textId="77777777" w:rsidR="00C77C3E" w:rsidRDefault="00000000">
            <w:pPr>
              <w:spacing w:after="0" w:line="240" w:lineRule="auto"/>
            </w:pPr>
            <w:r>
              <w:rPr>
                <w:rFonts w:ascii="Consolas" w:eastAsia="Consolas" w:hAnsi="Consolas"/>
                <w:color w:val="7A3E00"/>
                <w:sz w:val="18"/>
              </w:rPr>
              <w:t>/classes/*</w:t>
            </w:r>
          </w:p>
        </w:tc>
      </w:tr>
      <w:tr w:rsidR="00C77C3E" w14:paraId="18F739BF" w14:textId="77777777">
        <w:trPr>
          <w:jc w:val="center"/>
        </w:trPr>
        <w:tc>
          <w:tcPr>
            <w:tcW w:w="1258" w:type="dxa"/>
            <w:shd w:val="clear" w:color="auto" w:fill="F4F7FB"/>
            <w:tcMar>
              <w:top w:w="80" w:type="dxa"/>
              <w:left w:w="120" w:type="dxa"/>
              <w:bottom w:w="80" w:type="dxa"/>
              <w:right w:w="120" w:type="dxa"/>
            </w:tcMar>
            <w:vAlign w:val="center"/>
          </w:tcPr>
          <w:p w14:paraId="7B251DB6" w14:textId="77777777" w:rsidR="00C77C3E" w:rsidRDefault="00000000">
            <w:pPr>
              <w:spacing w:after="0" w:line="240" w:lineRule="auto"/>
            </w:pPr>
            <w:r>
              <w:rPr>
                <w:sz w:val="14"/>
              </w:rPr>
              <w:t>Exam bank</w:t>
            </w:r>
          </w:p>
        </w:tc>
        <w:tc>
          <w:tcPr>
            <w:tcW w:w="1594" w:type="dxa"/>
            <w:shd w:val="clear" w:color="auto" w:fill="F4F7FB"/>
            <w:tcMar>
              <w:top w:w="80" w:type="dxa"/>
              <w:left w:w="120" w:type="dxa"/>
              <w:bottom w:w="80" w:type="dxa"/>
              <w:right w:w="120" w:type="dxa"/>
            </w:tcMar>
            <w:vAlign w:val="center"/>
          </w:tcPr>
          <w:p w14:paraId="59F1BD56" w14:textId="77777777" w:rsidR="00C77C3E" w:rsidRDefault="00000000">
            <w:pPr>
              <w:spacing w:after="0" w:line="240" w:lineRule="auto"/>
            </w:pPr>
            <w:r>
              <w:rPr>
                <w:sz w:val="14"/>
              </w:rPr>
              <w:t>Giảng viên</w:t>
            </w:r>
          </w:p>
        </w:tc>
        <w:tc>
          <w:tcPr>
            <w:tcW w:w="1174" w:type="dxa"/>
            <w:shd w:val="clear" w:color="auto" w:fill="F4F7FB"/>
            <w:tcMar>
              <w:top w:w="80" w:type="dxa"/>
              <w:left w:w="120" w:type="dxa"/>
              <w:bottom w:w="80" w:type="dxa"/>
              <w:right w:w="120" w:type="dxa"/>
            </w:tcMar>
            <w:vAlign w:val="center"/>
          </w:tcPr>
          <w:p w14:paraId="29F96D93" w14:textId="77777777" w:rsidR="00C77C3E" w:rsidRDefault="00000000">
            <w:pPr>
              <w:spacing w:after="0" w:line="240" w:lineRule="auto"/>
            </w:pPr>
            <w:r>
              <w:rPr>
                <w:sz w:val="14"/>
              </w:rPr>
              <w:t>FR-EXAM-01..08</w:t>
            </w:r>
          </w:p>
        </w:tc>
        <w:tc>
          <w:tcPr>
            <w:tcW w:w="1007" w:type="dxa"/>
            <w:shd w:val="clear" w:color="auto" w:fill="F4F7FB"/>
            <w:tcMar>
              <w:top w:w="80" w:type="dxa"/>
              <w:left w:w="120" w:type="dxa"/>
              <w:bottom w:w="80" w:type="dxa"/>
              <w:right w:w="120" w:type="dxa"/>
            </w:tcMar>
            <w:vAlign w:val="center"/>
          </w:tcPr>
          <w:p w14:paraId="60ED785E" w14:textId="77777777" w:rsidR="00C77C3E" w:rsidRDefault="00000000">
            <w:pPr>
              <w:spacing w:after="0" w:line="240" w:lineRule="auto"/>
            </w:pPr>
            <w:r>
              <w:rPr>
                <w:sz w:val="14"/>
              </w:rPr>
              <w:t>UC-06, UC-07</w:t>
            </w:r>
          </w:p>
        </w:tc>
        <w:tc>
          <w:tcPr>
            <w:tcW w:w="5036" w:type="dxa"/>
            <w:shd w:val="clear" w:color="auto" w:fill="F4F7FB"/>
            <w:tcMar>
              <w:top w:w="80" w:type="dxa"/>
              <w:left w:w="120" w:type="dxa"/>
              <w:bottom w:w="80" w:type="dxa"/>
              <w:right w:w="120" w:type="dxa"/>
            </w:tcMar>
            <w:vAlign w:val="center"/>
          </w:tcPr>
          <w:p w14:paraId="112F916E" w14:textId="77777777" w:rsidR="00C77C3E" w:rsidRDefault="00000000">
            <w:pPr>
              <w:spacing w:after="0" w:line="240" w:lineRule="auto"/>
            </w:pPr>
            <w:r>
              <w:rPr>
                <w:sz w:val="14"/>
              </w:rPr>
              <w:t>curriculum_taxonomy, questions, exam_blueprints, exams</w:t>
            </w:r>
          </w:p>
        </w:tc>
        <w:tc>
          <w:tcPr>
            <w:tcW w:w="3609" w:type="dxa"/>
            <w:shd w:val="clear" w:color="auto" w:fill="F4F7FB"/>
            <w:tcMar>
              <w:top w:w="80" w:type="dxa"/>
              <w:left w:w="120" w:type="dxa"/>
              <w:bottom w:w="80" w:type="dxa"/>
              <w:right w:w="120" w:type="dxa"/>
            </w:tcMar>
            <w:vAlign w:val="center"/>
          </w:tcPr>
          <w:p w14:paraId="68EAF649" w14:textId="77777777" w:rsidR="00C77C3E" w:rsidRDefault="00000000">
            <w:pPr>
              <w:spacing w:after="0" w:line="240" w:lineRule="auto"/>
            </w:pPr>
            <w:r>
              <w:rPr>
                <w:rFonts w:ascii="Consolas" w:eastAsia="Consolas" w:hAnsi="Consolas"/>
                <w:color w:val="7A3E00"/>
                <w:sz w:val="18"/>
              </w:rPr>
              <w:t>/question-bank/*</w:t>
            </w:r>
            <w:r>
              <w:rPr>
                <w:sz w:val="14"/>
              </w:rPr>
              <w:t xml:space="preserve">, </w:t>
            </w:r>
            <w:r>
              <w:rPr>
                <w:rFonts w:ascii="Consolas" w:eastAsia="Consolas" w:hAnsi="Consolas"/>
                <w:color w:val="7A3E00"/>
                <w:sz w:val="18"/>
              </w:rPr>
              <w:t>/exam-blueprints/*</w:t>
            </w:r>
            <w:r>
              <w:rPr>
                <w:sz w:val="14"/>
              </w:rPr>
              <w:t xml:space="preserve">, </w:t>
            </w:r>
            <w:r>
              <w:rPr>
                <w:rFonts w:ascii="Consolas" w:eastAsia="Consolas" w:hAnsi="Consolas"/>
                <w:color w:val="7A3E00"/>
                <w:sz w:val="18"/>
              </w:rPr>
              <w:t>/exams/*</w:t>
            </w:r>
          </w:p>
        </w:tc>
      </w:tr>
      <w:tr w:rsidR="00C77C3E" w14:paraId="0A260102" w14:textId="77777777">
        <w:trPr>
          <w:jc w:val="center"/>
        </w:trPr>
        <w:tc>
          <w:tcPr>
            <w:tcW w:w="1258" w:type="dxa"/>
            <w:tcMar>
              <w:top w:w="80" w:type="dxa"/>
              <w:left w:w="120" w:type="dxa"/>
              <w:bottom w:w="80" w:type="dxa"/>
              <w:right w:w="120" w:type="dxa"/>
            </w:tcMar>
            <w:vAlign w:val="center"/>
          </w:tcPr>
          <w:p w14:paraId="5F6F0517" w14:textId="77777777" w:rsidR="00C77C3E" w:rsidRDefault="00000000">
            <w:pPr>
              <w:spacing w:after="0" w:line="240" w:lineRule="auto"/>
            </w:pPr>
            <w:r>
              <w:rPr>
                <w:sz w:val="14"/>
              </w:rPr>
              <w:t>Timed exam</w:t>
            </w:r>
          </w:p>
        </w:tc>
        <w:tc>
          <w:tcPr>
            <w:tcW w:w="1594" w:type="dxa"/>
            <w:tcMar>
              <w:top w:w="80" w:type="dxa"/>
              <w:left w:w="120" w:type="dxa"/>
              <w:bottom w:w="80" w:type="dxa"/>
              <w:right w:w="120" w:type="dxa"/>
            </w:tcMar>
            <w:vAlign w:val="center"/>
          </w:tcPr>
          <w:p w14:paraId="41231FBE" w14:textId="77777777" w:rsidR="00C77C3E" w:rsidRDefault="00000000">
            <w:pPr>
              <w:spacing w:after="0" w:line="240" w:lineRule="auto"/>
            </w:pPr>
            <w:r>
              <w:rPr>
                <w:sz w:val="14"/>
              </w:rPr>
              <w:t>Học sinh/Giảng viên</w:t>
            </w:r>
          </w:p>
        </w:tc>
        <w:tc>
          <w:tcPr>
            <w:tcW w:w="1174" w:type="dxa"/>
            <w:tcMar>
              <w:top w:w="80" w:type="dxa"/>
              <w:left w:w="120" w:type="dxa"/>
              <w:bottom w:w="80" w:type="dxa"/>
              <w:right w:w="120" w:type="dxa"/>
            </w:tcMar>
            <w:vAlign w:val="center"/>
          </w:tcPr>
          <w:p w14:paraId="7B85946F" w14:textId="77777777" w:rsidR="00C77C3E" w:rsidRDefault="00000000">
            <w:pPr>
              <w:spacing w:after="0" w:line="240" w:lineRule="auto"/>
            </w:pPr>
            <w:r>
              <w:rPr>
                <w:sz w:val="14"/>
              </w:rPr>
              <w:t>FR-EXAM-09..15</w:t>
            </w:r>
          </w:p>
        </w:tc>
        <w:tc>
          <w:tcPr>
            <w:tcW w:w="1007" w:type="dxa"/>
            <w:tcMar>
              <w:top w:w="80" w:type="dxa"/>
              <w:left w:w="120" w:type="dxa"/>
              <w:bottom w:w="80" w:type="dxa"/>
              <w:right w:w="120" w:type="dxa"/>
            </w:tcMar>
            <w:vAlign w:val="center"/>
          </w:tcPr>
          <w:p w14:paraId="4E9C736A" w14:textId="77777777" w:rsidR="00C77C3E" w:rsidRDefault="00000000">
            <w:pPr>
              <w:spacing w:after="0" w:line="240" w:lineRule="auto"/>
            </w:pPr>
            <w:r>
              <w:rPr>
                <w:sz w:val="14"/>
              </w:rPr>
              <w:t>UC-07</w:t>
            </w:r>
          </w:p>
        </w:tc>
        <w:tc>
          <w:tcPr>
            <w:tcW w:w="5036" w:type="dxa"/>
            <w:tcMar>
              <w:top w:w="80" w:type="dxa"/>
              <w:left w:w="120" w:type="dxa"/>
              <w:bottom w:w="80" w:type="dxa"/>
              <w:right w:w="120" w:type="dxa"/>
            </w:tcMar>
            <w:vAlign w:val="center"/>
          </w:tcPr>
          <w:p w14:paraId="6304848B" w14:textId="77777777" w:rsidR="00C77C3E" w:rsidRDefault="00000000">
            <w:pPr>
              <w:spacing w:after="0" w:line="240" w:lineRule="auto"/>
            </w:pPr>
            <w:r>
              <w:rPr>
                <w:sz w:val="14"/>
              </w:rPr>
              <w:t>exam_attempts, background_jobs</w:t>
            </w:r>
          </w:p>
        </w:tc>
        <w:tc>
          <w:tcPr>
            <w:tcW w:w="3609" w:type="dxa"/>
            <w:tcMar>
              <w:top w:w="80" w:type="dxa"/>
              <w:left w:w="120" w:type="dxa"/>
              <w:bottom w:w="80" w:type="dxa"/>
              <w:right w:w="120" w:type="dxa"/>
            </w:tcMar>
            <w:vAlign w:val="center"/>
          </w:tcPr>
          <w:p w14:paraId="3F5DBCEF" w14:textId="77777777" w:rsidR="00C77C3E" w:rsidRDefault="00000000">
            <w:pPr>
              <w:spacing w:after="0" w:line="240" w:lineRule="auto"/>
            </w:pPr>
            <w:r>
              <w:rPr>
                <w:rFonts w:ascii="Consolas" w:eastAsia="Consolas" w:hAnsi="Consolas"/>
                <w:color w:val="7A3E00"/>
                <w:sz w:val="18"/>
              </w:rPr>
              <w:t>/exam-attempts/*</w:t>
            </w:r>
            <w:r>
              <w:rPr>
                <w:sz w:val="14"/>
              </w:rPr>
              <w:t xml:space="preserve">, </w:t>
            </w:r>
            <w:r>
              <w:rPr>
                <w:rFonts w:ascii="Consolas" w:eastAsia="Consolas" w:hAnsi="Consolas"/>
                <w:color w:val="7A3E00"/>
                <w:sz w:val="18"/>
              </w:rPr>
              <w:t>/exams/{id}/attempts</w:t>
            </w:r>
          </w:p>
        </w:tc>
      </w:tr>
      <w:tr w:rsidR="00C77C3E" w14:paraId="723FEE1B" w14:textId="77777777">
        <w:trPr>
          <w:jc w:val="center"/>
        </w:trPr>
        <w:tc>
          <w:tcPr>
            <w:tcW w:w="1258" w:type="dxa"/>
            <w:shd w:val="clear" w:color="auto" w:fill="F4F7FB"/>
            <w:tcMar>
              <w:top w:w="80" w:type="dxa"/>
              <w:left w:w="120" w:type="dxa"/>
              <w:bottom w:w="80" w:type="dxa"/>
              <w:right w:w="120" w:type="dxa"/>
            </w:tcMar>
            <w:vAlign w:val="center"/>
          </w:tcPr>
          <w:p w14:paraId="6F015795" w14:textId="77777777" w:rsidR="00C77C3E" w:rsidRDefault="00000000">
            <w:pPr>
              <w:spacing w:after="0" w:line="240" w:lineRule="auto"/>
            </w:pPr>
            <w:r>
              <w:rPr>
                <w:sz w:val="14"/>
              </w:rPr>
              <w:t>Chat</w:t>
            </w:r>
          </w:p>
        </w:tc>
        <w:tc>
          <w:tcPr>
            <w:tcW w:w="1594" w:type="dxa"/>
            <w:shd w:val="clear" w:color="auto" w:fill="F4F7FB"/>
            <w:tcMar>
              <w:top w:w="80" w:type="dxa"/>
              <w:left w:w="120" w:type="dxa"/>
              <w:bottom w:w="80" w:type="dxa"/>
              <w:right w:w="120" w:type="dxa"/>
            </w:tcMar>
            <w:vAlign w:val="center"/>
          </w:tcPr>
          <w:p w14:paraId="2189CF44" w14:textId="77777777" w:rsidR="00C77C3E" w:rsidRDefault="00000000">
            <w:pPr>
              <w:spacing w:after="0" w:line="240" w:lineRule="auto"/>
            </w:pPr>
            <w:r>
              <w:rPr>
                <w:sz w:val="14"/>
              </w:rPr>
              <w:t>Học sinh/Giảng viên</w:t>
            </w:r>
          </w:p>
        </w:tc>
        <w:tc>
          <w:tcPr>
            <w:tcW w:w="1174" w:type="dxa"/>
            <w:shd w:val="clear" w:color="auto" w:fill="F4F7FB"/>
            <w:tcMar>
              <w:top w:w="80" w:type="dxa"/>
              <w:left w:w="120" w:type="dxa"/>
              <w:bottom w:w="80" w:type="dxa"/>
              <w:right w:w="120" w:type="dxa"/>
            </w:tcMar>
            <w:vAlign w:val="center"/>
          </w:tcPr>
          <w:p w14:paraId="3EE118FA" w14:textId="77777777" w:rsidR="00C77C3E" w:rsidRDefault="00000000">
            <w:pPr>
              <w:spacing w:after="0" w:line="240" w:lineRule="auto"/>
            </w:pPr>
            <w:r>
              <w:rPr>
                <w:sz w:val="14"/>
              </w:rPr>
              <w:t>FR-CHAT-*</w:t>
            </w:r>
          </w:p>
        </w:tc>
        <w:tc>
          <w:tcPr>
            <w:tcW w:w="1007" w:type="dxa"/>
            <w:shd w:val="clear" w:color="auto" w:fill="F4F7FB"/>
            <w:tcMar>
              <w:top w:w="80" w:type="dxa"/>
              <w:left w:w="120" w:type="dxa"/>
              <w:bottom w:w="80" w:type="dxa"/>
              <w:right w:w="120" w:type="dxa"/>
            </w:tcMar>
            <w:vAlign w:val="center"/>
          </w:tcPr>
          <w:p w14:paraId="5C880E47" w14:textId="77777777" w:rsidR="00C77C3E" w:rsidRDefault="00000000">
            <w:pPr>
              <w:spacing w:after="0" w:line="240" w:lineRule="auto"/>
            </w:pPr>
            <w:r>
              <w:rPr>
                <w:sz w:val="14"/>
              </w:rPr>
              <w:t>UC-08</w:t>
            </w:r>
          </w:p>
        </w:tc>
        <w:tc>
          <w:tcPr>
            <w:tcW w:w="5036" w:type="dxa"/>
            <w:shd w:val="clear" w:color="auto" w:fill="F4F7FB"/>
            <w:tcMar>
              <w:top w:w="80" w:type="dxa"/>
              <w:left w:w="120" w:type="dxa"/>
              <w:bottom w:w="80" w:type="dxa"/>
              <w:right w:w="120" w:type="dxa"/>
            </w:tcMar>
            <w:vAlign w:val="center"/>
          </w:tcPr>
          <w:p w14:paraId="6A98A35D" w14:textId="77777777" w:rsidR="00C77C3E" w:rsidRDefault="00000000">
            <w:pPr>
              <w:spacing w:after="0" w:line="240" w:lineRule="auto"/>
            </w:pPr>
            <w:r>
              <w:rPr>
                <w:sz w:val="14"/>
              </w:rPr>
              <w:t>conversations, conversation_messages, ai_answer_feedback</w:t>
            </w:r>
          </w:p>
        </w:tc>
        <w:tc>
          <w:tcPr>
            <w:tcW w:w="3609" w:type="dxa"/>
            <w:shd w:val="clear" w:color="auto" w:fill="F4F7FB"/>
            <w:tcMar>
              <w:top w:w="80" w:type="dxa"/>
              <w:left w:w="120" w:type="dxa"/>
              <w:bottom w:w="80" w:type="dxa"/>
              <w:right w:w="120" w:type="dxa"/>
            </w:tcMar>
            <w:vAlign w:val="center"/>
          </w:tcPr>
          <w:p w14:paraId="7CC0245D" w14:textId="77777777" w:rsidR="00C77C3E" w:rsidRDefault="00000000">
            <w:pPr>
              <w:spacing w:after="0" w:line="240" w:lineRule="auto"/>
            </w:pPr>
            <w:r>
              <w:rPr>
                <w:rFonts w:ascii="Consolas" w:eastAsia="Consolas" w:hAnsi="Consolas"/>
                <w:color w:val="7A3E00"/>
                <w:sz w:val="18"/>
              </w:rPr>
              <w:t>/chat/*</w:t>
            </w:r>
          </w:p>
        </w:tc>
      </w:tr>
      <w:tr w:rsidR="00C77C3E" w14:paraId="2A1DFA15" w14:textId="77777777">
        <w:trPr>
          <w:jc w:val="center"/>
        </w:trPr>
        <w:tc>
          <w:tcPr>
            <w:tcW w:w="1258" w:type="dxa"/>
            <w:tcMar>
              <w:top w:w="80" w:type="dxa"/>
              <w:left w:w="120" w:type="dxa"/>
              <w:bottom w:w="80" w:type="dxa"/>
              <w:right w:w="120" w:type="dxa"/>
            </w:tcMar>
            <w:vAlign w:val="center"/>
          </w:tcPr>
          <w:p w14:paraId="199E786C" w14:textId="77777777" w:rsidR="00C77C3E" w:rsidRDefault="00000000">
            <w:pPr>
              <w:spacing w:after="0" w:line="240" w:lineRule="auto"/>
            </w:pPr>
            <w:r>
              <w:rPr>
                <w:sz w:val="14"/>
              </w:rPr>
              <w:t>Knowledge</w:t>
            </w:r>
          </w:p>
        </w:tc>
        <w:tc>
          <w:tcPr>
            <w:tcW w:w="1594" w:type="dxa"/>
            <w:tcMar>
              <w:top w:w="80" w:type="dxa"/>
              <w:left w:w="120" w:type="dxa"/>
              <w:bottom w:w="80" w:type="dxa"/>
              <w:right w:w="120" w:type="dxa"/>
            </w:tcMar>
            <w:vAlign w:val="center"/>
          </w:tcPr>
          <w:p w14:paraId="6F7E8F63" w14:textId="77777777" w:rsidR="00C77C3E" w:rsidRDefault="00000000">
            <w:pPr>
              <w:spacing w:after="0" w:line="240" w:lineRule="auto"/>
            </w:pPr>
            <w:r>
              <w:rPr>
                <w:sz w:val="14"/>
              </w:rPr>
              <w:t>User/Reviewer</w:t>
            </w:r>
          </w:p>
        </w:tc>
        <w:tc>
          <w:tcPr>
            <w:tcW w:w="1174" w:type="dxa"/>
            <w:tcMar>
              <w:top w:w="80" w:type="dxa"/>
              <w:left w:w="120" w:type="dxa"/>
              <w:bottom w:w="80" w:type="dxa"/>
              <w:right w:w="120" w:type="dxa"/>
            </w:tcMar>
            <w:vAlign w:val="center"/>
          </w:tcPr>
          <w:p w14:paraId="654FC618" w14:textId="77777777" w:rsidR="00C77C3E" w:rsidRDefault="00000000">
            <w:pPr>
              <w:spacing w:after="0" w:line="240" w:lineRule="auto"/>
            </w:pPr>
            <w:r>
              <w:rPr>
                <w:sz w:val="14"/>
              </w:rPr>
              <w:t>FR-KNOW-*</w:t>
            </w:r>
          </w:p>
        </w:tc>
        <w:tc>
          <w:tcPr>
            <w:tcW w:w="1007" w:type="dxa"/>
            <w:tcMar>
              <w:top w:w="80" w:type="dxa"/>
              <w:left w:w="120" w:type="dxa"/>
              <w:bottom w:w="80" w:type="dxa"/>
              <w:right w:w="120" w:type="dxa"/>
            </w:tcMar>
            <w:vAlign w:val="center"/>
          </w:tcPr>
          <w:p w14:paraId="406F6DBF" w14:textId="77777777" w:rsidR="00C77C3E" w:rsidRDefault="00000000">
            <w:pPr>
              <w:spacing w:after="0" w:line="240" w:lineRule="auto"/>
            </w:pPr>
            <w:r>
              <w:rPr>
                <w:sz w:val="14"/>
              </w:rPr>
              <w:t>UC-08</w:t>
            </w:r>
          </w:p>
        </w:tc>
        <w:tc>
          <w:tcPr>
            <w:tcW w:w="5036" w:type="dxa"/>
            <w:tcMar>
              <w:top w:w="80" w:type="dxa"/>
              <w:left w:w="120" w:type="dxa"/>
              <w:bottom w:w="80" w:type="dxa"/>
              <w:right w:w="120" w:type="dxa"/>
            </w:tcMar>
            <w:vAlign w:val="center"/>
          </w:tcPr>
          <w:p w14:paraId="0DD208DD" w14:textId="77777777" w:rsidR="00C77C3E" w:rsidRDefault="00000000">
            <w:pPr>
              <w:spacing w:after="0" w:line="240" w:lineRule="auto"/>
            </w:pPr>
            <w:r>
              <w:rPr>
                <w:sz w:val="14"/>
              </w:rPr>
              <w:t>web_knowledge_*, curriculum_kb_sources</w:t>
            </w:r>
          </w:p>
        </w:tc>
        <w:tc>
          <w:tcPr>
            <w:tcW w:w="3609" w:type="dxa"/>
            <w:tcMar>
              <w:top w:w="80" w:type="dxa"/>
              <w:left w:w="120" w:type="dxa"/>
              <w:bottom w:w="80" w:type="dxa"/>
              <w:right w:w="120" w:type="dxa"/>
            </w:tcMar>
            <w:vAlign w:val="center"/>
          </w:tcPr>
          <w:p w14:paraId="4DAABCE8" w14:textId="77777777" w:rsidR="00C77C3E" w:rsidRDefault="00000000">
            <w:pPr>
              <w:spacing w:after="0" w:line="240" w:lineRule="auto"/>
            </w:pPr>
            <w:r>
              <w:rPr>
                <w:rFonts w:ascii="Consolas" w:eastAsia="Consolas" w:hAnsi="Consolas"/>
                <w:color w:val="7A3E00"/>
                <w:sz w:val="18"/>
              </w:rPr>
              <w:t>/web-knowledge/*</w:t>
            </w:r>
            <w:r>
              <w:rPr>
                <w:sz w:val="14"/>
              </w:rPr>
              <w:t xml:space="preserve">, </w:t>
            </w:r>
            <w:r>
              <w:rPr>
                <w:rFonts w:ascii="Consolas" w:eastAsia="Consolas" w:hAnsi="Consolas"/>
                <w:color w:val="7A3E00"/>
                <w:sz w:val="18"/>
              </w:rPr>
              <w:t>/curriculum-kb/*</w:t>
            </w:r>
          </w:p>
        </w:tc>
      </w:tr>
      <w:tr w:rsidR="00C77C3E" w14:paraId="042ED393" w14:textId="77777777">
        <w:trPr>
          <w:jc w:val="center"/>
        </w:trPr>
        <w:tc>
          <w:tcPr>
            <w:tcW w:w="1258" w:type="dxa"/>
            <w:shd w:val="clear" w:color="auto" w:fill="F4F7FB"/>
            <w:tcMar>
              <w:top w:w="80" w:type="dxa"/>
              <w:left w:w="120" w:type="dxa"/>
              <w:bottom w:w="80" w:type="dxa"/>
              <w:right w:w="120" w:type="dxa"/>
            </w:tcMar>
            <w:vAlign w:val="center"/>
          </w:tcPr>
          <w:p w14:paraId="5B0FBD63" w14:textId="77777777" w:rsidR="00C77C3E" w:rsidRDefault="00000000">
            <w:pPr>
              <w:spacing w:after="0" w:line="240" w:lineRule="auto"/>
            </w:pPr>
            <w:r>
              <w:rPr>
                <w:sz w:val="14"/>
              </w:rPr>
              <w:t>Personalization</w:t>
            </w:r>
          </w:p>
        </w:tc>
        <w:tc>
          <w:tcPr>
            <w:tcW w:w="1594" w:type="dxa"/>
            <w:shd w:val="clear" w:color="auto" w:fill="F4F7FB"/>
            <w:tcMar>
              <w:top w:w="80" w:type="dxa"/>
              <w:left w:w="120" w:type="dxa"/>
              <w:bottom w:w="80" w:type="dxa"/>
              <w:right w:w="120" w:type="dxa"/>
            </w:tcMar>
            <w:vAlign w:val="center"/>
          </w:tcPr>
          <w:p w14:paraId="05E15CEE" w14:textId="77777777" w:rsidR="00C77C3E" w:rsidRDefault="00000000">
            <w:pPr>
              <w:spacing w:after="0" w:line="240" w:lineRule="auto"/>
            </w:pPr>
            <w:r>
              <w:rPr>
                <w:sz w:val="14"/>
              </w:rPr>
              <w:t>Học sinh/Hệ thống</w:t>
            </w:r>
          </w:p>
        </w:tc>
        <w:tc>
          <w:tcPr>
            <w:tcW w:w="1174" w:type="dxa"/>
            <w:shd w:val="clear" w:color="auto" w:fill="F4F7FB"/>
            <w:tcMar>
              <w:top w:w="80" w:type="dxa"/>
              <w:left w:w="120" w:type="dxa"/>
              <w:bottom w:w="80" w:type="dxa"/>
              <w:right w:w="120" w:type="dxa"/>
            </w:tcMar>
            <w:vAlign w:val="center"/>
          </w:tcPr>
          <w:p w14:paraId="31B6C165" w14:textId="77777777" w:rsidR="00C77C3E" w:rsidRDefault="00000000">
            <w:pPr>
              <w:spacing w:after="0" w:line="240" w:lineRule="auto"/>
            </w:pPr>
            <w:r>
              <w:rPr>
                <w:sz w:val="14"/>
              </w:rPr>
              <w:t>FR-PERS-*</w:t>
            </w:r>
          </w:p>
        </w:tc>
        <w:tc>
          <w:tcPr>
            <w:tcW w:w="1007" w:type="dxa"/>
            <w:shd w:val="clear" w:color="auto" w:fill="F4F7FB"/>
            <w:tcMar>
              <w:top w:w="80" w:type="dxa"/>
              <w:left w:w="120" w:type="dxa"/>
              <w:bottom w:w="80" w:type="dxa"/>
              <w:right w:w="120" w:type="dxa"/>
            </w:tcMar>
            <w:vAlign w:val="center"/>
          </w:tcPr>
          <w:p w14:paraId="4B261C9A" w14:textId="77777777" w:rsidR="00C77C3E" w:rsidRDefault="00000000">
            <w:pPr>
              <w:spacing w:after="0" w:line="240" w:lineRule="auto"/>
            </w:pPr>
            <w:r>
              <w:rPr>
                <w:sz w:val="14"/>
              </w:rPr>
              <w:t>UC-10</w:t>
            </w:r>
          </w:p>
        </w:tc>
        <w:tc>
          <w:tcPr>
            <w:tcW w:w="5036" w:type="dxa"/>
            <w:shd w:val="clear" w:color="auto" w:fill="F4F7FB"/>
            <w:tcMar>
              <w:top w:w="80" w:type="dxa"/>
              <w:left w:w="120" w:type="dxa"/>
              <w:bottom w:w="80" w:type="dxa"/>
              <w:right w:w="120" w:type="dxa"/>
            </w:tcMar>
            <w:vAlign w:val="center"/>
          </w:tcPr>
          <w:p w14:paraId="102422C7" w14:textId="77777777" w:rsidR="00C77C3E" w:rsidRDefault="00000000">
            <w:pPr>
              <w:spacing w:after="0" w:line="240" w:lineRule="auto"/>
            </w:pPr>
            <w:r>
              <w:rPr>
                <w:sz w:val="14"/>
              </w:rPr>
              <w:t>knowledge_components, learning_events, learner_* , recommendation_logs</w:t>
            </w:r>
          </w:p>
        </w:tc>
        <w:tc>
          <w:tcPr>
            <w:tcW w:w="3609" w:type="dxa"/>
            <w:shd w:val="clear" w:color="auto" w:fill="F4F7FB"/>
            <w:tcMar>
              <w:top w:w="80" w:type="dxa"/>
              <w:left w:w="120" w:type="dxa"/>
              <w:bottom w:w="80" w:type="dxa"/>
              <w:right w:w="120" w:type="dxa"/>
            </w:tcMar>
            <w:vAlign w:val="center"/>
          </w:tcPr>
          <w:p w14:paraId="5556F62C" w14:textId="77777777" w:rsidR="00C77C3E" w:rsidRDefault="00000000">
            <w:pPr>
              <w:spacing w:after="0" w:line="240" w:lineRule="auto"/>
            </w:pPr>
            <w:r>
              <w:rPr>
                <w:rFonts w:ascii="Consolas" w:eastAsia="Consolas" w:hAnsi="Consolas"/>
                <w:color w:val="7A3E00"/>
                <w:sz w:val="18"/>
              </w:rPr>
              <w:t>/personalization/*</w:t>
            </w:r>
          </w:p>
        </w:tc>
      </w:tr>
      <w:tr w:rsidR="00C77C3E" w14:paraId="01791CE0" w14:textId="77777777">
        <w:trPr>
          <w:jc w:val="center"/>
        </w:trPr>
        <w:tc>
          <w:tcPr>
            <w:tcW w:w="1258" w:type="dxa"/>
            <w:tcMar>
              <w:top w:w="80" w:type="dxa"/>
              <w:left w:w="120" w:type="dxa"/>
              <w:bottom w:w="80" w:type="dxa"/>
              <w:right w:w="120" w:type="dxa"/>
            </w:tcMar>
            <w:vAlign w:val="center"/>
          </w:tcPr>
          <w:p w14:paraId="13775CDC" w14:textId="77777777" w:rsidR="00C77C3E" w:rsidRDefault="00000000">
            <w:pPr>
              <w:spacing w:after="0" w:line="240" w:lineRule="auto"/>
            </w:pPr>
            <w:r>
              <w:rPr>
                <w:sz w:val="14"/>
              </w:rPr>
              <w:t>Administration</w:t>
            </w:r>
          </w:p>
        </w:tc>
        <w:tc>
          <w:tcPr>
            <w:tcW w:w="1594" w:type="dxa"/>
            <w:tcMar>
              <w:top w:w="80" w:type="dxa"/>
              <w:left w:w="120" w:type="dxa"/>
              <w:bottom w:w="80" w:type="dxa"/>
              <w:right w:w="120" w:type="dxa"/>
            </w:tcMar>
            <w:vAlign w:val="center"/>
          </w:tcPr>
          <w:p w14:paraId="65322F13" w14:textId="77777777" w:rsidR="00C77C3E" w:rsidRDefault="00000000">
            <w:pPr>
              <w:spacing w:after="0" w:line="240" w:lineRule="auto"/>
            </w:pPr>
            <w:r>
              <w:rPr>
                <w:sz w:val="14"/>
              </w:rPr>
              <w:t>Admin roles</w:t>
            </w:r>
          </w:p>
        </w:tc>
        <w:tc>
          <w:tcPr>
            <w:tcW w:w="1174" w:type="dxa"/>
            <w:tcMar>
              <w:top w:w="80" w:type="dxa"/>
              <w:left w:w="120" w:type="dxa"/>
              <w:bottom w:w="80" w:type="dxa"/>
              <w:right w:w="120" w:type="dxa"/>
            </w:tcMar>
            <w:vAlign w:val="center"/>
          </w:tcPr>
          <w:p w14:paraId="5144CCDC" w14:textId="77777777" w:rsidR="00C77C3E" w:rsidRDefault="00000000">
            <w:pPr>
              <w:spacing w:after="0" w:line="240" w:lineRule="auto"/>
            </w:pPr>
            <w:r>
              <w:rPr>
                <w:sz w:val="14"/>
              </w:rPr>
              <w:t>FR-ADMIN-*</w:t>
            </w:r>
          </w:p>
        </w:tc>
        <w:tc>
          <w:tcPr>
            <w:tcW w:w="1007" w:type="dxa"/>
            <w:tcMar>
              <w:top w:w="80" w:type="dxa"/>
              <w:left w:w="120" w:type="dxa"/>
              <w:bottom w:w="80" w:type="dxa"/>
              <w:right w:w="120" w:type="dxa"/>
            </w:tcMar>
            <w:vAlign w:val="center"/>
          </w:tcPr>
          <w:p w14:paraId="5773EF69" w14:textId="77777777" w:rsidR="00C77C3E" w:rsidRDefault="00000000">
            <w:pPr>
              <w:spacing w:after="0" w:line="240" w:lineRule="auto"/>
            </w:pPr>
            <w:r>
              <w:rPr>
                <w:sz w:val="14"/>
              </w:rPr>
              <w:t>UC-11</w:t>
            </w:r>
          </w:p>
        </w:tc>
        <w:tc>
          <w:tcPr>
            <w:tcW w:w="5036" w:type="dxa"/>
            <w:tcMar>
              <w:top w:w="80" w:type="dxa"/>
              <w:left w:w="120" w:type="dxa"/>
              <w:bottom w:w="80" w:type="dxa"/>
              <w:right w:w="120" w:type="dxa"/>
            </w:tcMar>
            <w:vAlign w:val="center"/>
          </w:tcPr>
          <w:p w14:paraId="15B460AB" w14:textId="77777777" w:rsidR="00C77C3E" w:rsidRDefault="00000000">
            <w:pPr>
              <w:spacing w:after="0" w:line="240" w:lineRule="auto"/>
            </w:pPr>
            <w:r>
              <w:rPr>
                <w:sz w:val="14"/>
              </w:rPr>
              <w:t>admin_audit_logs, settings, flags, CMS, notifications</w:t>
            </w:r>
          </w:p>
        </w:tc>
        <w:tc>
          <w:tcPr>
            <w:tcW w:w="3609" w:type="dxa"/>
            <w:tcMar>
              <w:top w:w="80" w:type="dxa"/>
              <w:left w:w="120" w:type="dxa"/>
              <w:bottom w:w="80" w:type="dxa"/>
              <w:right w:w="120" w:type="dxa"/>
            </w:tcMar>
            <w:vAlign w:val="center"/>
          </w:tcPr>
          <w:p w14:paraId="43ED4B93" w14:textId="77777777" w:rsidR="00C77C3E" w:rsidRDefault="00000000">
            <w:pPr>
              <w:spacing w:after="0" w:line="240" w:lineRule="auto"/>
            </w:pPr>
            <w:r>
              <w:rPr>
                <w:rFonts w:ascii="Consolas" w:eastAsia="Consolas" w:hAnsi="Consolas"/>
                <w:color w:val="7A3E00"/>
                <w:sz w:val="18"/>
              </w:rPr>
              <w:t>/admin/*</w:t>
            </w:r>
          </w:p>
        </w:tc>
      </w:tr>
      <w:tr w:rsidR="00C77C3E" w14:paraId="7028DA31" w14:textId="77777777">
        <w:trPr>
          <w:jc w:val="center"/>
        </w:trPr>
        <w:tc>
          <w:tcPr>
            <w:tcW w:w="1258" w:type="dxa"/>
            <w:shd w:val="clear" w:color="auto" w:fill="F4F7FB"/>
            <w:tcMar>
              <w:top w:w="80" w:type="dxa"/>
              <w:left w:w="120" w:type="dxa"/>
              <w:bottom w:w="80" w:type="dxa"/>
              <w:right w:w="120" w:type="dxa"/>
            </w:tcMar>
            <w:vAlign w:val="center"/>
          </w:tcPr>
          <w:p w14:paraId="1E556204" w14:textId="77777777" w:rsidR="00C77C3E" w:rsidRDefault="00000000">
            <w:pPr>
              <w:spacing w:after="0" w:line="240" w:lineRule="auto"/>
            </w:pPr>
            <w:r>
              <w:rPr>
                <w:sz w:val="14"/>
              </w:rPr>
              <w:t>Operations</w:t>
            </w:r>
          </w:p>
        </w:tc>
        <w:tc>
          <w:tcPr>
            <w:tcW w:w="1594" w:type="dxa"/>
            <w:shd w:val="clear" w:color="auto" w:fill="F4F7FB"/>
            <w:tcMar>
              <w:top w:w="80" w:type="dxa"/>
              <w:left w:w="120" w:type="dxa"/>
              <w:bottom w:w="80" w:type="dxa"/>
              <w:right w:w="120" w:type="dxa"/>
            </w:tcMar>
            <w:vAlign w:val="center"/>
          </w:tcPr>
          <w:p w14:paraId="4C9E0679" w14:textId="77777777" w:rsidR="00C77C3E" w:rsidRDefault="00000000">
            <w:pPr>
              <w:spacing w:after="0" w:line="240" w:lineRule="auto"/>
            </w:pPr>
            <w:r>
              <w:rPr>
                <w:sz w:val="14"/>
              </w:rPr>
              <w:t>Worker/Admin</w:t>
            </w:r>
          </w:p>
        </w:tc>
        <w:tc>
          <w:tcPr>
            <w:tcW w:w="1174" w:type="dxa"/>
            <w:shd w:val="clear" w:color="auto" w:fill="F4F7FB"/>
            <w:tcMar>
              <w:top w:w="80" w:type="dxa"/>
              <w:left w:w="120" w:type="dxa"/>
              <w:bottom w:w="80" w:type="dxa"/>
              <w:right w:w="120" w:type="dxa"/>
            </w:tcMar>
            <w:vAlign w:val="center"/>
          </w:tcPr>
          <w:p w14:paraId="656B3F30" w14:textId="77777777" w:rsidR="00C77C3E" w:rsidRDefault="00000000">
            <w:pPr>
              <w:spacing w:after="0" w:line="240" w:lineRule="auto"/>
            </w:pPr>
            <w:r>
              <w:rPr>
                <w:sz w:val="14"/>
              </w:rPr>
              <w:t>FR-OPS-*</w:t>
            </w:r>
          </w:p>
        </w:tc>
        <w:tc>
          <w:tcPr>
            <w:tcW w:w="1007" w:type="dxa"/>
            <w:shd w:val="clear" w:color="auto" w:fill="F4F7FB"/>
            <w:tcMar>
              <w:top w:w="80" w:type="dxa"/>
              <w:left w:w="120" w:type="dxa"/>
              <w:bottom w:w="80" w:type="dxa"/>
              <w:right w:w="120" w:type="dxa"/>
            </w:tcMar>
            <w:vAlign w:val="center"/>
          </w:tcPr>
          <w:p w14:paraId="5E63F3E5" w14:textId="77777777" w:rsidR="00C77C3E" w:rsidRDefault="00000000">
            <w:pPr>
              <w:spacing w:after="0" w:line="240" w:lineRule="auto"/>
            </w:pPr>
            <w:r>
              <w:rPr>
                <w:sz w:val="14"/>
              </w:rPr>
              <w:t>UC-12</w:t>
            </w:r>
          </w:p>
        </w:tc>
        <w:tc>
          <w:tcPr>
            <w:tcW w:w="5036" w:type="dxa"/>
            <w:shd w:val="clear" w:color="auto" w:fill="F4F7FB"/>
            <w:tcMar>
              <w:top w:w="80" w:type="dxa"/>
              <w:left w:w="120" w:type="dxa"/>
              <w:bottom w:w="80" w:type="dxa"/>
              <w:right w:w="120" w:type="dxa"/>
            </w:tcMar>
            <w:vAlign w:val="center"/>
          </w:tcPr>
          <w:p w14:paraId="3B9081C4" w14:textId="77777777" w:rsidR="00C77C3E" w:rsidRDefault="00000000">
            <w:pPr>
              <w:spacing w:after="0" w:line="240" w:lineRule="auto"/>
            </w:pPr>
            <w:r>
              <w:rPr>
                <w:sz w:val="14"/>
              </w:rPr>
              <w:t>background_jobs, error/health/usage logs</w:t>
            </w:r>
          </w:p>
        </w:tc>
        <w:tc>
          <w:tcPr>
            <w:tcW w:w="3609" w:type="dxa"/>
            <w:shd w:val="clear" w:color="auto" w:fill="F4F7FB"/>
            <w:tcMar>
              <w:top w:w="80" w:type="dxa"/>
              <w:left w:w="120" w:type="dxa"/>
              <w:bottom w:w="80" w:type="dxa"/>
              <w:right w:w="120" w:type="dxa"/>
            </w:tcMar>
            <w:vAlign w:val="center"/>
          </w:tcPr>
          <w:p w14:paraId="31CF136C" w14:textId="77777777" w:rsidR="00C77C3E" w:rsidRDefault="00000000">
            <w:pPr>
              <w:spacing w:after="0" w:line="240" w:lineRule="auto"/>
            </w:pPr>
            <w:r>
              <w:rPr>
                <w:rFonts w:ascii="Consolas" w:eastAsia="Consolas" w:hAnsi="Consolas"/>
                <w:color w:val="7A3E00"/>
                <w:sz w:val="18"/>
              </w:rPr>
              <w:t>/health*</w:t>
            </w:r>
            <w:r>
              <w:rPr>
                <w:sz w:val="14"/>
              </w:rPr>
              <w:t xml:space="preserve">, </w:t>
            </w:r>
            <w:r>
              <w:rPr>
                <w:rFonts w:ascii="Consolas" w:eastAsia="Consolas" w:hAnsi="Consolas"/>
                <w:color w:val="7A3E00"/>
                <w:sz w:val="18"/>
              </w:rPr>
              <w:t>/admin/dashboard/backend-health</w:t>
            </w:r>
          </w:p>
        </w:tc>
      </w:tr>
    </w:tbl>
    <w:p w14:paraId="6A478056" w14:textId="77777777" w:rsidR="00C77C3E" w:rsidRDefault="00C77C3E">
      <w:pPr>
        <w:spacing w:after="40"/>
      </w:pPr>
    </w:p>
    <w:p w14:paraId="54134ADE" w14:textId="77777777" w:rsidR="00C77C3E" w:rsidRDefault="00000000">
      <w:pPr>
        <w:pStyle w:val="Heading1"/>
        <w:pageBreakBefore/>
      </w:pPr>
      <w:bookmarkStart w:id="58" w:name="sec_157"/>
      <w:r>
        <w:rPr>
          <w:rFonts w:ascii="Calibri" w:eastAsia="Calibri" w:hAnsi="Calibri"/>
        </w:rPr>
        <w:lastRenderedPageBreak/>
        <w:t>7. RỦI RO, KHOẢNG TRỐNG VÀ KIẾN NGHỊ</w:t>
      </w:r>
      <w:bookmarkEnd w:id="58"/>
    </w:p>
    <w:p w14:paraId="032C0882" w14:textId="77777777" w:rsidR="00C77C3E" w:rsidRDefault="00000000">
      <w:pPr>
        <w:pStyle w:val="Heading2"/>
      </w:pPr>
      <w:bookmarkStart w:id="59" w:name="sec_158"/>
      <w:r>
        <w:rPr>
          <w:rFonts w:ascii="Calibri" w:eastAsia="Calibri" w:hAnsi="Calibri"/>
        </w:rPr>
        <w:t>7.1 Sổ rủi ro</w:t>
      </w:r>
      <w:bookmarkEnd w:id="59"/>
    </w:p>
    <w:tbl>
      <w:tblPr>
        <w:tblStyle w:val="TableGrid"/>
        <w:tblW w:w="13680" w:type="dxa"/>
        <w:jc w:val="center"/>
        <w:tblLayout w:type="fixed"/>
        <w:tblLook w:val="04A0" w:firstRow="1" w:lastRow="0" w:firstColumn="1" w:lastColumn="0" w:noHBand="0" w:noVBand="1"/>
      </w:tblPr>
      <w:tblGrid>
        <w:gridCol w:w="787"/>
        <w:gridCol w:w="4106"/>
        <w:gridCol w:w="1080"/>
        <w:gridCol w:w="791"/>
        <w:gridCol w:w="2593"/>
        <w:gridCol w:w="4323"/>
      </w:tblGrid>
      <w:tr w:rsidR="00C77C3E" w14:paraId="46A257B7" w14:textId="77777777">
        <w:trPr>
          <w:tblHeader/>
          <w:jc w:val="center"/>
        </w:trPr>
        <w:tc>
          <w:tcPr>
            <w:tcW w:w="787" w:type="dxa"/>
            <w:shd w:val="clear" w:color="auto" w:fill="163B65"/>
            <w:tcMar>
              <w:top w:w="80" w:type="dxa"/>
              <w:left w:w="120" w:type="dxa"/>
              <w:bottom w:w="80" w:type="dxa"/>
              <w:right w:w="120" w:type="dxa"/>
            </w:tcMar>
            <w:vAlign w:val="center"/>
          </w:tcPr>
          <w:p w14:paraId="4B4F1F3E" w14:textId="77777777" w:rsidR="00C77C3E" w:rsidRDefault="00000000">
            <w:pPr>
              <w:spacing w:after="0" w:line="240" w:lineRule="auto"/>
            </w:pPr>
            <w:r>
              <w:rPr>
                <w:b/>
                <w:color w:val="FFFFFF"/>
                <w:sz w:val="14"/>
              </w:rPr>
              <w:t>Mã</w:t>
            </w:r>
          </w:p>
        </w:tc>
        <w:tc>
          <w:tcPr>
            <w:tcW w:w="4105" w:type="dxa"/>
            <w:shd w:val="clear" w:color="auto" w:fill="163B65"/>
            <w:tcMar>
              <w:top w:w="80" w:type="dxa"/>
              <w:left w:w="120" w:type="dxa"/>
              <w:bottom w:w="80" w:type="dxa"/>
              <w:right w:w="120" w:type="dxa"/>
            </w:tcMar>
            <w:vAlign w:val="center"/>
          </w:tcPr>
          <w:p w14:paraId="356E7A53" w14:textId="77777777" w:rsidR="00C77C3E" w:rsidRDefault="00000000">
            <w:pPr>
              <w:spacing w:after="0" w:line="240" w:lineRule="auto"/>
            </w:pPr>
            <w:r>
              <w:rPr>
                <w:b/>
                <w:color w:val="FFFFFF"/>
                <w:sz w:val="14"/>
              </w:rPr>
              <w:t>Rủi ro</w:t>
            </w:r>
          </w:p>
        </w:tc>
        <w:tc>
          <w:tcPr>
            <w:tcW w:w="1080" w:type="dxa"/>
            <w:shd w:val="clear" w:color="auto" w:fill="163B65"/>
            <w:tcMar>
              <w:top w:w="80" w:type="dxa"/>
              <w:left w:w="120" w:type="dxa"/>
              <w:bottom w:w="80" w:type="dxa"/>
              <w:right w:w="120" w:type="dxa"/>
            </w:tcMar>
            <w:vAlign w:val="center"/>
          </w:tcPr>
          <w:p w14:paraId="6A5782BD" w14:textId="77777777" w:rsidR="00C77C3E" w:rsidRDefault="00000000">
            <w:pPr>
              <w:spacing w:after="0" w:line="240" w:lineRule="auto"/>
            </w:pPr>
            <w:r>
              <w:rPr>
                <w:b/>
                <w:color w:val="FFFFFF"/>
                <w:sz w:val="14"/>
              </w:rPr>
              <w:t>Xác suất</w:t>
            </w:r>
          </w:p>
        </w:tc>
        <w:tc>
          <w:tcPr>
            <w:tcW w:w="791" w:type="dxa"/>
            <w:shd w:val="clear" w:color="auto" w:fill="163B65"/>
            <w:tcMar>
              <w:top w:w="80" w:type="dxa"/>
              <w:left w:w="120" w:type="dxa"/>
              <w:bottom w:w="80" w:type="dxa"/>
              <w:right w:w="120" w:type="dxa"/>
            </w:tcMar>
            <w:vAlign w:val="center"/>
          </w:tcPr>
          <w:p w14:paraId="3A3F7C87" w14:textId="77777777" w:rsidR="00C77C3E" w:rsidRDefault="00000000">
            <w:pPr>
              <w:spacing w:after="0" w:line="240" w:lineRule="auto"/>
            </w:pPr>
            <w:r>
              <w:rPr>
                <w:b/>
                <w:color w:val="FFFFFF"/>
                <w:sz w:val="14"/>
              </w:rPr>
              <w:t>Tác động</w:t>
            </w:r>
          </w:p>
        </w:tc>
        <w:tc>
          <w:tcPr>
            <w:tcW w:w="2592" w:type="dxa"/>
            <w:shd w:val="clear" w:color="auto" w:fill="163B65"/>
            <w:tcMar>
              <w:top w:w="80" w:type="dxa"/>
              <w:left w:w="120" w:type="dxa"/>
              <w:bottom w:w="80" w:type="dxa"/>
              <w:right w:w="120" w:type="dxa"/>
            </w:tcMar>
            <w:vAlign w:val="center"/>
          </w:tcPr>
          <w:p w14:paraId="30992827" w14:textId="77777777" w:rsidR="00C77C3E" w:rsidRDefault="00000000">
            <w:pPr>
              <w:spacing w:after="0" w:line="240" w:lineRule="auto"/>
            </w:pPr>
            <w:r>
              <w:rPr>
                <w:b/>
                <w:color w:val="FFFFFF"/>
                <w:sz w:val="14"/>
              </w:rPr>
              <w:t>Dấu hiệu hiện tại</w:t>
            </w:r>
          </w:p>
        </w:tc>
        <w:tc>
          <w:tcPr>
            <w:tcW w:w="4322" w:type="dxa"/>
            <w:shd w:val="clear" w:color="auto" w:fill="163B65"/>
            <w:tcMar>
              <w:top w:w="80" w:type="dxa"/>
              <w:left w:w="120" w:type="dxa"/>
              <w:bottom w:w="80" w:type="dxa"/>
              <w:right w:w="120" w:type="dxa"/>
            </w:tcMar>
            <w:vAlign w:val="center"/>
          </w:tcPr>
          <w:p w14:paraId="7EA6233A" w14:textId="77777777" w:rsidR="00C77C3E" w:rsidRDefault="00000000">
            <w:pPr>
              <w:spacing w:after="0" w:line="240" w:lineRule="auto"/>
            </w:pPr>
            <w:r>
              <w:rPr>
                <w:b/>
                <w:color w:val="FFFFFF"/>
                <w:sz w:val="14"/>
              </w:rPr>
              <w:t>Xử lý đề xuất</w:t>
            </w:r>
          </w:p>
        </w:tc>
      </w:tr>
      <w:tr w:rsidR="00C77C3E" w14:paraId="46118D73" w14:textId="77777777">
        <w:trPr>
          <w:jc w:val="center"/>
        </w:trPr>
        <w:tc>
          <w:tcPr>
            <w:tcW w:w="787" w:type="dxa"/>
            <w:tcMar>
              <w:top w:w="80" w:type="dxa"/>
              <w:left w:w="120" w:type="dxa"/>
              <w:bottom w:w="80" w:type="dxa"/>
              <w:right w:w="120" w:type="dxa"/>
            </w:tcMar>
            <w:vAlign w:val="center"/>
          </w:tcPr>
          <w:p w14:paraId="5D0BD3D5" w14:textId="77777777" w:rsidR="00C77C3E" w:rsidRDefault="00000000">
            <w:pPr>
              <w:spacing w:after="0" w:line="240" w:lineRule="auto"/>
            </w:pPr>
            <w:r>
              <w:rPr>
                <w:sz w:val="14"/>
              </w:rPr>
              <w:t>R-01</w:t>
            </w:r>
          </w:p>
        </w:tc>
        <w:tc>
          <w:tcPr>
            <w:tcW w:w="4105" w:type="dxa"/>
            <w:tcMar>
              <w:top w:w="80" w:type="dxa"/>
              <w:left w:w="120" w:type="dxa"/>
              <w:bottom w:w="80" w:type="dxa"/>
              <w:right w:w="120" w:type="dxa"/>
            </w:tcMar>
            <w:vAlign w:val="center"/>
          </w:tcPr>
          <w:p w14:paraId="29CA6FBE" w14:textId="77777777" w:rsidR="00C77C3E" w:rsidRDefault="00000000">
            <w:pPr>
              <w:spacing w:after="0" w:line="240" w:lineRule="auto"/>
            </w:pPr>
            <w:r>
              <w:rPr>
                <w:sz w:val="14"/>
              </w:rPr>
              <w:t>Provider AI hết quota, timeout hoặc thay đổi model</w:t>
            </w:r>
          </w:p>
        </w:tc>
        <w:tc>
          <w:tcPr>
            <w:tcW w:w="1080" w:type="dxa"/>
            <w:tcMar>
              <w:top w:w="80" w:type="dxa"/>
              <w:left w:w="120" w:type="dxa"/>
              <w:bottom w:w="80" w:type="dxa"/>
              <w:right w:w="120" w:type="dxa"/>
            </w:tcMar>
            <w:vAlign w:val="center"/>
          </w:tcPr>
          <w:p w14:paraId="562D8BF0" w14:textId="77777777" w:rsidR="00C77C3E" w:rsidRDefault="00000000">
            <w:pPr>
              <w:spacing w:after="0" w:line="240" w:lineRule="auto"/>
            </w:pPr>
            <w:r>
              <w:rPr>
                <w:sz w:val="14"/>
              </w:rPr>
              <w:t>Cao</w:t>
            </w:r>
          </w:p>
        </w:tc>
        <w:tc>
          <w:tcPr>
            <w:tcW w:w="791" w:type="dxa"/>
            <w:tcMar>
              <w:top w:w="80" w:type="dxa"/>
              <w:left w:w="120" w:type="dxa"/>
              <w:bottom w:w="80" w:type="dxa"/>
              <w:right w:w="120" w:type="dxa"/>
            </w:tcMar>
            <w:vAlign w:val="center"/>
          </w:tcPr>
          <w:p w14:paraId="2C5E4DB5" w14:textId="77777777" w:rsidR="00C77C3E" w:rsidRDefault="00000000">
            <w:pPr>
              <w:spacing w:after="0" w:line="240" w:lineRule="auto"/>
            </w:pPr>
            <w:r>
              <w:rPr>
                <w:sz w:val="14"/>
              </w:rPr>
              <w:t>Cao</w:t>
            </w:r>
          </w:p>
        </w:tc>
        <w:tc>
          <w:tcPr>
            <w:tcW w:w="2592" w:type="dxa"/>
            <w:tcMar>
              <w:top w:w="80" w:type="dxa"/>
              <w:left w:w="120" w:type="dxa"/>
              <w:bottom w:w="80" w:type="dxa"/>
              <w:right w:w="120" w:type="dxa"/>
            </w:tcMar>
            <w:vAlign w:val="center"/>
          </w:tcPr>
          <w:p w14:paraId="38D7D23A" w14:textId="77777777" w:rsidR="00C77C3E" w:rsidRDefault="00000000">
            <w:pPr>
              <w:spacing w:after="0" w:line="240" w:lineRule="auto"/>
            </w:pPr>
            <w:r>
              <w:rPr>
                <w:sz w:val="14"/>
              </w:rPr>
              <w:t>Nhiều luồng phụ thuộc Gemini/Groq</w:t>
            </w:r>
          </w:p>
        </w:tc>
        <w:tc>
          <w:tcPr>
            <w:tcW w:w="4322" w:type="dxa"/>
            <w:tcMar>
              <w:top w:w="80" w:type="dxa"/>
              <w:left w:w="120" w:type="dxa"/>
              <w:bottom w:w="80" w:type="dxa"/>
              <w:right w:w="120" w:type="dxa"/>
            </w:tcMar>
            <w:vAlign w:val="center"/>
          </w:tcPr>
          <w:p w14:paraId="4AA8BAC2" w14:textId="77777777" w:rsidR="00C77C3E" w:rsidRDefault="00000000">
            <w:pPr>
              <w:spacing w:after="0" w:line="240" w:lineRule="auto"/>
            </w:pPr>
            <w:r>
              <w:rPr>
                <w:sz w:val="14"/>
              </w:rPr>
              <w:t>Quota, circuit breaker, fallback, mock CI, model config/version</w:t>
            </w:r>
          </w:p>
        </w:tc>
      </w:tr>
      <w:tr w:rsidR="00C77C3E" w14:paraId="5B38FB84" w14:textId="77777777">
        <w:trPr>
          <w:jc w:val="center"/>
        </w:trPr>
        <w:tc>
          <w:tcPr>
            <w:tcW w:w="787" w:type="dxa"/>
            <w:shd w:val="clear" w:color="auto" w:fill="F4F7FB"/>
            <w:tcMar>
              <w:top w:w="80" w:type="dxa"/>
              <w:left w:w="120" w:type="dxa"/>
              <w:bottom w:w="80" w:type="dxa"/>
              <w:right w:w="120" w:type="dxa"/>
            </w:tcMar>
            <w:vAlign w:val="center"/>
          </w:tcPr>
          <w:p w14:paraId="2A6C60FA" w14:textId="77777777" w:rsidR="00C77C3E" w:rsidRDefault="00000000">
            <w:pPr>
              <w:spacing w:after="0" w:line="240" w:lineRule="auto"/>
            </w:pPr>
            <w:r>
              <w:rPr>
                <w:sz w:val="14"/>
              </w:rPr>
              <w:t>R-02</w:t>
            </w:r>
          </w:p>
        </w:tc>
        <w:tc>
          <w:tcPr>
            <w:tcW w:w="4105" w:type="dxa"/>
            <w:shd w:val="clear" w:color="auto" w:fill="F4F7FB"/>
            <w:tcMar>
              <w:top w:w="80" w:type="dxa"/>
              <w:left w:w="120" w:type="dxa"/>
              <w:bottom w:w="80" w:type="dxa"/>
              <w:right w:w="120" w:type="dxa"/>
            </w:tcMar>
            <w:vAlign w:val="center"/>
          </w:tcPr>
          <w:p w14:paraId="1AD11563" w14:textId="77777777" w:rsidR="00C77C3E" w:rsidRDefault="00000000">
            <w:pPr>
              <w:spacing w:after="0" w:line="240" w:lineRule="auto"/>
            </w:pPr>
            <w:r>
              <w:rPr>
                <w:sz w:val="14"/>
              </w:rPr>
              <w:t>ChromaDB mất dữ liệu trên disk ephemeral</w:t>
            </w:r>
          </w:p>
        </w:tc>
        <w:tc>
          <w:tcPr>
            <w:tcW w:w="1080" w:type="dxa"/>
            <w:shd w:val="clear" w:color="auto" w:fill="F4F7FB"/>
            <w:tcMar>
              <w:top w:w="80" w:type="dxa"/>
              <w:left w:w="120" w:type="dxa"/>
              <w:bottom w:w="80" w:type="dxa"/>
              <w:right w:w="120" w:type="dxa"/>
            </w:tcMar>
            <w:vAlign w:val="center"/>
          </w:tcPr>
          <w:p w14:paraId="622E4424" w14:textId="77777777" w:rsidR="00C77C3E" w:rsidRDefault="00000000">
            <w:pPr>
              <w:spacing w:after="0" w:line="240" w:lineRule="auto"/>
            </w:pPr>
            <w:r>
              <w:rPr>
                <w:sz w:val="14"/>
              </w:rPr>
              <w:t>Trung bình</w:t>
            </w:r>
          </w:p>
        </w:tc>
        <w:tc>
          <w:tcPr>
            <w:tcW w:w="791" w:type="dxa"/>
            <w:shd w:val="clear" w:color="auto" w:fill="F4F7FB"/>
            <w:tcMar>
              <w:top w:w="80" w:type="dxa"/>
              <w:left w:w="120" w:type="dxa"/>
              <w:bottom w:w="80" w:type="dxa"/>
              <w:right w:w="120" w:type="dxa"/>
            </w:tcMar>
            <w:vAlign w:val="center"/>
          </w:tcPr>
          <w:p w14:paraId="23F8F65E" w14:textId="77777777" w:rsidR="00C77C3E" w:rsidRDefault="00000000">
            <w:pPr>
              <w:spacing w:after="0" w:line="240" w:lineRule="auto"/>
            </w:pPr>
            <w:r>
              <w:rPr>
                <w:sz w:val="14"/>
              </w:rPr>
              <w:t>Cao</w:t>
            </w:r>
          </w:p>
        </w:tc>
        <w:tc>
          <w:tcPr>
            <w:tcW w:w="2592" w:type="dxa"/>
            <w:shd w:val="clear" w:color="auto" w:fill="F4F7FB"/>
            <w:tcMar>
              <w:top w:w="80" w:type="dxa"/>
              <w:left w:w="120" w:type="dxa"/>
              <w:bottom w:w="80" w:type="dxa"/>
              <w:right w:w="120" w:type="dxa"/>
            </w:tcMar>
            <w:vAlign w:val="center"/>
          </w:tcPr>
          <w:p w14:paraId="21102D19" w14:textId="77777777" w:rsidR="00C77C3E" w:rsidRDefault="00000000">
            <w:pPr>
              <w:spacing w:after="0" w:line="240" w:lineRule="auto"/>
            </w:pPr>
            <w:r>
              <w:rPr>
                <w:sz w:val="14"/>
              </w:rPr>
              <w:t>Persistent client local</w:t>
            </w:r>
          </w:p>
        </w:tc>
        <w:tc>
          <w:tcPr>
            <w:tcW w:w="4322" w:type="dxa"/>
            <w:shd w:val="clear" w:color="auto" w:fill="F4F7FB"/>
            <w:tcMar>
              <w:top w:w="80" w:type="dxa"/>
              <w:left w:w="120" w:type="dxa"/>
              <w:bottom w:w="80" w:type="dxa"/>
              <w:right w:w="120" w:type="dxa"/>
            </w:tcMar>
            <w:vAlign w:val="center"/>
          </w:tcPr>
          <w:p w14:paraId="049ECD5C" w14:textId="77777777" w:rsidR="00C77C3E" w:rsidRDefault="00000000">
            <w:pPr>
              <w:spacing w:after="0" w:line="240" w:lineRule="auto"/>
            </w:pPr>
            <w:r>
              <w:rPr>
                <w:sz w:val="14"/>
              </w:rPr>
              <w:t>Gắn volume/server riêng, backup và re-index runbook</w:t>
            </w:r>
          </w:p>
        </w:tc>
      </w:tr>
      <w:tr w:rsidR="00C77C3E" w14:paraId="3015FC82" w14:textId="77777777">
        <w:trPr>
          <w:jc w:val="center"/>
        </w:trPr>
        <w:tc>
          <w:tcPr>
            <w:tcW w:w="787" w:type="dxa"/>
            <w:tcMar>
              <w:top w:w="80" w:type="dxa"/>
              <w:left w:w="120" w:type="dxa"/>
              <w:bottom w:w="80" w:type="dxa"/>
              <w:right w:w="120" w:type="dxa"/>
            </w:tcMar>
            <w:vAlign w:val="center"/>
          </w:tcPr>
          <w:p w14:paraId="3415E087" w14:textId="77777777" w:rsidR="00C77C3E" w:rsidRDefault="00000000">
            <w:pPr>
              <w:spacing w:after="0" w:line="240" w:lineRule="auto"/>
            </w:pPr>
            <w:r>
              <w:rPr>
                <w:sz w:val="14"/>
              </w:rPr>
              <w:t>R-03</w:t>
            </w:r>
          </w:p>
        </w:tc>
        <w:tc>
          <w:tcPr>
            <w:tcW w:w="4105" w:type="dxa"/>
            <w:tcMar>
              <w:top w:w="80" w:type="dxa"/>
              <w:left w:w="120" w:type="dxa"/>
              <w:bottom w:w="80" w:type="dxa"/>
              <w:right w:w="120" w:type="dxa"/>
            </w:tcMar>
            <w:vAlign w:val="center"/>
          </w:tcPr>
          <w:p w14:paraId="46537242" w14:textId="77777777" w:rsidR="00C77C3E" w:rsidRDefault="00000000">
            <w:pPr>
              <w:spacing w:after="0" w:line="240" w:lineRule="auto"/>
            </w:pPr>
            <w:r>
              <w:rPr>
                <w:sz w:val="14"/>
              </w:rPr>
              <w:t>BackgroundTasks mất khi restart</w:t>
            </w:r>
          </w:p>
        </w:tc>
        <w:tc>
          <w:tcPr>
            <w:tcW w:w="1080" w:type="dxa"/>
            <w:tcMar>
              <w:top w:w="80" w:type="dxa"/>
              <w:left w:w="120" w:type="dxa"/>
              <w:bottom w:w="80" w:type="dxa"/>
              <w:right w:w="120" w:type="dxa"/>
            </w:tcMar>
            <w:vAlign w:val="center"/>
          </w:tcPr>
          <w:p w14:paraId="0A53384E" w14:textId="77777777" w:rsidR="00C77C3E" w:rsidRDefault="00000000">
            <w:pPr>
              <w:spacing w:after="0" w:line="240" w:lineRule="auto"/>
            </w:pPr>
            <w:r>
              <w:rPr>
                <w:sz w:val="14"/>
              </w:rPr>
              <w:t>Trung bình</w:t>
            </w:r>
          </w:p>
        </w:tc>
        <w:tc>
          <w:tcPr>
            <w:tcW w:w="791" w:type="dxa"/>
            <w:tcMar>
              <w:top w:w="80" w:type="dxa"/>
              <w:left w:w="120" w:type="dxa"/>
              <w:bottom w:w="80" w:type="dxa"/>
              <w:right w:w="120" w:type="dxa"/>
            </w:tcMar>
            <w:vAlign w:val="center"/>
          </w:tcPr>
          <w:p w14:paraId="35A3B226" w14:textId="77777777" w:rsidR="00C77C3E" w:rsidRDefault="00000000">
            <w:pPr>
              <w:spacing w:after="0" w:line="240" w:lineRule="auto"/>
            </w:pPr>
            <w:r>
              <w:rPr>
                <w:sz w:val="14"/>
              </w:rPr>
              <w:t>Cao</w:t>
            </w:r>
          </w:p>
        </w:tc>
        <w:tc>
          <w:tcPr>
            <w:tcW w:w="2592" w:type="dxa"/>
            <w:tcMar>
              <w:top w:w="80" w:type="dxa"/>
              <w:left w:w="120" w:type="dxa"/>
              <w:bottom w:w="80" w:type="dxa"/>
              <w:right w:w="120" w:type="dxa"/>
            </w:tcMar>
            <w:vAlign w:val="center"/>
          </w:tcPr>
          <w:p w14:paraId="63F61CEA" w14:textId="77777777" w:rsidR="00C77C3E" w:rsidRDefault="00000000">
            <w:pPr>
              <w:spacing w:after="0" w:line="240" w:lineRule="auto"/>
            </w:pPr>
            <w:r>
              <w:rPr>
                <w:sz w:val="14"/>
              </w:rPr>
              <w:t>Verification/transcription cũ</w:t>
            </w:r>
          </w:p>
        </w:tc>
        <w:tc>
          <w:tcPr>
            <w:tcW w:w="4322" w:type="dxa"/>
            <w:tcMar>
              <w:top w:w="80" w:type="dxa"/>
              <w:left w:w="120" w:type="dxa"/>
              <w:bottom w:w="80" w:type="dxa"/>
              <w:right w:w="120" w:type="dxa"/>
            </w:tcMar>
            <w:vAlign w:val="center"/>
          </w:tcPr>
          <w:p w14:paraId="73C0374A" w14:textId="77777777" w:rsidR="00C77C3E" w:rsidRDefault="00000000">
            <w:pPr>
              <w:spacing w:after="0" w:line="240" w:lineRule="auto"/>
            </w:pPr>
            <w:r>
              <w:rPr>
                <w:sz w:val="14"/>
              </w:rPr>
              <w:t xml:space="preserve">Chuyển dần sang </w:t>
            </w:r>
            <w:r>
              <w:rPr>
                <w:rFonts w:ascii="Consolas" w:eastAsia="Consolas" w:hAnsi="Consolas"/>
                <w:color w:val="7A3E00"/>
                <w:sz w:val="18"/>
              </w:rPr>
              <w:t>background_jobs</w:t>
            </w:r>
            <w:r>
              <w:rPr>
                <w:sz w:val="14"/>
              </w:rPr>
              <w:t>, recovery và idempotency</w:t>
            </w:r>
          </w:p>
        </w:tc>
      </w:tr>
      <w:tr w:rsidR="00C77C3E" w14:paraId="35C6A983" w14:textId="77777777">
        <w:trPr>
          <w:jc w:val="center"/>
        </w:trPr>
        <w:tc>
          <w:tcPr>
            <w:tcW w:w="787" w:type="dxa"/>
            <w:shd w:val="clear" w:color="auto" w:fill="F4F7FB"/>
            <w:tcMar>
              <w:top w:w="80" w:type="dxa"/>
              <w:left w:w="120" w:type="dxa"/>
              <w:bottom w:w="80" w:type="dxa"/>
              <w:right w:w="120" w:type="dxa"/>
            </w:tcMar>
            <w:vAlign w:val="center"/>
          </w:tcPr>
          <w:p w14:paraId="5684CCFC" w14:textId="77777777" w:rsidR="00C77C3E" w:rsidRDefault="00000000">
            <w:pPr>
              <w:spacing w:after="0" w:line="240" w:lineRule="auto"/>
            </w:pPr>
            <w:r>
              <w:rPr>
                <w:sz w:val="14"/>
              </w:rPr>
              <w:t>R-04</w:t>
            </w:r>
          </w:p>
        </w:tc>
        <w:tc>
          <w:tcPr>
            <w:tcW w:w="4105" w:type="dxa"/>
            <w:shd w:val="clear" w:color="auto" w:fill="F4F7FB"/>
            <w:tcMar>
              <w:top w:w="80" w:type="dxa"/>
              <w:left w:w="120" w:type="dxa"/>
              <w:bottom w:w="80" w:type="dxa"/>
              <w:right w:w="120" w:type="dxa"/>
            </w:tcMar>
            <w:vAlign w:val="center"/>
          </w:tcPr>
          <w:p w14:paraId="3FB8BD82" w14:textId="77777777" w:rsidR="00C77C3E" w:rsidRDefault="00000000">
            <w:pPr>
              <w:spacing w:after="0" w:line="240" w:lineRule="auto"/>
            </w:pPr>
            <w:r>
              <w:rPr>
                <w:sz w:val="14"/>
              </w:rPr>
              <w:t>Dữ liệu MongoDB không có FK tạo orphan/inconsistent owner</w:t>
            </w:r>
          </w:p>
        </w:tc>
        <w:tc>
          <w:tcPr>
            <w:tcW w:w="1080" w:type="dxa"/>
            <w:shd w:val="clear" w:color="auto" w:fill="F4F7FB"/>
            <w:tcMar>
              <w:top w:w="80" w:type="dxa"/>
              <w:left w:w="120" w:type="dxa"/>
              <w:bottom w:w="80" w:type="dxa"/>
              <w:right w:w="120" w:type="dxa"/>
            </w:tcMar>
            <w:vAlign w:val="center"/>
          </w:tcPr>
          <w:p w14:paraId="2D4AF586" w14:textId="77777777" w:rsidR="00C77C3E" w:rsidRDefault="00000000">
            <w:pPr>
              <w:spacing w:after="0" w:line="240" w:lineRule="auto"/>
            </w:pPr>
            <w:r>
              <w:rPr>
                <w:sz w:val="14"/>
              </w:rPr>
              <w:t>Trung bình</w:t>
            </w:r>
          </w:p>
        </w:tc>
        <w:tc>
          <w:tcPr>
            <w:tcW w:w="791" w:type="dxa"/>
            <w:shd w:val="clear" w:color="auto" w:fill="F4F7FB"/>
            <w:tcMar>
              <w:top w:w="80" w:type="dxa"/>
              <w:left w:w="120" w:type="dxa"/>
              <w:bottom w:w="80" w:type="dxa"/>
              <w:right w:w="120" w:type="dxa"/>
            </w:tcMar>
            <w:vAlign w:val="center"/>
          </w:tcPr>
          <w:p w14:paraId="2FB9F298" w14:textId="77777777" w:rsidR="00C77C3E" w:rsidRDefault="00000000">
            <w:pPr>
              <w:spacing w:after="0" w:line="240" w:lineRule="auto"/>
            </w:pPr>
            <w:r>
              <w:rPr>
                <w:sz w:val="14"/>
              </w:rPr>
              <w:t>Cao</w:t>
            </w:r>
          </w:p>
        </w:tc>
        <w:tc>
          <w:tcPr>
            <w:tcW w:w="2592" w:type="dxa"/>
            <w:shd w:val="clear" w:color="auto" w:fill="F4F7FB"/>
            <w:tcMar>
              <w:top w:w="80" w:type="dxa"/>
              <w:left w:w="120" w:type="dxa"/>
              <w:bottom w:w="80" w:type="dxa"/>
              <w:right w:w="120" w:type="dxa"/>
            </w:tcMar>
            <w:vAlign w:val="center"/>
          </w:tcPr>
          <w:p w14:paraId="0B9C6DB0" w14:textId="77777777" w:rsidR="00C77C3E" w:rsidRDefault="00000000">
            <w:pPr>
              <w:spacing w:after="0" w:line="240" w:lineRule="auto"/>
            </w:pPr>
            <w:r>
              <w:rPr>
                <w:sz w:val="14"/>
              </w:rPr>
              <w:t>Dict raw, quan hệ string</w:t>
            </w:r>
          </w:p>
        </w:tc>
        <w:tc>
          <w:tcPr>
            <w:tcW w:w="4322" w:type="dxa"/>
            <w:shd w:val="clear" w:color="auto" w:fill="F4F7FB"/>
            <w:tcMar>
              <w:top w:w="80" w:type="dxa"/>
              <w:left w:w="120" w:type="dxa"/>
              <w:bottom w:w="80" w:type="dxa"/>
              <w:right w:w="120" w:type="dxa"/>
            </w:tcMar>
            <w:vAlign w:val="center"/>
          </w:tcPr>
          <w:p w14:paraId="0B28C2D2" w14:textId="77777777" w:rsidR="00C77C3E" w:rsidRDefault="00000000">
            <w:pPr>
              <w:spacing w:after="0" w:line="240" w:lineRule="auto"/>
            </w:pPr>
            <w:r>
              <w:rPr>
                <w:sz w:val="14"/>
              </w:rPr>
              <w:t>Index, validation service, reconciliation job và defense-in-depth filter</w:t>
            </w:r>
          </w:p>
        </w:tc>
      </w:tr>
      <w:tr w:rsidR="00C77C3E" w14:paraId="7F7308A3" w14:textId="77777777">
        <w:trPr>
          <w:jc w:val="center"/>
        </w:trPr>
        <w:tc>
          <w:tcPr>
            <w:tcW w:w="787" w:type="dxa"/>
            <w:tcMar>
              <w:top w:w="80" w:type="dxa"/>
              <w:left w:w="120" w:type="dxa"/>
              <w:bottom w:w="80" w:type="dxa"/>
              <w:right w:w="120" w:type="dxa"/>
            </w:tcMar>
            <w:vAlign w:val="center"/>
          </w:tcPr>
          <w:p w14:paraId="2161DB69" w14:textId="77777777" w:rsidR="00C77C3E" w:rsidRDefault="00000000">
            <w:pPr>
              <w:spacing w:after="0" w:line="240" w:lineRule="auto"/>
            </w:pPr>
            <w:r>
              <w:rPr>
                <w:sz w:val="14"/>
              </w:rPr>
              <w:t>R-05</w:t>
            </w:r>
          </w:p>
        </w:tc>
        <w:tc>
          <w:tcPr>
            <w:tcW w:w="4105" w:type="dxa"/>
            <w:tcMar>
              <w:top w:w="80" w:type="dxa"/>
              <w:left w:w="120" w:type="dxa"/>
              <w:bottom w:w="80" w:type="dxa"/>
              <w:right w:w="120" w:type="dxa"/>
            </w:tcMar>
            <w:vAlign w:val="center"/>
          </w:tcPr>
          <w:p w14:paraId="422B164C" w14:textId="77777777" w:rsidR="00C77C3E" w:rsidRDefault="00000000">
            <w:pPr>
              <w:spacing w:after="0" w:line="240" w:lineRule="auto"/>
            </w:pPr>
            <w:r>
              <w:rPr>
                <w:sz w:val="14"/>
              </w:rPr>
              <w:t>Tài liệu cũ mâu thuẫn code gây vận hành sai</w:t>
            </w:r>
          </w:p>
        </w:tc>
        <w:tc>
          <w:tcPr>
            <w:tcW w:w="1080" w:type="dxa"/>
            <w:tcMar>
              <w:top w:w="80" w:type="dxa"/>
              <w:left w:w="120" w:type="dxa"/>
              <w:bottom w:w="80" w:type="dxa"/>
              <w:right w:w="120" w:type="dxa"/>
            </w:tcMar>
            <w:vAlign w:val="center"/>
          </w:tcPr>
          <w:p w14:paraId="0A034292" w14:textId="77777777" w:rsidR="00C77C3E" w:rsidRDefault="00000000">
            <w:pPr>
              <w:spacing w:after="0" w:line="240" w:lineRule="auto"/>
            </w:pPr>
            <w:r>
              <w:rPr>
                <w:sz w:val="14"/>
              </w:rPr>
              <w:t>Cao</w:t>
            </w:r>
          </w:p>
        </w:tc>
        <w:tc>
          <w:tcPr>
            <w:tcW w:w="791" w:type="dxa"/>
            <w:tcMar>
              <w:top w:w="80" w:type="dxa"/>
              <w:left w:w="120" w:type="dxa"/>
              <w:bottom w:w="80" w:type="dxa"/>
              <w:right w:w="120" w:type="dxa"/>
            </w:tcMar>
            <w:vAlign w:val="center"/>
          </w:tcPr>
          <w:p w14:paraId="3A1D902A" w14:textId="77777777" w:rsidR="00C77C3E" w:rsidRDefault="00000000">
            <w:pPr>
              <w:spacing w:after="0" w:line="240" w:lineRule="auto"/>
            </w:pPr>
            <w:r>
              <w:rPr>
                <w:sz w:val="14"/>
              </w:rPr>
              <w:t>Trung bình</w:t>
            </w:r>
          </w:p>
        </w:tc>
        <w:tc>
          <w:tcPr>
            <w:tcW w:w="2592" w:type="dxa"/>
            <w:tcMar>
              <w:top w:w="80" w:type="dxa"/>
              <w:left w:w="120" w:type="dxa"/>
              <w:bottom w:w="80" w:type="dxa"/>
              <w:right w:w="120" w:type="dxa"/>
            </w:tcMar>
            <w:vAlign w:val="center"/>
          </w:tcPr>
          <w:p w14:paraId="1B306CC8" w14:textId="77777777" w:rsidR="00C77C3E" w:rsidRDefault="00000000">
            <w:pPr>
              <w:spacing w:after="0" w:line="240" w:lineRule="auto"/>
            </w:pPr>
            <w:r>
              <w:rPr>
                <w:sz w:val="14"/>
              </w:rPr>
              <w:t>README/audit snapshot lệch phiên bản</w:t>
            </w:r>
          </w:p>
        </w:tc>
        <w:tc>
          <w:tcPr>
            <w:tcW w:w="4322" w:type="dxa"/>
            <w:tcMar>
              <w:top w:w="80" w:type="dxa"/>
              <w:left w:w="120" w:type="dxa"/>
              <w:bottom w:w="80" w:type="dxa"/>
              <w:right w:w="120" w:type="dxa"/>
            </w:tcMar>
            <w:vAlign w:val="center"/>
          </w:tcPr>
          <w:p w14:paraId="2BCA001C" w14:textId="77777777" w:rsidR="00C77C3E" w:rsidRDefault="00000000">
            <w:pPr>
              <w:spacing w:after="0" w:line="240" w:lineRule="auto"/>
            </w:pPr>
            <w:r>
              <w:rPr>
                <w:sz w:val="14"/>
              </w:rPr>
              <w:t>Tạo tài liệu “current state”, version/date, archive snapshot cũ</w:t>
            </w:r>
          </w:p>
        </w:tc>
      </w:tr>
      <w:tr w:rsidR="00C77C3E" w14:paraId="6C271BAA" w14:textId="77777777">
        <w:trPr>
          <w:jc w:val="center"/>
        </w:trPr>
        <w:tc>
          <w:tcPr>
            <w:tcW w:w="787" w:type="dxa"/>
            <w:shd w:val="clear" w:color="auto" w:fill="F4F7FB"/>
            <w:tcMar>
              <w:top w:w="80" w:type="dxa"/>
              <w:left w:w="120" w:type="dxa"/>
              <w:bottom w:w="80" w:type="dxa"/>
              <w:right w:w="120" w:type="dxa"/>
            </w:tcMar>
            <w:vAlign w:val="center"/>
          </w:tcPr>
          <w:p w14:paraId="7B1F4694" w14:textId="77777777" w:rsidR="00C77C3E" w:rsidRDefault="00000000">
            <w:pPr>
              <w:spacing w:after="0" w:line="240" w:lineRule="auto"/>
            </w:pPr>
            <w:r>
              <w:rPr>
                <w:sz w:val="14"/>
              </w:rPr>
              <w:t>R-06</w:t>
            </w:r>
          </w:p>
        </w:tc>
        <w:tc>
          <w:tcPr>
            <w:tcW w:w="4105" w:type="dxa"/>
            <w:shd w:val="clear" w:color="auto" w:fill="F4F7FB"/>
            <w:tcMar>
              <w:top w:w="80" w:type="dxa"/>
              <w:left w:w="120" w:type="dxa"/>
              <w:bottom w:w="80" w:type="dxa"/>
              <w:right w:w="120" w:type="dxa"/>
            </w:tcMar>
            <w:vAlign w:val="center"/>
          </w:tcPr>
          <w:p w14:paraId="79E39539" w14:textId="77777777" w:rsidR="00C77C3E" w:rsidRDefault="00000000">
            <w:pPr>
              <w:spacing w:after="0" w:line="240" w:lineRule="auto"/>
            </w:pPr>
            <w:r>
              <w:rPr>
                <w:sz w:val="14"/>
              </w:rPr>
              <w:t>Đáp án thi bị lộ qua API/UI</w:t>
            </w:r>
          </w:p>
        </w:tc>
        <w:tc>
          <w:tcPr>
            <w:tcW w:w="1080" w:type="dxa"/>
            <w:shd w:val="clear" w:color="auto" w:fill="F4F7FB"/>
            <w:tcMar>
              <w:top w:w="80" w:type="dxa"/>
              <w:left w:w="120" w:type="dxa"/>
              <w:bottom w:w="80" w:type="dxa"/>
              <w:right w:w="120" w:type="dxa"/>
            </w:tcMar>
            <w:vAlign w:val="center"/>
          </w:tcPr>
          <w:p w14:paraId="2AE0967B" w14:textId="77777777" w:rsidR="00C77C3E" w:rsidRDefault="00000000">
            <w:pPr>
              <w:spacing w:after="0" w:line="240" w:lineRule="auto"/>
            </w:pPr>
            <w:r>
              <w:rPr>
                <w:sz w:val="14"/>
              </w:rPr>
              <w:t>Thấp–Trung bình</w:t>
            </w:r>
          </w:p>
        </w:tc>
        <w:tc>
          <w:tcPr>
            <w:tcW w:w="791" w:type="dxa"/>
            <w:shd w:val="clear" w:color="auto" w:fill="F4F7FB"/>
            <w:tcMar>
              <w:top w:w="80" w:type="dxa"/>
              <w:left w:w="120" w:type="dxa"/>
              <w:bottom w:w="80" w:type="dxa"/>
              <w:right w:w="120" w:type="dxa"/>
            </w:tcMar>
            <w:vAlign w:val="center"/>
          </w:tcPr>
          <w:p w14:paraId="04F9C062" w14:textId="77777777" w:rsidR="00C77C3E" w:rsidRDefault="00000000">
            <w:pPr>
              <w:spacing w:after="0" w:line="240" w:lineRule="auto"/>
            </w:pPr>
            <w:r>
              <w:rPr>
                <w:sz w:val="14"/>
              </w:rPr>
              <w:t>Rất cao</w:t>
            </w:r>
          </w:p>
        </w:tc>
        <w:tc>
          <w:tcPr>
            <w:tcW w:w="2592" w:type="dxa"/>
            <w:shd w:val="clear" w:color="auto" w:fill="F4F7FB"/>
            <w:tcMar>
              <w:top w:w="80" w:type="dxa"/>
              <w:left w:w="120" w:type="dxa"/>
              <w:bottom w:w="80" w:type="dxa"/>
              <w:right w:w="120" w:type="dxa"/>
            </w:tcMar>
            <w:vAlign w:val="center"/>
          </w:tcPr>
          <w:p w14:paraId="7C561EF4" w14:textId="77777777" w:rsidR="00C77C3E" w:rsidRDefault="00000000">
            <w:pPr>
              <w:spacing w:after="0" w:line="240" w:lineRule="auto"/>
            </w:pPr>
            <w:r>
              <w:rPr>
                <w:sz w:val="14"/>
              </w:rPr>
              <w:t>Hai miền question set/exam dễ nhầm</w:t>
            </w:r>
          </w:p>
        </w:tc>
        <w:tc>
          <w:tcPr>
            <w:tcW w:w="4322" w:type="dxa"/>
            <w:shd w:val="clear" w:color="auto" w:fill="F4F7FB"/>
            <w:tcMar>
              <w:top w:w="80" w:type="dxa"/>
              <w:left w:w="120" w:type="dxa"/>
              <w:bottom w:w="80" w:type="dxa"/>
              <w:right w:w="120" w:type="dxa"/>
            </w:tcMar>
            <w:vAlign w:val="center"/>
          </w:tcPr>
          <w:p w14:paraId="0EEE6F0E" w14:textId="77777777" w:rsidR="00C77C3E" w:rsidRDefault="00000000">
            <w:pPr>
              <w:spacing w:after="0" w:line="240" w:lineRule="auto"/>
            </w:pPr>
            <w:r>
              <w:rPr>
                <w:sz w:val="14"/>
              </w:rPr>
              <w:t>Contract riêng hide_answers, security regression tests</w:t>
            </w:r>
          </w:p>
        </w:tc>
      </w:tr>
      <w:tr w:rsidR="00C77C3E" w14:paraId="75809A07" w14:textId="77777777">
        <w:trPr>
          <w:jc w:val="center"/>
        </w:trPr>
        <w:tc>
          <w:tcPr>
            <w:tcW w:w="787" w:type="dxa"/>
            <w:tcMar>
              <w:top w:w="80" w:type="dxa"/>
              <w:left w:w="120" w:type="dxa"/>
              <w:bottom w:w="80" w:type="dxa"/>
              <w:right w:w="120" w:type="dxa"/>
            </w:tcMar>
            <w:vAlign w:val="center"/>
          </w:tcPr>
          <w:p w14:paraId="335D2FB6" w14:textId="77777777" w:rsidR="00C77C3E" w:rsidRDefault="00000000">
            <w:pPr>
              <w:spacing w:after="0" w:line="240" w:lineRule="auto"/>
            </w:pPr>
            <w:r>
              <w:rPr>
                <w:sz w:val="14"/>
              </w:rPr>
              <w:t>R-07</w:t>
            </w:r>
          </w:p>
        </w:tc>
        <w:tc>
          <w:tcPr>
            <w:tcW w:w="4105" w:type="dxa"/>
            <w:tcMar>
              <w:top w:w="80" w:type="dxa"/>
              <w:left w:w="120" w:type="dxa"/>
              <w:bottom w:w="80" w:type="dxa"/>
              <w:right w:w="120" w:type="dxa"/>
            </w:tcMar>
            <w:vAlign w:val="center"/>
          </w:tcPr>
          <w:p w14:paraId="18FC22C6" w14:textId="77777777" w:rsidR="00C77C3E" w:rsidRDefault="00000000">
            <w:pPr>
              <w:spacing w:after="0" w:line="240" w:lineRule="auto"/>
            </w:pPr>
            <w:r>
              <w:rPr>
                <w:sz w:val="14"/>
              </w:rPr>
              <w:t>Lost update khi autosave/sửa câu hỏi</w:t>
            </w:r>
          </w:p>
        </w:tc>
        <w:tc>
          <w:tcPr>
            <w:tcW w:w="1080" w:type="dxa"/>
            <w:tcMar>
              <w:top w:w="80" w:type="dxa"/>
              <w:left w:w="120" w:type="dxa"/>
              <w:bottom w:w="80" w:type="dxa"/>
              <w:right w:w="120" w:type="dxa"/>
            </w:tcMar>
            <w:vAlign w:val="center"/>
          </w:tcPr>
          <w:p w14:paraId="1BCECE9D" w14:textId="77777777" w:rsidR="00C77C3E" w:rsidRDefault="00000000">
            <w:pPr>
              <w:spacing w:after="0" w:line="240" w:lineRule="auto"/>
            </w:pPr>
            <w:r>
              <w:rPr>
                <w:sz w:val="14"/>
              </w:rPr>
              <w:t>Trung bình</w:t>
            </w:r>
          </w:p>
        </w:tc>
        <w:tc>
          <w:tcPr>
            <w:tcW w:w="791" w:type="dxa"/>
            <w:tcMar>
              <w:top w:w="80" w:type="dxa"/>
              <w:left w:w="120" w:type="dxa"/>
              <w:bottom w:w="80" w:type="dxa"/>
              <w:right w:w="120" w:type="dxa"/>
            </w:tcMar>
            <w:vAlign w:val="center"/>
          </w:tcPr>
          <w:p w14:paraId="67D917DA" w14:textId="77777777" w:rsidR="00C77C3E" w:rsidRDefault="00000000">
            <w:pPr>
              <w:spacing w:after="0" w:line="240" w:lineRule="auto"/>
            </w:pPr>
            <w:r>
              <w:rPr>
                <w:sz w:val="14"/>
              </w:rPr>
              <w:t>Cao</w:t>
            </w:r>
          </w:p>
        </w:tc>
        <w:tc>
          <w:tcPr>
            <w:tcW w:w="2592" w:type="dxa"/>
            <w:tcMar>
              <w:top w:w="80" w:type="dxa"/>
              <w:left w:w="120" w:type="dxa"/>
              <w:bottom w:w="80" w:type="dxa"/>
              <w:right w:w="120" w:type="dxa"/>
            </w:tcMar>
            <w:vAlign w:val="center"/>
          </w:tcPr>
          <w:p w14:paraId="0E74F697" w14:textId="77777777" w:rsidR="00C77C3E" w:rsidRDefault="00000000">
            <w:pPr>
              <w:spacing w:after="0" w:line="240" w:lineRule="auto"/>
            </w:pPr>
            <w:r>
              <w:rPr>
                <w:sz w:val="14"/>
              </w:rPr>
              <w:t>Nhiều client mutation</w:t>
            </w:r>
          </w:p>
        </w:tc>
        <w:tc>
          <w:tcPr>
            <w:tcW w:w="4322" w:type="dxa"/>
            <w:tcMar>
              <w:top w:w="80" w:type="dxa"/>
              <w:left w:w="120" w:type="dxa"/>
              <w:bottom w:w="80" w:type="dxa"/>
              <w:right w:w="120" w:type="dxa"/>
            </w:tcMar>
            <w:vAlign w:val="center"/>
          </w:tcPr>
          <w:p w14:paraId="3824C404" w14:textId="77777777" w:rsidR="00C77C3E" w:rsidRDefault="00000000">
            <w:pPr>
              <w:spacing w:after="0" w:line="240" w:lineRule="auto"/>
            </w:pPr>
            <w:r>
              <w:rPr>
                <w:sz w:val="14"/>
              </w:rPr>
              <w:t>Version/409, UI refresh/merge, test concurrency</w:t>
            </w:r>
          </w:p>
        </w:tc>
      </w:tr>
      <w:tr w:rsidR="00C77C3E" w14:paraId="3C2DBF13" w14:textId="77777777">
        <w:trPr>
          <w:jc w:val="center"/>
        </w:trPr>
        <w:tc>
          <w:tcPr>
            <w:tcW w:w="787" w:type="dxa"/>
            <w:shd w:val="clear" w:color="auto" w:fill="F4F7FB"/>
            <w:tcMar>
              <w:top w:w="80" w:type="dxa"/>
              <w:left w:w="120" w:type="dxa"/>
              <w:bottom w:w="80" w:type="dxa"/>
              <w:right w:w="120" w:type="dxa"/>
            </w:tcMar>
            <w:vAlign w:val="center"/>
          </w:tcPr>
          <w:p w14:paraId="61A1F0CF" w14:textId="77777777" w:rsidR="00C77C3E" w:rsidRDefault="00000000">
            <w:pPr>
              <w:spacing w:after="0" w:line="240" w:lineRule="auto"/>
            </w:pPr>
            <w:r>
              <w:rPr>
                <w:sz w:val="14"/>
              </w:rPr>
              <w:t>R-08</w:t>
            </w:r>
          </w:p>
        </w:tc>
        <w:tc>
          <w:tcPr>
            <w:tcW w:w="4105" w:type="dxa"/>
            <w:shd w:val="clear" w:color="auto" w:fill="F4F7FB"/>
            <w:tcMar>
              <w:top w:w="80" w:type="dxa"/>
              <w:left w:w="120" w:type="dxa"/>
              <w:bottom w:w="80" w:type="dxa"/>
              <w:right w:w="120" w:type="dxa"/>
            </w:tcMar>
            <w:vAlign w:val="center"/>
          </w:tcPr>
          <w:p w14:paraId="1CA00F31" w14:textId="77777777" w:rsidR="00C77C3E" w:rsidRDefault="00000000">
            <w:pPr>
              <w:spacing w:after="0" w:line="240" w:lineRule="auto"/>
            </w:pPr>
            <w:r>
              <w:rPr>
                <w:sz w:val="14"/>
              </w:rPr>
              <w:t>Prompt injection hoặc citation sai</w:t>
            </w:r>
          </w:p>
        </w:tc>
        <w:tc>
          <w:tcPr>
            <w:tcW w:w="1080" w:type="dxa"/>
            <w:shd w:val="clear" w:color="auto" w:fill="F4F7FB"/>
            <w:tcMar>
              <w:top w:w="80" w:type="dxa"/>
              <w:left w:w="120" w:type="dxa"/>
              <w:bottom w:w="80" w:type="dxa"/>
              <w:right w:w="120" w:type="dxa"/>
            </w:tcMar>
            <w:vAlign w:val="center"/>
          </w:tcPr>
          <w:p w14:paraId="4373840C" w14:textId="77777777" w:rsidR="00C77C3E" w:rsidRDefault="00000000">
            <w:pPr>
              <w:spacing w:after="0" w:line="240" w:lineRule="auto"/>
            </w:pPr>
            <w:r>
              <w:rPr>
                <w:sz w:val="14"/>
              </w:rPr>
              <w:t>Trung bình</w:t>
            </w:r>
          </w:p>
        </w:tc>
        <w:tc>
          <w:tcPr>
            <w:tcW w:w="791" w:type="dxa"/>
            <w:shd w:val="clear" w:color="auto" w:fill="F4F7FB"/>
            <w:tcMar>
              <w:top w:w="80" w:type="dxa"/>
              <w:left w:w="120" w:type="dxa"/>
              <w:bottom w:w="80" w:type="dxa"/>
              <w:right w:w="120" w:type="dxa"/>
            </w:tcMar>
            <w:vAlign w:val="center"/>
          </w:tcPr>
          <w:p w14:paraId="419D9182" w14:textId="77777777" w:rsidR="00C77C3E" w:rsidRDefault="00000000">
            <w:pPr>
              <w:spacing w:after="0" w:line="240" w:lineRule="auto"/>
            </w:pPr>
            <w:r>
              <w:rPr>
                <w:sz w:val="14"/>
              </w:rPr>
              <w:t>Cao</w:t>
            </w:r>
          </w:p>
        </w:tc>
        <w:tc>
          <w:tcPr>
            <w:tcW w:w="2592" w:type="dxa"/>
            <w:shd w:val="clear" w:color="auto" w:fill="F4F7FB"/>
            <w:tcMar>
              <w:top w:w="80" w:type="dxa"/>
              <w:left w:w="120" w:type="dxa"/>
              <w:bottom w:w="80" w:type="dxa"/>
              <w:right w:w="120" w:type="dxa"/>
            </w:tcMar>
            <w:vAlign w:val="center"/>
          </w:tcPr>
          <w:p w14:paraId="54E3F733" w14:textId="77777777" w:rsidR="00C77C3E" w:rsidRDefault="00000000">
            <w:pPr>
              <w:spacing w:after="0" w:line="240" w:lineRule="auto"/>
            </w:pPr>
            <w:r>
              <w:rPr>
                <w:sz w:val="14"/>
              </w:rPr>
              <w:t>Content/web đưa vào LLM</w:t>
            </w:r>
          </w:p>
        </w:tc>
        <w:tc>
          <w:tcPr>
            <w:tcW w:w="4322" w:type="dxa"/>
            <w:shd w:val="clear" w:color="auto" w:fill="F4F7FB"/>
            <w:tcMar>
              <w:top w:w="80" w:type="dxa"/>
              <w:left w:w="120" w:type="dxa"/>
              <w:bottom w:w="80" w:type="dxa"/>
              <w:right w:w="120" w:type="dxa"/>
            </w:tcMar>
            <w:vAlign w:val="center"/>
          </w:tcPr>
          <w:p w14:paraId="488F4A9A" w14:textId="77777777" w:rsidR="00C77C3E" w:rsidRDefault="00000000">
            <w:pPr>
              <w:spacing w:after="0" w:line="240" w:lineRule="auto"/>
            </w:pPr>
            <w:r>
              <w:rPr>
                <w:sz w:val="14"/>
              </w:rPr>
              <w:t>Delimit context, strict schema, source allowlist, reviewer, output validation</w:t>
            </w:r>
          </w:p>
        </w:tc>
      </w:tr>
      <w:tr w:rsidR="00C77C3E" w14:paraId="1FA99E32" w14:textId="77777777">
        <w:trPr>
          <w:jc w:val="center"/>
        </w:trPr>
        <w:tc>
          <w:tcPr>
            <w:tcW w:w="787" w:type="dxa"/>
            <w:tcMar>
              <w:top w:w="80" w:type="dxa"/>
              <w:left w:w="120" w:type="dxa"/>
              <w:bottom w:w="80" w:type="dxa"/>
              <w:right w:w="120" w:type="dxa"/>
            </w:tcMar>
            <w:vAlign w:val="center"/>
          </w:tcPr>
          <w:p w14:paraId="42082088" w14:textId="77777777" w:rsidR="00C77C3E" w:rsidRDefault="00000000">
            <w:pPr>
              <w:spacing w:after="0" w:line="240" w:lineRule="auto"/>
            </w:pPr>
            <w:r>
              <w:rPr>
                <w:sz w:val="14"/>
              </w:rPr>
              <w:t>R-09</w:t>
            </w:r>
          </w:p>
        </w:tc>
        <w:tc>
          <w:tcPr>
            <w:tcW w:w="4105" w:type="dxa"/>
            <w:tcMar>
              <w:top w:w="80" w:type="dxa"/>
              <w:left w:w="120" w:type="dxa"/>
              <w:bottom w:w="80" w:type="dxa"/>
              <w:right w:w="120" w:type="dxa"/>
            </w:tcMar>
            <w:vAlign w:val="center"/>
          </w:tcPr>
          <w:p w14:paraId="4CD4D912" w14:textId="77777777" w:rsidR="00C77C3E" w:rsidRDefault="00000000">
            <w:pPr>
              <w:spacing w:after="0" w:line="240" w:lineRule="auto"/>
            </w:pPr>
            <w:r>
              <w:rPr>
                <w:sz w:val="14"/>
              </w:rPr>
              <w:t>Rate limit memory không hoạt động khi scale nhiều replica</w:t>
            </w:r>
          </w:p>
        </w:tc>
        <w:tc>
          <w:tcPr>
            <w:tcW w:w="1080" w:type="dxa"/>
            <w:tcMar>
              <w:top w:w="80" w:type="dxa"/>
              <w:left w:w="120" w:type="dxa"/>
              <w:bottom w:w="80" w:type="dxa"/>
              <w:right w:w="120" w:type="dxa"/>
            </w:tcMar>
            <w:vAlign w:val="center"/>
          </w:tcPr>
          <w:p w14:paraId="1C987550" w14:textId="77777777" w:rsidR="00C77C3E" w:rsidRDefault="00000000">
            <w:pPr>
              <w:spacing w:after="0" w:line="240" w:lineRule="auto"/>
            </w:pPr>
            <w:r>
              <w:rPr>
                <w:sz w:val="14"/>
              </w:rPr>
              <w:t>Cao khi scale</w:t>
            </w:r>
          </w:p>
        </w:tc>
        <w:tc>
          <w:tcPr>
            <w:tcW w:w="791" w:type="dxa"/>
            <w:tcMar>
              <w:top w:w="80" w:type="dxa"/>
              <w:left w:w="120" w:type="dxa"/>
              <w:bottom w:w="80" w:type="dxa"/>
              <w:right w:w="120" w:type="dxa"/>
            </w:tcMar>
            <w:vAlign w:val="center"/>
          </w:tcPr>
          <w:p w14:paraId="1FD93583" w14:textId="77777777" w:rsidR="00C77C3E" w:rsidRDefault="00000000">
            <w:pPr>
              <w:spacing w:after="0" w:line="240" w:lineRule="auto"/>
            </w:pPr>
            <w:r>
              <w:rPr>
                <w:sz w:val="14"/>
              </w:rPr>
              <w:t>Trung bình</w:t>
            </w:r>
          </w:p>
        </w:tc>
        <w:tc>
          <w:tcPr>
            <w:tcW w:w="2592" w:type="dxa"/>
            <w:tcMar>
              <w:top w:w="80" w:type="dxa"/>
              <w:left w:w="120" w:type="dxa"/>
              <w:bottom w:w="80" w:type="dxa"/>
              <w:right w:w="120" w:type="dxa"/>
            </w:tcMar>
            <w:vAlign w:val="center"/>
          </w:tcPr>
          <w:p w14:paraId="6AE6A5F3" w14:textId="77777777" w:rsidR="00C77C3E" w:rsidRDefault="00000000">
            <w:pPr>
              <w:spacing w:after="0" w:line="240" w:lineRule="auto"/>
            </w:pPr>
            <w:r>
              <w:rPr>
                <w:sz w:val="14"/>
              </w:rPr>
              <w:t>Sliding window local</w:t>
            </w:r>
          </w:p>
        </w:tc>
        <w:tc>
          <w:tcPr>
            <w:tcW w:w="4322" w:type="dxa"/>
            <w:tcMar>
              <w:top w:w="80" w:type="dxa"/>
              <w:left w:w="120" w:type="dxa"/>
              <w:bottom w:w="80" w:type="dxa"/>
              <w:right w:w="120" w:type="dxa"/>
            </w:tcMar>
            <w:vAlign w:val="center"/>
          </w:tcPr>
          <w:p w14:paraId="2D79406F" w14:textId="77777777" w:rsidR="00C77C3E" w:rsidRDefault="00000000">
            <w:pPr>
              <w:spacing w:after="0" w:line="240" w:lineRule="auto"/>
            </w:pPr>
            <w:r>
              <w:rPr>
                <w:sz w:val="14"/>
              </w:rPr>
              <w:t>Redis/shared rate limiter hoặc gateway policy</w:t>
            </w:r>
          </w:p>
        </w:tc>
      </w:tr>
      <w:tr w:rsidR="00C77C3E" w14:paraId="48B8AB5F" w14:textId="77777777">
        <w:trPr>
          <w:jc w:val="center"/>
        </w:trPr>
        <w:tc>
          <w:tcPr>
            <w:tcW w:w="787" w:type="dxa"/>
            <w:shd w:val="clear" w:color="auto" w:fill="F4F7FB"/>
            <w:tcMar>
              <w:top w:w="80" w:type="dxa"/>
              <w:left w:w="120" w:type="dxa"/>
              <w:bottom w:w="80" w:type="dxa"/>
              <w:right w:w="120" w:type="dxa"/>
            </w:tcMar>
            <w:vAlign w:val="center"/>
          </w:tcPr>
          <w:p w14:paraId="49269CA9" w14:textId="77777777" w:rsidR="00C77C3E" w:rsidRDefault="00000000">
            <w:pPr>
              <w:spacing w:after="0" w:line="240" w:lineRule="auto"/>
            </w:pPr>
            <w:r>
              <w:rPr>
                <w:sz w:val="14"/>
              </w:rPr>
              <w:t>R-10</w:t>
            </w:r>
          </w:p>
        </w:tc>
        <w:tc>
          <w:tcPr>
            <w:tcW w:w="4105" w:type="dxa"/>
            <w:shd w:val="clear" w:color="auto" w:fill="F4F7FB"/>
            <w:tcMar>
              <w:top w:w="80" w:type="dxa"/>
              <w:left w:w="120" w:type="dxa"/>
              <w:bottom w:w="80" w:type="dxa"/>
              <w:right w:w="120" w:type="dxa"/>
            </w:tcMar>
            <w:vAlign w:val="center"/>
          </w:tcPr>
          <w:p w14:paraId="6954D795" w14:textId="77777777" w:rsidR="00C77C3E" w:rsidRDefault="00000000">
            <w:pPr>
              <w:spacing w:after="0" w:line="240" w:lineRule="auto"/>
            </w:pPr>
            <w:r>
              <w:rPr>
                <w:sz w:val="14"/>
              </w:rPr>
              <w:t>Chi phí AI vượt ngân sách</w:t>
            </w:r>
          </w:p>
        </w:tc>
        <w:tc>
          <w:tcPr>
            <w:tcW w:w="1080" w:type="dxa"/>
            <w:shd w:val="clear" w:color="auto" w:fill="F4F7FB"/>
            <w:tcMar>
              <w:top w:w="80" w:type="dxa"/>
              <w:left w:w="120" w:type="dxa"/>
              <w:bottom w:w="80" w:type="dxa"/>
              <w:right w:w="120" w:type="dxa"/>
            </w:tcMar>
            <w:vAlign w:val="center"/>
          </w:tcPr>
          <w:p w14:paraId="76DF6750" w14:textId="77777777" w:rsidR="00C77C3E" w:rsidRDefault="00000000">
            <w:pPr>
              <w:spacing w:after="0" w:line="240" w:lineRule="auto"/>
            </w:pPr>
            <w:r>
              <w:rPr>
                <w:sz w:val="14"/>
              </w:rPr>
              <w:t>Trung bình</w:t>
            </w:r>
          </w:p>
        </w:tc>
        <w:tc>
          <w:tcPr>
            <w:tcW w:w="791" w:type="dxa"/>
            <w:shd w:val="clear" w:color="auto" w:fill="F4F7FB"/>
            <w:tcMar>
              <w:top w:w="80" w:type="dxa"/>
              <w:left w:w="120" w:type="dxa"/>
              <w:bottom w:w="80" w:type="dxa"/>
              <w:right w:w="120" w:type="dxa"/>
            </w:tcMar>
            <w:vAlign w:val="center"/>
          </w:tcPr>
          <w:p w14:paraId="738B4F63" w14:textId="77777777" w:rsidR="00C77C3E" w:rsidRDefault="00000000">
            <w:pPr>
              <w:spacing w:after="0" w:line="240" w:lineRule="auto"/>
            </w:pPr>
            <w:r>
              <w:rPr>
                <w:sz w:val="14"/>
              </w:rPr>
              <w:t>Cao</w:t>
            </w:r>
          </w:p>
        </w:tc>
        <w:tc>
          <w:tcPr>
            <w:tcW w:w="2592" w:type="dxa"/>
            <w:shd w:val="clear" w:color="auto" w:fill="F4F7FB"/>
            <w:tcMar>
              <w:top w:w="80" w:type="dxa"/>
              <w:left w:w="120" w:type="dxa"/>
              <w:bottom w:w="80" w:type="dxa"/>
              <w:right w:w="120" w:type="dxa"/>
            </w:tcMar>
            <w:vAlign w:val="center"/>
          </w:tcPr>
          <w:p w14:paraId="42717563" w14:textId="77777777" w:rsidR="00C77C3E" w:rsidRDefault="00000000">
            <w:pPr>
              <w:spacing w:after="0" w:line="240" w:lineRule="auto"/>
            </w:pPr>
            <w:r>
              <w:rPr>
                <w:sz w:val="14"/>
              </w:rPr>
              <w:t>Nhiều feature AI</w:t>
            </w:r>
          </w:p>
        </w:tc>
        <w:tc>
          <w:tcPr>
            <w:tcW w:w="4322" w:type="dxa"/>
            <w:shd w:val="clear" w:color="auto" w:fill="F4F7FB"/>
            <w:tcMar>
              <w:top w:w="80" w:type="dxa"/>
              <w:left w:w="120" w:type="dxa"/>
              <w:bottom w:w="80" w:type="dxa"/>
              <w:right w:w="120" w:type="dxa"/>
            </w:tcMar>
            <w:vAlign w:val="center"/>
          </w:tcPr>
          <w:p w14:paraId="15B12A83" w14:textId="77777777" w:rsidR="00C77C3E" w:rsidRDefault="00000000">
            <w:pPr>
              <w:spacing w:after="0" w:line="240" w:lineRule="auto"/>
            </w:pPr>
            <w:r>
              <w:rPr>
                <w:sz w:val="14"/>
              </w:rPr>
              <w:t>Cost budget, daily quota, alert, cache, batch, model routing</w:t>
            </w:r>
          </w:p>
        </w:tc>
      </w:tr>
      <w:tr w:rsidR="00C77C3E" w14:paraId="02172F2B" w14:textId="77777777">
        <w:trPr>
          <w:jc w:val="center"/>
        </w:trPr>
        <w:tc>
          <w:tcPr>
            <w:tcW w:w="787" w:type="dxa"/>
            <w:tcMar>
              <w:top w:w="80" w:type="dxa"/>
              <w:left w:w="120" w:type="dxa"/>
              <w:bottom w:w="80" w:type="dxa"/>
              <w:right w:w="120" w:type="dxa"/>
            </w:tcMar>
            <w:vAlign w:val="center"/>
          </w:tcPr>
          <w:p w14:paraId="6F9335CC" w14:textId="77777777" w:rsidR="00C77C3E" w:rsidRDefault="00000000">
            <w:pPr>
              <w:spacing w:after="0" w:line="240" w:lineRule="auto"/>
            </w:pPr>
            <w:r>
              <w:rPr>
                <w:sz w:val="14"/>
              </w:rPr>
              <w:t>R-11</w:t>
            </w:r>
          </w:p>
        </w:tc>
        <w:tc>
          <w:tcPr>
            <w:tcW w:w="4105" w:type="dxa"/>
            <w:tcMar>
              <w:top w:w="80" w:type="dxa"/>
              <w:left w:w="120" w:type="dxa"/>
              <w:bottom w:w="80" w:type="dxa"/>
              <w:right w:w="120" w:type="dxa"/>
            </w:tcMar>
            <w:vAlign w:val="center"/>
          </w:tcPr>
          <w:p w14:paraId="7D83CE96" w14:textId="77777777" w:rsidR="00C77C3E" w:rsidRDefault="00000000">
            <w:pPr>
              <w:spacing w:after="0" w:line="240" w:lineRule="auto"/>
            </w:pPr>
            <w:r>
              <w:rPr>
                <w:sz w:val="14"/>
              </w:rPr>
              <w:t>Personalization đưa khuyến nghị kém do thiếu data</w:t>
            </w:r>
          </w:p>
        </w:tc>
        <w:tc>
          <w:tcPr>
            <w:tcW w:w="1080" w:type="dxa"/>
            <w:tcMar>
              <w:top w:w="80" w:type="dxa"/>
              <w:left w:w="120" w:type="dxa"/>
              <w:bottom w:w="80" w:type="dxa"/>
              <w:right w:w="120" w:type="dxa"/>
            </w:tcMar>
            <w:vAlign w:val="center"/>
          </w:tcPr>
          <w:p w14:paraId="44995DE2" w14:textId="77777777" w:rsidR="00C77C3E" w:rsidRDefault="00000000">
            <w:pPr>
              <w:spacing w:after="0" w:line="240" w:lineRule="auto"/>
            </w:pPr>
            <w:r>
              <w:rPr>
                <w:sz w:val="14"/>
              </w:rPr>
              <w:t>Cao ban đầu</w:t>
            </w:r>
          </w:p>
        </w:tc>
        <w:tc>
          <w:tcPr>
            <w:tcW w:w="791" w:type="dxa"/>
            <w:tcMar>
              <w:top w:w="80" w:type="dxa"/>
              <w:left w:w="120" w:type="dxa"/>
              <w:bottom w:w="80" w:type="dxa"/>
              <w:right w:w="120" w:type="dxa"/>
            </w:tcMar>
            <w:vAlign w:val="center"/>
          </w:tcPr>
          <w:p w14:paraId="4AB377A6" w14:textId="77777777" w:rsidR="00C77C3E" w:rsidRDefault="00000000">
            <w:pPr>
              <w:spacing w:after="0" w:line="240" w:lineRule="auto"/>
            </w:pPr>
            <w:r>
              <w:rPr>
                <w:sz w:val="14"/>
              </w:rPr>
              <w:t>Trung bình</w:t>
            </w:r>
          </w:p>
        </w:tc>
        <w:tc>
          <w:tcPr>
            <w:tcW w:w="2592" w:type="dxa"/>
            <w:tcMar>
              <w:top w:w="80" w:type="dxa"/>
              <w:left w:w="120" w:type="dxa"/>
              <w:bottom w:w="80" w:type="dxa"/>
              <w:right w:w="120" w:type="dxa"/>
            </w:tcMar>
            <w:vAlign w:val="center"/>
          </w:tcPr>
          <w:p w14:paraId="6201FF42" w14:textId="77777777" w:rsidR="00C77C3E" w:rsidRDefault="00000000">
            <w:pPr>
              <w:spacing w:after="0" w:line="240" w:lineRule="auto"/>
            </w:pPr>
            <w:r>
              <w:rPr>
                <w:sz w:val="14"/>
              </w:rPr>
              <w:t>Audit thực từng ghi nhận 0 events</w:t>
            </w:r>
          </w:p>
        </w:tc>
        <w:tc>
          <w:tcPr>
            <w:tcW w:w="4322" w:type="dxa"/>
            <w:tcMar>
              <w:top w:w="80" w:type="dxa"/>
              <w:left w:w="120" w:type="dxa"/>
              <w:bottom w:w="80" w:type="dxa"/>
              <w:right w:w="120" w:type="dxa"/>
            </w:tcMar>
            <w:vAlign w:val="center"/>
          </w:tcPr>
          <w:p w14:paraId="01AA6CA9" w14:textId="77777777" w:rsidR="00C77C3E" w:rsidRDefault="00000000">
            <w:pPr>
              <w:spacing w:after="0" w:line="240" w:lineRule="auto"/>
            </w:pPr>
            <w:r>
              <w:rPr>
                <w:sz w:val="14"/>
              </w:rPr>
              <w:t>Cold-start rules, deterministic baseline, metric/no-data state</w:t>
            </w:r>
          </w:p>
        </w:tc>
      </w:tr>
      <w:tr w:rsidR="00C77C3E" w14:paraId="29BE83A3" w14:textId="77777777">
        <w:trPr>
          <w:jc w:val="center"/>
        </w:trPr>
        <w:tc>
          <w:tcPr>
            <w:tcW w:w="787" w:type="dxa"/>
            <w:shd w:val="clear" w:color="auto" w:fill="F4F7FB"/>
            <w:tcMar>
              <w:top w:w="80" w:type="dxa"/>
              <w:left w:w="120" w:type="dxa"/>
              <w:bottom w:w="80" w:type="dxa"/>
              <w:right w:w="120" w:type="dxa"/>
            </w:tcMar>
            <w:vAlign w:val="center"/>
          </w:tcPr>
          <w:p w14:paraId="4E7938B3" w14:textId="77777777" w:rsidR="00C77C3E" w:rsidRDefault="00000000">
            <w:pPr>
              <w:spacing w:after="0" w:line="240" w:lineRule="auto"/>
            </w:pPr>
            <w:r>
              <w:rPr>
                <w:sz w:val="14"/>
              </w:rPr>
              <w:t>R-12</w:t>
            </w:r>
          </w:p>
        </w:tc>
        <w:tc>
          <w:tcPr>
            <w:tcW w:w="4105" w:type="dxa"/>
            <w:shd w:val="clear" w:color="auto" w:fill="F4F7FB"/>
            <w:tcMar>
              <w:top w:w="80" w:type="dxa"/>
              <w:left w:w="120" w:type="dxa"/>
              <w:bottom w:w="80" w:type="dxa"/>
              <w:right w:w="120" w:type="dxa"/>
            </w:tcMar>
            <w:vAlign w:val="center"/>
          </w:tcPr>
          <w:p w14:paraId="1B80FEB8" w14:textId="77777777" w:rsidR="00C77C3E" w:rsidRDefault="00000000">
            <w:pPr>
              <w:spacing w:after="0" w:line="240" w:lineRule="auto"/>
            </w:pPr>
            <w:r>
              <w:rPr>
                <w:sz w:val="14"/>
              </w:rPr>
              <w:t>Bandit/advanced model tối ưu sai mục tiêu</w:t>
            </w:r>
          </w:p>
        </w:tc>
        <w:tc>
          <w:tcPr>
            <w:tcW w:w="1080" w:type="dxa"/>
            <w:shd w:val="clear" w:color="auto" w:fill="F4F7FB"/>
            <w:tcMar>
              <w:top w:w="80" w:type="dxa"/>
              <w:left w:w="120" w:type="dxa"/>
              <w:bottom w:w="80" w:type="dxa"/>
              <w:right w:w="120" w:type="dxa"/>
            </w:tcMar>
            <w:vAlign w:val="center"/>
          </w:tcPr>
          <w:p w14:paraId="3EB8A6EB" w14:textId="77777777" w:rsidR="00C77C3E" w:rsidRDefault="00000000">
            <w:pPr>
              <w:spacing w:after="0" w:line="240" w:lineRule="auto"/>
            </w:pPr>
            <w:r>
              <w:rPr>
                <w:sz w:val="14"/>
              </w:rPr>
              <w:t>Thấp khi tắt</w:t>
            </w:r>
          </w:p>
        </w:tc>
        <w:tc>
          <w:tcPr>
            <w:tcW w:w="791" w:type="dxa"/>
            <w:shd w:val="clear" w:color="auto" w:fill="F4F7FB"/>
            <w:tcMar>
              <w:top w:w="80" w:type="dxa"/>
              <w:left w:w="120" w:type="dxa"/>
              <w:bottom w:w="80" w:type="dxa"/>
              <w:right w:w="120" w:type="dxa"/>
            </w:tcMar>
            <w:vAlign w:val="center"/>
          </w:tcPr>
          <w:p w14:paraId="4CE8698D" w14:textId="77777777" w:rsidR="00C77C3E" w:rsidRDefault="00000000">
            <w:pPr>
              <w:spacing w:after="0" w:line="240" w:lineRule="auto"/>
            </w:pPr>
            <w:r>
              <w:rPr>
                <w:sz w:val="14"/>
              </w:rPr>
              <w:t>Cao khi bật</w:t>
            </w:r>
          </w:p>
        </w:tc>
        <w:tc>
          <w:tcPr>
            <w:tcW w:w="2592" w:type="dxa"/>
            <w:shd w:val="clear" w:color="auto" w:fill="F4F7FB"/>
            <w:tcMar>
              <w:top w:w="80" w:type="dxa"/>
              <w:left w:w="120" w:type="dxa"/>
              <w:bottom w:w="80" w:type="dxa"/>
              <w:right w:w="120" w:type="dxa"/>
            </w:tcMar>
            <w:vAlign w:val="center"/>
          </w:tcPr>
          <w:p w14:paraId="0B261A72" w14:textId="77777777" w:rsidR="00C77C3E" w:rsidRDefault="00000000">
            <w:pPr>
              <w:spacing w:after="0" w:line="240" w:lineRule="auto"/>
            </w:pPr>
            <w:r>
              <w:rPr>
                <w:sz w:val="14"/>
              </w:rPr>
              <w:t>Shadow/kill switch có sẵn</w:t>
            </w:r>
          </w:p>
        </w:tc>
        <w:tc>
          <w:tcPr>
            <w:tcW w:w="4322" w:type="dxa"/>
            <w:shd w:val="clear" w:color="auto" w:fill="F4F7FB"/>
            <w:tcMar>
              <w:top w:w="80" w:type="dxa"/>
              <w:left w:w="120" w:type="dxa"/>
              <w:bottom w:w="80" w:type="dxa"/>
              <w:right w:w="120" w:type="dxa"/>
            </w:tcMar>
            <w:vAlign w:val="center"/>
          </w:tcPr>
          <w:p w14:paraId="4FD1412F" w14:textId="77777777" w:rsidR="00C77C3E" w:rsidRDefault="00000000">
            <w:pPr>
              <w:spacing w:after="0" w:line="240" w:lineRule="auto"/>
            </w:pPr>
            <w:r>
              <w:rPr>
                <w:sz w:val="14"/>
              </w:rPr>
              <w:t>Giữ shadow, offline evaluation, safety review, rollback</w:t>
            </w:r>
          </w:p>
        </w:tc>
      </w:tr>
      <w:tr w:rsidR="00C77C3E" w14:paraId="3E1094D5" w14:textId="77777777">
        <w:trPr>
          <w:jc w:val="center"/>
        </w:trPr>
        <w:tc>
          <w:tcPr>
            <w:tcW w:w="787" w:type="dxa"/>
            <w:tcMar>
              <w:top w:w="80" w:type="dxa"/>
              <w:left w:w="120" w:type="dxa"/>
              <w:bottom w:w="80" w:type="dxa"/>
              <w:right w:w="120" w:type="dxa"/>
            </w:tcMar>
            <w:vAlign w:val="center"/>
          </w:tcPr>
          <w:p w14:paraId="0CCCDCB5" w14:textId="77777777" w:rsidR="00C77C3E" w:rsidRDefault="00000000">
            <w:pPr>
              <w:spacing w:after="0" w:line="240" w:lineRule="auto"/>
            </w:pPr>
            <w:r>
              <w:rPr>
                <w:sz w:val="14"/>
              </w:rPr>
              <w:t>R-13</w:t>
            </w:r>
          </w:p>
        </w:tc>
        <w:tc>
          <w:tcPr>
            <w:tcW w:w="4105" w:type="dxa"/>
            <w:tcMar>
              <w:top w:w="80" w:type="dxa"/>
              <w:left w:w="120" w:type="dxa"/>
              <w:bottom w:w="80" w:type="dxa"/>
              <w:right w:w="120" w:type="dxa"/>
            </w:tcMar>
            <w:vAlign w:val="center"/>
          </w:tcPr>
          <w:p w14:paraId="2A3BD316" w14:textId="77777777" w:rsidR="00C77C3E" w:rsidRDefault="00000000">
            <w:pPr>
              <w:spacing w:after="0" w:line="240" w:lineRule="auto"/>
            </w:pPr>
            <w:r>
              <w:rPr>
                <w:sz w:val="14"/>
              </w:rPr>
              <w:t>Không đáp ứng accessibility cho người dùng thật</w:t>
            </w:r>
          </w:p>
        </w:tc>
        <w:tc>
          <w:tcPr>
            <w:tcW w:w="1080" w:type="dxa"/>
            <w:tcMar>
              <w:top w:w="80" w:type="dxa"/>
              <w:left w:w="120" w:type="dxa"/>
              <w:bottom w:w="80" w:type="dxa"/>
              <w:right w:w="120" w:type="dxa"/>
            </w:tcMar>
            <w:vAlign w:val="center"/>
          </w:tcPr>
          <w:p w14:paraId="541DC9D5" w14:textId="77777777" w:rsidR="00C77C3E" w:rsidRDefault="00000000">
            <w:pPr>
              <w:spacing w:after="0" w:line="240" w:lineRule="auto"/>
            </w:pPr>
            <w:r>
              <w:rPr>
                <w:sz w:val="14"/>
              </w:rPr>
              <w:t>Trung bình</w:t>
            </w:r>
          </w:p>
        </w:tc>
        <w:tc>
          <w:tcPr>
            <w:tcW w:w="791" w:type="dxa"/>
            <w:tcMar>
              <w:top w:w="80" w:type="dxa"/>
              <w:left w:w="120" w:type="dxa"/>
              <w:bottom w:w="80" w:type="dxa"/>
              <w:right w:w="120" w:type="dxa"/>
            </w:tcMar>
            <w:vAlign w:val="center"/>
          </w:tcPr>
          <w:p w14:paraId="15D4DE3A" w14:textId="77777777" w:rsidR="00C77C3E" w:rsidRDefault="00000000">
            <w:pPr>
              <w:spacing w:after="0" w:line="240" w:lineRule="auto"/>
            </w:pPr>
            <w:r>
              <w:rPr>
                <w:sz w:val="14"/>
              </w:rPr>
              <w:t>Trung bình</w:t>
            </w:r>
          </w:p>
        </w:tc>
        <w:tc>
          <w:tcPr>
            <w:tcW w:w="2592" w:type="dxa"/>
            <w:tcMar>
              <w:top w:w="80" w:type="dxa"/>
              <w:left w:w="120" w:type="dxa"/>
              <w:bottom w:w="80" w:type="dxa"/>
              <w:right w:w="120" w:type="dxa"/>
            </w:tcMar>
            <w:vAlign w:val="center"/>
          </w:tcPr>
          <w:p w14:paraId="225E157D" w14:textId="77777777" w:rsidR="00C77C3E" w:rsidRDefault="00000000">
            <w:pPr>
              <w:spacing w:after="0" w:line="240" w:lineRule="auto"/>
            </w:pPr>
            <w:r>
              <w:rPr>
                <w:sz w:val="14"/>
              </w:rPr>
              <w:t>Axe pass nhưng chưa screen reader</w:t>
            </w:r>
          </w:p>
        </w:tc>
        <w:tc>
          <w:tcPr>
            <w:tcW w:w="4322" w:type="dxa"/>
            <w:tcMar>
              <w:top w:w="80" w:type="dxa"/>
              <w:left w:w="120" w:type="dxa"/>
              <w:bottom w:w="80" w:type="dxa"/>
              <w:right w:w="120" w:type="dxa"/>
            </w:tcMar>
            <w:vAlign w:val="center"/>
          </w:tcPr>
          <w:p w14:paraId="0E6B1BA7" w14:textId="77777777" w:rsidR="00C77C3E" w:rsidRDefault="00000000">
            <w:pPr>
              <w:spacing w:after="0" w:line="240" w:lineRule="auto"/>
            </w:pPr>
            <w:r>
              <w:rPr>
                <w:sz w:val="14"/>
              </w:rPr>
              <w:t>Audit thủ công, keyboard happy path, zoom/forced-colors</w:t>
            </w:r>
          </w:p>
        </w:tc>
      </w:tr>
      <w:tr w:rsidR="00C77C3E" w14:paraId="48AB3872" w14:textId="77777777">
        <w:trPr>
          <w:jc w:val="center"/>
        </w:trPr>
        <w:tc>
          <w:tcPr>
            <w:tcW w:w="787" w:type="dxa"/>
            <w:shd w:val="clear" w:color="auto" w:fill="F4F7FB"/>
            <w:tcMar>
              <w:top w:w="80" w:type="dxa"/>
              <w:left w:w="120" w:type="dxa"/>
              <w:bottom w:w="80" w:type="dxa"/>
              <w:right w:w="120" w:type="dxa"/>
            </w:tcMar>
            <w:vAlign w:val="center"/>
          </w:tcPr>
          <w:p w14:paraId="1D2A8DF1" w14:textId="77777777" w:rsidR="00C77C3E" w:rsidRDefault="00000000">
            <w:pPr>
              <w:spacing w:after="0" w:line="240" w:lineRule="auto"/>
            </w:pPr>
            <w:r>
              <w:rPr>
                <w:sz w:val="14"/>
              </w:rPr>
              <w:t>R-14</w:t>
            </w:r>
          </w:p>
        </w:tc>
        <w:tc>
          <w:tcPr>
            <w:tcW w:w="4105" w:type="dxa"/>
            <w:shd w:val="clear" w:color="auto" w:fill="F4F7FB"/>
            <w:tcMar>
              <w:top w:w="80" w:type="dxa"/>
              <w:left w:w="120" w:type="dxa"/>
              <w:bottom w:w="80" w:type="dxa"/>
              <w:right w:w="120" w:type="dxa"/>
            </w:tcMar>
            <w:vAlign w:val="center"/>
          </w:tcPr>
          <w:p w14:paraId="049412DF" w14:textId="77777777" w:rsidR="00C77C3E" w:rsidRDefault="00000000">
            <w:pPr>
              <w:spacing w:after="0" w:line="240" w:lineRule="auto"/>
            </w:pPr>
            <w:r>
              <w:rPr>
                <w:sz w:val="14"/>
              </w:rPr>
              <w:t>Happy-path E2E không phản ánh backend thật</w:t>
            </w:r>
          </w:p>
        </w:tc>
        <w:tc>
          <w:tcPr>
            <w:tcW w:w="1080" w:type="dxa"/>
            <w:shd w:val="clear" w:color="auto" w:fill="F4F7FB"/>
            <w:tcMar>
              <w:top w:w="80" w:type="dxa"/>
              <w:left w:w="120" w:type="dxa"/>
              <w:bottom w:w="80" w:type="dxa"/>
              <w:right w:w="120" w:type="dxa"/>
            </w:tcMar>
            <w:vAlign w:val="center"/>
          </w:tcPr>
          <w:p w14:paraId="3FA4B0F4" w14:textId="77777777" w:rsidR="00C77C3E" w:rsidRDefault="00000000">
            <w:pPr>
              <w:spacing w:after="0" w:line="240" w:lineRule="auto"/>
            </w:pPr>
            <w:r>
              <w:rPr>
                <w:sz w:val="14"/>
              </w:rPr>
              <w:t>Trung bình</w:t>
            </w:r>
          </w:p>
        </w:tc>
        <w:tc>
          <w:tcPr>
            <w:tcW w:w="791" w:type="dxa"/>
            <w:shd w:val="clear" w:color="auto" w:fill="F4F7FB"/>
            <w:tcMar>
              <w:top w:w="80" w:type="dxa"/>
              <w:left w:w="120" w:type="dxa"/>
              <w:bottom w:w="80" w:type="dxa"/>
              <w:right w:w="120" w:type="dxa"/>
            </w:tcMar>
            <w:vAlign w:val="center"/>
          </w:tcPr>
          <w:p w14:paraId="2C256678" w14:textId="77777777" w:rsidR="00C77C3E" w:rsidRDefault="00000000">
            <w:pPr>
              <w:spacing w:after="0" w:line="240" w:lineRule="auto"/>
            </w:pPr>
            <w:r>
              <w:rPr>
                <w:sz w:val="14"/>
              </w:rPr>
              <w:t>Cao</w:t>
            </w:r>
          </w:p>
        </w:tc>
        <w:tc>
          <w:tcPr>
            <w:tcW w:w="2592" w:type="dxa"/>
            <w:shd w:val="clear" w:color="auto" w:fill="F4F7FB"/>
            <w:tcMar>
              <w:top w:w="80" w:type="dxa"/>
              <w:left w:w="120" w:type="dxa"/>
              <w:bottom w:w="80" w:type="dxa"/>
              <w:right w:w="120" w:type="dxa"/>
            </w:tcMar>
            <w:vAlign w:val="center"/>
          </w:tcPr>
          <w:p w14:paraId="31D8DDAA" w14:textId="77777777" w:rsidR="00C77C3E" w:rsidRDefault="00000000">
            <w:pPr>
              <w:spacing w:after="0" w:line="240" w:lineRule="auto"/>
            </w:pPr>
            <w:r>
              <w:rPr>
                <w:sz w:val="14"/>
              </w:rPr>
              <w:t>Fixture chủ yếu trả error state</w:t>
            </w:r>
          </w:p>
        </w:tc>
        <w:tc>
          <w:tcPr>
            <w:tcW w:w="4322" w:type="dxa"/>
            <w:shd w:val="clear" w:color="auto" w:fill="F4F7FB"/>
            <w:tcMar>
              <w:top w:w="80" w:type="dxa"/>
              <w:left w:w="120" w:type="dxa"/>
              <w:bottom w:w="80" w:type="dxa"/>
              <w:right w:w="120" w:type="dxa"/>
            </w:tcMar>
            <w:vAlign w:val="center"/>
          </w:tcPr>
          <w:p w14:paraId="67BC94F4" w14:textId="77777777" w:rsidR="00C77C3E" w:rsidRDefault="00000000">
            <w:pPr>
              <w:spacing w:after="0" w:line="240" w:lineRule="auto"/>
            </w:pPr>
            <w:r>
              <w:rPr>
                <w:sz w:val="14"/>
              </w:rPr>
              <w:t>Môi trường test cô lập, seed data, fake provider deterministically</w:t>
            </w:r>
          </w:p>
        </w:tc>
      </w:tr>
      <w:tr w:rsidR="00C77C3E" w14:paraId="20397802" w14:textId="77777777">
        <w:trPr>
          <w:jc w:val="center"/>
        </w:trPr>
        <w:tc>
          <w:tcPr>
            <w:tcW w:w="787" w:type="dxa"/>
            <w:tcMar>
              <w:top w:w="80" w:type="dxa"/>
              <w:left w:w="120" w:type="dxa"/>
              <w:bottom w:w="80" w:type="dxa"/>
              <w:right w:w="120" w:type="dxa"/>
            </w:tcMar>
            <w:vAlign w:val="center"/>
          </w:tcPr>
          <w:p w14:paraId="6BA14527" w14:textId="77777777" w:rsidR="00C77C3E" w:rsidRDefault="00000000">
            <w:pPr>
              <w:spacing w:after="0" w:line="240" w:lineRule="auto"/>
            </w:pPr>
            <w:r>
              <w:rPr>
                <w:sz w:val="14"/>
              </w:rPr>
              <w:t>R-15</w:t>
            </w:r>
          </w:p>
        </w:tc>
        <w:tc>
          <w:tcPr>
            <w:tcW w:w="4105" w:type="dxa"/>
            <w:tcMar>
              <w:top w:w="80" w:type="dxa"/>
              <w:left w:w="120" w:type="dxa"/>
              <w:bottom w:w="80" w:type="dxa"/>
              <w:right w:w="120" w:type="dxa"/>
            </w:tcMar>
            <w:vAlign w:val="center"/>
          </w:tcPr>
          <w:p w14:paraId="24E6DDE9" w14:textId="77777777" w:rsidR="00C77C3E" w:rsidRDefault="00000000">
            <w:pPr>
              <w:spacing w:after="0" w:line="240" w:lineRule="auto"/>
            </w:pPr>
            <w:r>
              <w:rPr>
                <w:sz w:val="14"/>
              </w:rPr>
              <w:t>CASE Studio 2 mô hình hóa sai MongoDB</w:t>
            </w:r>
          </w:p>
        </w:tc>
        <w:tc>
          <w:tcPr>
            <w:tcW w:w="1080" w:type="dxa"/>
            <w:tcMar>
              <w:top w:w="80" w:type="dxa"/>
              <w:left w:w="120" w:type="dxa"/>
              <w:bottom w:w="80" w:type="dxa"/>
              <w:right w:w="120" w:type="dxa"/>
            </w:tcMar>
            <w:vAlign w:val="center"/>
          </w:tcPr>
          <w:p w14:paraId="47DBE71F" w14:textId="77777777" w:rsidR="00C77C3E" w:rsidRDefault="00000000">
            <w:pPr>
              <w:spacing w:after="0" w:line="240" w:lineRule="auto"/>
            </w:pPr>
            <w:r>
              <w:rPr>
                <w:sz w:val="14"/>
              </w:rPr>
              <w:t>Trung bình</w:t>
            </w:r>
          </w:p>
        </w:tc>
        <w:tc>
          <w:tcPr>
            <w:tcW w:w="791" w:type="dxa"/>
            <w:tcMar>
              <w:top w:w="80" w:type="dxa"/>
              <w:left w:w="120" w:type="dxa"/>
              <w:bottom w:w="80" w:type="dxa"/>
              <w:right w:w="120" w:type="dxa"/>
            </w:tcMar>
            <w:vAlign w:val="center"/>
          </w:tcPr>
          <w:p w14:paraId="5A3E61EF" w14:textId="77777777" w:rsidR="00C77C3E" w:rsidRDefault="00000000">
            <w:pPr>
              <w:spacing w:after="0" w:line="240" w:lineRule="auto"/>
            </w:pPr>
            <w:r>
              <w:rPr>
                <w:sz w:val="14"/>
              </w:rPr>
              <w:t>Trung bình</w:t>
            </w:r>
          </w:p>
        </w:tc>
        <w:tc>
          <w:tcPr>
            <w:tcW w:w="2592" w:type="dxa"/>
            <w:tcMar>
              <w:top w:w="80" w:type="dxa"/>
              <w:left w:w="120" w:type="dxa"/>
              <w:bottom w:w="80" w:type="dxa"/>
              <w:right w:w="120" w:type="dxa"/>
            </w:tcMar>
            <w:vAlign w:val="center"/>
          </w:tcPr>
          <w:p w14:paraId="263FE737" w14:textId="77777777" w:rsidR="00C77C3E" w:rsidRDefault="00000000">
            <w:pPr>
              <w:spacing w:after="0" w:line="240" w:lineRule="auto"/>
            </w:pPr>
            <w:r>
              <w:rPr>
                <w:sz w:val="14"/>
              </w:rPr>
              <w:t>Công cụ thiên về RDBMS</w:t>
            </w:r>
          </w:p>
        </w:tc>
        <w:tc>
          <w:tcPr>
            <w:tcW w:w="4322" w:type="dxa"/>
            <w:tcMar>
              <w:top w:w="80" w:type="dxa"/>
              <w:left w:w="120" w:type="dxa"/>
              <w:bottom w:w="80" w:type="dxa"/>
              <w:right w:w="120" w:type="dxa"/>
            </w:tcMar>
            <w:vAlign w:val="center"/>
          </w:tcPr>
          <w:p w14:paraId="7C95F734" w14:textId="77777777" w:rsidR="00C77C3E" w:rsidRDefault="00000000">
            <w:pPr>
              <w:spacing w:after="0" w:line="240" w:lineRule="auto"/>
            </w:pPr>
            <w:r>
              <w:rPr>
                <w:sz w:val="14"/>
              </w:rPr>
              <w:t>Ghi rõ logical projection, giữ data dictionary và embedded/reference notes</w:t>
            </w:r>
          </w:p>
        </w:tc>
      </w:tr>
    </w:tbl>
    <w:p w14:paraId="57BDB0C7" w14:textId="77777777" w:rsidR="00C77C3E" w:rsidRDefault="00C77C3E">
      <w:pPr>
        <w:spacing w:after="40"/>
      </w:pPr>
    </w:p>
    <w:p w14:paraId="2333AA25" w14:textId="77777777" w:rsidR="00C77C3E" w:rsidRDefault="00000000">
      <w:pPr>
        <w:pStyle w:val="Heading2"/>
      </w:pPr>
      <w:bookmarkStart w:id="60" w:name="sec_159"/>
      <w:r>
        <w:rPr>
          <w:rFonts w:ascii="Calibri" w:eastAsia="Calibri" w:hAnsi="Calibri"/>
        </w:rPr>
        <w:t>7.2 Kiến nghị ưu tiên</w:t>
      </w:r>
      <w:bookmarkEnd w:id="60"/>
    </w:p>
    <w:p w14:paraId="10131DD8" w14:textId="77777777" w:rsidR="00C77C3E" w:rsidRDefault="00000000">
      <w:r>
        <w:rPr>
          <w:b/>
        </w:rPr>
        <w:t>P0 – Trước production:</w:t>
      </w:r>
    </w:p>
    <w:p w14:paraId="486C971F" w14:textId="77777777" w:rsidR="00C77C3E" w:rsidRDefault="00000000">
      <w:pPr>
        <w:pStyle w:val="ListNumber"/>
      </w:pPr>
      <w:r>
        <w:t>Xây môi trường test tích hợp cô lập và chạy happy path upload → index → generate → publish → attempt.</w:t>
      </w:r>
    </w:p>
    <w:p w14:paraId="08EE6E2F" w14:textId="77777777" w:rsidR="00C77C3E" w:rsidRDefault="00000000">
      <w:pPr>
        <w:pStyle w:val="ListNumber"/>
      </w:pPr>
      <w:r>
        <w:t>Chốt retention/privacy/backup/restore và rotate secret.</w:t>
      </w:r>
    </w:p>
    <w:p w14:paraId="3E05C675" w14:textId="77777777" w:rsidR="00C77C3E" w:rsidRDefault="00000000">
      <w:pPr>
        <w:pStyle w:val="ListNumber"/>
      </w:pPr>
      <w:r>
        <w:lastRenderedPageBreak/>
        <w:t>Bảo đảm ChromaDB/Cloudinary/MongoDB có persistent/backup và runbook.</w:t>
      </w:r>
    </w:p>
    <w:p w14:paraId="7E9B57FB" w14:textId="77777777" w:rsidR="00C77C3E" w:rsidRDefault="00000000">
      <w:pPr>
        <w:pStyle w:val="ListNumber"/>
      </w:pPr>
      <w:r>
        <w:t>Mock hoàn toàn provider ngoài trong CI; thêm test không lộ đáp án/ownership.</w:t>
      </w:r>
    </w:p>
    <w:p w14:paraId="288B4473" w14:textId="77777777" w:rsidR="00C77C3E" w:rsidRDefault="00000000">
      <w:pPr>
        <w:pStyle w:val="ListNumber"/>
      </w:pPr>
      <w:r>
        <w:t>Chuyển tác vụ dài còn lại sang job queue bền hoặc có recovery rõ ràng.</w:t>
      </w:r>
    </w:p>
    <w:p w14:paraId="01CDCAD2" w14:textId="77777777" w:rsidR="00C77C3E" w:rsidRDefault="00000000">
      <w:r>
        <w:rPr>
          <w:b/>
        </w:rPr>
        <w:t>P1 – Trong giai đoạn ổn định:</w:t>
      </w:r>
    </w:p>
    <w:p w14:paraId="4EEA8200" w14:textId="77777777" w:rsidR="00C77C3E" w:rsidRDefault="00000000">
      <w:pPr>
        <w:pStyle w:val="ListNumber"/>
      </w:pPr>
      <w:r>
        <w:t>Tách file/service monolithic và đưa MongoDB access về repository.</w:t>
      </w:r>
    </w:p>
    <w:p w14:paraId="158A1E2F" w14:textId="77777777" w:rsidR="00C77C3E" w:rsidRDefault="00000000">
      <w:pPr>
        <w:pStyle w:val="ListNumber"/>
      </w:pPr>
      <w:r>
        <w:t>Chuyển rate limit/cache/lock cần chia sẻ sang shared store khi có nhiều replica.</w:t>
      </w:r>
    </w:p>
    <w:p w14:paraId="6EB4B5EE" w14:textId="77777777" w:rsidR="00C77C3E" w:rsidRDefault="00000000">
      <w:pPr>
        <w:pStyle w:val="ListNumber"/>
      </w:pPr>
      <w:r>
        <w:t>Audit accessibility thủ công.</w:t>
      </w:r>
    </w:p>
    <w:p w14:paraId="25B468E5" w14:textId="77777777" w:rsidR="00C77C3E" w:rsidRDefault="00000000">
      <w:pPr>
        <w:pStyle w:val="ListNumber"/>
      </w:pPr>
      <w:r>
        <w:t>Thiết lập dashboard SLO: error rate, p95 latency, job backlog, AI quota/cost.</w:t>
      </w:r>
    </w:p>
    <w:p w14:paraId="1528CF5E" w14:textId="77777777" w:rsidR="00C77C3E" w:rsidRDefault="00000000">
      <w:pPr>
        <w:pStyle w:val="ListNumber"/>
      </w:pPr>
      <w:r>
        <w:t>Đồng bộ README và tài liệu vận hành với code hiện tại.</w:t>
      </w:r>
    </w:p>
    <w:p w14:paraId="59A80923" w14:textId="77777777" w:rsidR="00C77C3E" w:rsidRDefault="00000000">
      <w:r>
        <w:rPr>
          <w:b/>
        </w:rPr>
        <w:t>P2 – Khi có dữ liệu học thật:</w:t>
      </w:r>
    </w:p>
    <w:p w14:paraId="1E736234" w14:textId="77777777" w:rsidR="00C77C3E" w:rsidRDefault="00000000">
      <w:pPr>
        <w:pStyle w:val="ListNumber"/>
      </w:pPr>
      <w:r>
        <w:t>Đánh giá BKT/IRT, K-Means và ranking bằng dữ liệu thật.</w:t>
      </w:r>
    </w:p>
    <w:p w14:paraId="4B8B1A3D" w14:textId="77777777" w:rsidR="00C77C3E" w:rsidRDefault="00000000">
      <w:pPr>
        <w:pStyle w:val="ListNumber"/>
      </w:pPr>
      <w:r>
        <w:t>Chỉ mở bandit/NeuralCD/AKT sau readiness gate và A/B/shadow evaluation.</w:t>
      </w:r>
    </w:p>
    <w:p w14:paraId="327A7C97" w14:textId="77777777" w:rsidR="00C77C3E" w:rsidRDefault="00000000">
      <w:pPr>
        <w:pStyle w:val="ListNumber"/>
      </w:pPr>
      <w:r>
        <w:t>Xây policy giải thích khuyến nghị và cơ chế khiếu nại/điều chỉnh hồ sơ.</w:t>
      </w:r>
    </w:p>
    <w:p w14:paraId="200A6BF3" w14:textId="77777777" w:rsidR="00C77C3E" w:rsidRDefault="00000000">
      <w:pPr>
        <w:pStyle w:val="Heading1"/>
      </w:pPr>
      <w:bookmarkStart w:id="61" w:name="sec_160"/>
      <w:r>
        <w:rPr>
          <w:rFonts w:ascii="Calibri" w:eastAsia="Calibri" w:hAnsi="Calibri"/>
        </w:rPr>
        <w:t>8. TIÊU CHÍ NGHIỆM THU HỆ THỐNG</w:t>
      </w:r>
      <w:bookmarkEnd w:id="61"/>
    </w:p>
    <w:p w14:paraId="4ADBFA81" w14:textId="77777777" w:rsidR="00C77C3E" w:rsidRDefault="00000000">
      <w:r>
        <w:t>Một phiên bản được coi là đạt nghiệp vụ cốt lõi khi:</w:t>
      </w:r>
    </w:p>
    <w:p w14:paraId="74260DA9" w14:textId="77777777" w:rsidR="00C77C3E" w:rsidRDefault="00000000">
      <w:pPr>
        <w:pStyle w:val="ListNumber"/>
      </w:pPr>
      <w:r>
        <w:t>Mỗi vai trò chỉ truy cập đúng route/API và ownership tests pass.</w:t>
      </w:r>
    </w:p>
    <w:p w14:paraId="72E714B0" w14:textId="77777777" w:rsidR="00C77C3E" w:rsidRDefault="00000000">
      <w:pPr>
        <w:pStyle w:val="ListNumber"/>
      </w:pPr>
      <w:r>
        <w:t>Upload tài liệu hợp lệ tạo content; index tạo chunk/vector; file lỗi có trạng thái rõ.</w:t>
      </w:r>
    </w:p>
    <w:p w14:paraId="26118D5D" w14:textId="77777777" w:rsidR="00C77C3E" w:rsidRDefault="00000000">
      <w:pPr>
        <w:pStyle w:val="ListNumber"/>
      </w:pPr>
      <w:r>
        <w:t>Verification không áp dụng sửa stale hoặc không được duyệt.</w:t>
      </w:r>
    </w:p>
    <w:p w14:paraId="0A68F225" w14:textId="77777777" w:rsidR="00C77C3E" w:rsidRDefault="00000000">
      <w:pPr>
        <w:pStyle w:val="ListNumber"/>
      </w:pPr>
      <w:r>
        <w:t>Question set publish đúng audience; học sinh không thuộc lớp không thấy.</w:t>
      </w:r>
    </w:p>
    <w:p w14:paraId="771E223F" w14:textId="77777777" w:rsidR="00C77C3E" w:rsidRDefault="00000000">
      <w:pPr>
        <w:pStyle w:val="ListNumber"/>
      </w:pPr>
      <w:r>
        <w:t>Exam không lộ answer; autosave/submit/auto-submit không mất dữ liệu và không tạo attempt trùng.</w:t>
      </w:r>
    </w:p>
    <w:p w14:paraId="5A14BC8D" w14:textId="77777777" w:rsidR="00C77C3E" w:rsidRDefault="00000000">
      <w:pPr>
        <w:pStyle w:val="ListNumber"/>
      </w:pPr>
      <w:r>
        <w:t>Điểm khách quan đúng deterministic; teacher override bị giới hạn bởi max score.</w:t>
      </w:r>
    </w:p>
    <w:p w14:paraId="68925C30" w14:textId="77777777" w:rsidR="00C77C3E" w:rsidRDefault="00000000">
      <w:pPr>
        <w:pStyle w:val="ListNumber"/>
      </w:pPr>
      <w:r>
        <w:t>Chat citation truy vết được và URL ngoài grounding không bấm được.</w:t>
      </w:r>
    </w:p>
    <w:p w14:paraId="51E79E04" w14:textId="77777777" w:rsidR="00C77C3E" w:rsidRDefault="00000000">
      <w:pPr>
        <w:pStyle w:val="ListNumber"/>
      </w:pPr>
      <w:r>
        <w:t>Learning event không nhận user id giả; mastery/ranking không do AI tính trực tiếp.</w:t>
      </w:r>
    </w:p>
    <w:p w14:paraId="3DA5CD9B" w14:textId="77777777" w:rsidR="00C77C3E" w:rsidRDefault="00000000">
      <w:pPr>
        <w:pStyle w:val="ListNumber"/>
      </w:pPr>
      <w:r>
        <w:t>Admin mutation có permission, lý do và audit.</w:t>
      </w:r>
    </w:p>
    <w:p w14:paraId="1CCD7818" w14:textId="77777777" w:rsidR="00C77C3E" w:rsidRDefault="00000000">
      <w:pPr>
        <w:pStyle w:val="ListNumber"/>
      </w:pPr>
      <w:r>
        <w:t>Health, error log, background retry/dead-letter hoạt động trong failure test.</w:t>
      </w:r>
    </w:p>
    <w:p w14:paraId="118500D2" w14:textId="77777777" w:rsidR="00C77C3E" w:rsidRDefault="00000000">
      <w:pPr>
        <w:pStyle w:val="ListNumber"/>
      </w:pPr>
      <w:r>
        <w:t>Frontend build/lint/typecheck, backend test và responsive/accessibility automation pass.</w:t>
      </w:r>
    </w:p>
    <w:p w14:paraId="367D326F" w14:textId="77777777" w:rsidR="00C77C3E" w:rsidRDefault="00000000">
      <w:pPr>
        <w:pStyle w:val="ListNumber"/>
      </w:pPr>
      <w:r>
        <w:t>Backup/restore hoặc re-index đã được diễn tập trên môi trường test.</w:t>
      </w:r>
    </w:p>
    <w:p w14:paraId="7C04A45D" w14:textId="77777777" w:rsidR="00C77C3E" w:rsidRDefault="00000000">
      <w:pPr>
        <w:pStyle w:val="Heading1"/>
      </w:pPr>
      <w:bookmarkStart w:id="62" w:name="sec_161"/>
      <w:r>
        <w:rPr>
          <w:rFonts w:ascii="Calibri" w:eastAsia="Calibri" w:hAnsi="Calibri"/>
        </w:rPr>
        <w:lastRenderedPageBreak/>
        <w:t>9. PHỤ LỤC</w:t>
      </w:r>
      <w:bookmarkEnd w:id="62"/>
    </w:p>
    <w:p w14:paraId="59226E08" w14:textId="77777777" w:rsidR="00C77C3E" w:rsidRDefault="00000000">
      <w:pPr>
        <w:pStyle w:val="Heading2"/>
      </w:pPr>
      <w:bookmarkStart w:id="63" w:name="sec_162"/>
      <w:r>
        <w:rPr>
          <w:rFonts w:ascii="Calibri" w:eastAsia="Calibri" w:hAnsi="Calibri"/>
        </w:rPr>
        <w:t>9.1 Danh mục trạng thái chính</w:t>
      </w:r>
      <w:bookmarkEnd w:id="63"/>
    </w:p>
    <w:tbl>
      <w:tblPr>
        <w:tblStyle w:val="TableGrid"/>
        <w:tblW w:w="9360" w:type="dxa"/>
        <w:jc w:val="center"/>
        <w:tblLayout w:type="fixed"/>
        <w:tblLook w:val="04A0" w:firstRow="1" w:lastRow="0" w:firstColumn="1" w:lastColumn="0" w:noHBand="0" w:noVBand="1"/>
      </w:tblPr>
      <w:tblGrid>
        <w:gridCol w:w="2340"/>
        <w:gridCol w:w="7020"/>
      </w:tblGrid>
      <w:tr w:rsidR="00C77C3E" w14:paraId="46B37FEA" w14:textId="77777777">
        <w:trPr>
          <w:tblHeader/>
          <w:jc w:val="center"/>
        </w:trPr>
        <w:tc>
          <w:tcPr>
            <w:tcW w:w="2340" w:type="dxa"/>
            <w:shd w:val="clear" w:color="auto" w:fill="163B65"/>
            <w:tcMar>
              <w:top w:w="80" w:type="dxa"/>
              <w:left w:w="120" w:type="dxa"/>
              <w:bottom w:w="80" w:type="dxa"/>
              <w:right w:w="120" w:type="dxa"/>
            </w:tcMar>
            <w:vAlign w:val="center"/>
          </w:tcPr>
          <w:p w14:paraId="18E418A1" w14:textId="77777777" w:rsidR="00C77C3E" w:rsidRDefault="00000000">
            <w:pPr>
              <w:spacing w:after="0" w:line="240" w:lineRule="auto"/>
            </w:pPr>
            <w:r>
              <w:rPr>
                <w:b/>
                <w:color w:val="FFFFFF"/>
                <w:sz w:val="18"/>
              </w:rPr>
              <w:t>Aggregate</w:t>
            </w:r>
          </w:p>
        </w:tc>
        <w:tc>
          <w:tcPr>
            <w:tcW w:w="7020" w:type="dxa"/>
            <w:shd w:val="clear" w:color="auto" w:fill="163B65"/>
            <w:tcMar>
              <w:top w:w="80" w:type="dxa"/>
              <w:left w:w="120" w:type="dxa"/>
              <w:bottom w:w="80" w:type="dxa"/>
              <w:right w:w="120" w:type="dxa"/>
            </w:tcMar>
            <w:vAlign w:val="center"/>
          </w:tcPr>
          <w:p w14:paraId="0191854D" w14:textId="77777777" w:rsidR="00C77C3E" w:rsidRDefault="00000000">
            <w:pPr>
              <w:spacing w:after="0" w:line="240" w:lineRule="auto"/>
            </w:pPr>
            <w:r>
              <w:rPr>
                <w:b/>
                <w:color w:val="FFFFFF"/>
                <w:sz w:val="18"/>
              </w:rPr>
              <w:t>Trạng thái</w:t>
            </w:r>
          </w:p>
        </w:tc>
      </w:tr>
      <w:tr w:rsidR="00C77C3E" w14:paraId="4DA4E0B9" w14:textId="77777777">
        <w:trPr>
          <w:jc w:val="center"/>
        </w:trPr>
        <w:tc>
          <w:tcPr>
            <w:tcW w:w="2340" w:type="dxa"/>
            <w:tcMar>
              <w:top w:w="80" w:type="dxa"/>
              <w:left w:w="120" w:type="dxa"/>
              <w:bottom w:w="80" w:type="dxa"/>
              <w:right w:w="120" w:type="dxa"/>
            </w:tcMar>
            <w:vAlign w:val="center"/>
          </w:tcPr>
          <w:p w14:paraId="6F3EFC89" w14:textId="77777777" w:rsidR="00C77C3E" w:rsidRDefault="00000000">
            <w:pPr>
              <w:spacing w:after="0" w:line="240" w:lineRule="auto"/>
            </w:pPr>
            <w:r>
              <w:rPr>
                <w:sz w:val="18"/>
              </w:rPr>
              <w:t>User</w:t>
            </w:r>
          </w:p>
        </w:tc>
        <w:tc>
          <w:tcPr>
            <w:tcW w:w="7020" w:type="dxa"/>
            <w:tcMar>
              <w:top w:w="80" w:type="dxa"/>
              <w:left w:w="120" w:type="dxa"/>
              <w:bottom w:w="80" w:type="dxa"/>
              <w:right w:w="120" w:type="dxa"/>
            </w:tcMar>
            <w:vAlign w:val="center"/>
          </w:tcPr>
          <w:p w14:paraId="5E6B18D7" w14:textId="77777777" w:rsidR="00C77C3E" w:rsidRDefault="00000000">
            <w:pPr>
              <w:spacing w:after="0" w:line="240" w:lineRule="auto"/>
            </w:pPr>
            <w:r>
              <w:rPr>
                <w:sz w:val="18"/>
              </w:rPr>
              <w:t>active, locked, deleted</w:t>
            </w:r>
          </w:p>
        </w:tc>
      </w:tr>
      <w:tr w:rsidR="00C77C3E" w14:paraId="4D3F7AF8" w14:textId="77777777">
        <w:trPr>
          <w:jc w:val="center"/>
        </w:trPr>
        <w:tc>
          <w:tcPr>
            <w:tcW w:w="2340" w:type="dxa"/>
            <w:shd w:val="clear" w:color="auto" w:fill="F4F7FB"/>
            <w:tcMar>
              <w:top w:w="80" w:type="dxa"/>
              <w:left w:w="120" w:type="dxa"/>
              <w:bottom w:w="80" w:type="dxa"/>
              <w:right w:w="120" w:type="dxa"/>
            </w:tcMar>
            <w:vAlign w:val="center"/>
          </w:tcPr>
          <w:p w14:paraId="494DF345" w14:textId="77777777" w:rsidR="00C77C3E" w:rsidRDefault="00000000">
            <w:pPr>
              <w:spacing w:after="0" w:line="240" w:lineRule="auto"/>
            </w:pPr>
            <w:r>
              <w:rPr>
                <w:sz w:val="18"/>
              </w:rPr>
              <w:t>Document</w:t>
            </w:r>
          </w:p>
        </w:tc>
        <w:tc>
          <w:tcPr>
            <w:tcW w:w="7020" w:type="dxa"/>
            <w:shd w:val="clear" w:color="auto" w:fill="F4F7FB"/>
            <w:tcMar>
              <w:top w:w="80" w:type="dxa"/>
              <w:left w:w="120" w:type="dxa"/>
              <w:bottom w:w="80" w:type="dxa"/>
              <w:right w:w="120" w:type="dxa"/>
            </w:tcMar>
            <w:vAlign w:val="center"/>
          </w:tcPr>
          <w:p w14:paraId="4E7A84A5" w14:textId="77777777" w:rsidR="00C77C3E" w:rsidRDefault="00000000">
            <w:pPr>
              <w:spacing w:after="0" w:line="240" w:lineRule="auto"/>
            </w:pPr>
            <w:r>
              <w:rPr>
                <w:sz w:val="18"/>
              </w:rPr>
              <w:t>uploaded, extracting, processed, transcribing, transcribed, indexing, indexed, failed, index_failed, deleting</w:t>
            </w:r>
          </w:p>
        </w:tc>
      </w:tr>
      <w:tr w:rsidR="00C77C3E" w14:paraId="105D8FD6" w14:textId="77777777">
        <w:trPr>
          <w:jc w:val="center"/>
        </w:trPr>
        <w:tc>
          <w:tcPr>
            <w:tcW w:w="2340" w:type="dxa"/>
            <w:tcMar>
              <w:top w:w="80" w:type="dxa"/>
              <w:left w:w="120" w:type="dxa"/>
              <w:bottom w:w="80" w:type="dxa"/>
              <w:right w:w="120" w:type="dxa"/>
            </w:tcMar>
            <w:vAlign w:val="center"/>
          </w:tcPr>
          <w:p w14:paraId="175D4B72" w14:textId="77777777" w:rsidR="00C77C3E" w:rsidRDefault="00000000">
            <w:pPr>
              <w:spacing w:after="0" w:line="240" w:lineRule="auto"/>
            </w:pPr>
            <w:r>
              <w:rPr>
                <w:sz w:val="18"/>
              </w:rPr>
              <w:t>Verification session</w:t>
            </w:r>
          </w:p>
        </w:tc>
        <w:tc>
          <w:tcPr>
            <w:tcW w:w="7020" w:type="dxa"/>
            <w:tcMar>
              <w:top w:w="80" w:type="dxa"/>
              <w:left w:w="120" w:type="dxa"/>
              <w:bottom w:w="80" w:type="dxa"/>
              <w:right w:w="120" w:type="dxa"/>
            </w:tcMar>
            <w:vAlign w:val="center"/>
          </w:tcPr>
          <w:p w14:paraId="71241599" w14:textId="77777777" w:rsidR="00C77C3E" w:rsidRDefault="00000000">
            <w:pPr>
              <w:spacing w:after="0" w:line="240" w:lineRule="auto"/>
            </w:pPr>
            <w:r>
              <w:rPr>
                <w:sz w:val="18"/>
              </w:rPr>
              <w:t>processing, completed, failed</w:t>
            </w:r>
          </w:p>
        </w:tc>
      </w:tr>
      <w:tr w:rsidR="00C77C3E" w14:paraId="77ABDA41" w14:textId="77777777">
        <w:trPr>
          <w:jc w:val="center"/>
        </w:trPr>
        <w:tc>
          <w:tcPr>
            <w:tcW w:w="2340" w:type="dxa"/>
            <w:shd w:val="clear" w:color="auto" w:fill="F4F7FB"/>
            <w:tcMar>
              <w:top w:w="80" w:type="dxa"/>
              <w:left w:w="120" w:type="dxa"/>
              <w:bottom w:w="80" w:type="dxa"/>
              <w:right w:w="120" w:type="dxa"/>
            </w:tcMar>
            <w:vAlign w:val="center"/>
          </w:tcPr>
          <w:p w14:paraId="7063C4F4" w14:textId="77777777" w:rsidR="00C77C3E" w:rsidRDefault="00000000">
            <w:pPr>
              <w:spacing w:after="0" w:line="240" w:lineRule="auto"/>
            </w:pPr>
            <w:r>
              <w:rPr>
                <w:sz w:val="18"/>
              </w:rPr>
              <w:t>Verification issue</w:t>
            </w:r>
          </w:p>
        </w:tc>
        <w:tc>
          <w:tcPr>
            <w:tcW w:w="7020" w:type="dxa"/>
            <w:shd w:val="clear" w:color="auto" w:fill="F4F7FB"/>
            <w:tcMar>
              <w:top w:w="80" w:type="dxa"/>
              <w:left w:w="120" w:type="dxa"/>
              <w:bottom w:w="80" w:type="dxa"/>
              <w:right w:w="120" w:type="dxa"/>
            </w:tcMar>
            <w:vAlign w:val="center"/>
          </w:tcPr>
          <w:p w14:paraId="3E87B808" w14:textId="77777777" w:rsidR="00C77C3E" w:rsidRDefault="00000000">
            <w:pPr>
              <w:spacing w:after="0" w:line="240" w:lineRule="auto"/>
            </w:pPr>
            <w:r>
              <w:rPr>
                <w:sz w:val="18"/>
              </w:rPr>
              <w:t>pending, accepted, rejected, edited, applied</w:t>
            </w:r>
          </w:p>
        </w:tc>
      </w:tr>
      <w:tr w:rsidR="00C77C3E" w14:paraId="26F4CEB0" w14:textId="77777777">
        <w:trPr>
          <w:jc w:val="center"/>
        </w:trPr>
        <w:tc>
          <w:tcPr>
            <w:tcW w:w="2340" w:type="dxa"/>
            <w:tcMar>
              <w:top w:w="80" w:type="dxa"/>
              <w:left w:w="120" w:type="dxa"/>
              <w:bottom w:w="80" w:type="dxa"/>
              <w:right w:w="120" w:type="dxa"/>
            </w:tcMar>
            <w:vAlign w:val="center"/>
          </w:tcPr>
          <w:p w14:paraId="16E0D72B" w14:textId="77777777" w:rsidR="00C77C3E" w:rsidRDefault="00000000">
            <w:pPr>
              <w:spacing w:after="0" w:line="240" w:lineRule="auto"/>
            </w:pPr>
            <w:r>
              <w:rPr>
                <w:sz w:val="18"/>
              </w:rPr>
              <w:t>Question item nhúng</w:t>
            </w:r>
          </w:p>
        </w:tc>
        <w:tc>
          <w:tcPr>
            <w:tcW w:w="7020" w:type="dxa"/>
            <w:tcMar>
              <w:top w:w="80" w:type="dxa"/>
              <w:left w:w="120" w:type="dxa"/>
              <w:bottom w:w="80" w:type="dxa"/>
              <w:right w:w="120" w:type="dxa"/>
            </w:tcMar>
            <w:vAlign w:val="center"/>
          </w:tcPr>
          <w:p w14:paraId="4AAB414C" w14:textId="77777777" w:rsidR="00C77C3E" w:rsidRDefault="00000000">
            <w:pPr>
              <w:spacing w:after="0" w:line="240" w:lineRule="auto"/>
            </w:pPr>
            <w:r>
              <w:rPr>
                <w:sz w:val="18"/>
              </w:rPr>
              <w:t>draft, review_pending, approved, published</w:t>
            </w:r>
          </w:p>
        </w:tc>
      </w:tr>
      <w:tr w:rsidR="00C77C3E" w14:paraId="4E9B2803" w14:textId="77777777">
        <w:trPr>
          <w:jc w:val="center"/>
        </w:trPr>
        <w:tc>
          <w:tcPr>
            <w:tcW w:w="2340" w:type="dxa"/>
            <w:shd w:val="clear" w:color="auto" w:fill="F4F7FB"/>
            <w:tcMar>
              <w:top w:w="80" w:type="dxa"/>
              <w:left w:w="120" w:type="dxa"/>
              <w:bottom w:w="80" w:type="dxa"/>
              <w:right w:w="120" w:type="dxa"/>
            </w:tcMar>
            <w:vAlign w:val="center"/>
          </w:tcPr>
          <w:p w14:paraId="18A9F3C2" w14:textId="77777777" w:rsidR="00C77C3E" w:rsidRDefault="00000000">
            <w:pPr>
              <w:spacing w:after="0" w:line="240" w:lineRule="auto"/>
            </w:pPr>
            <w:r>
              <w:rPr>
                <w:sz w:val="18"/>
              </w:rPr>
              <w:t>Question bank</w:t>
            </w:r>
          </w:p>
        </w:tc>
        <w:tc>
          <w:tcPr>
            <w:tcW w:w="7020" w:type="dxa"/>
            <w:shd w:val="clear" w:color="auto" w:fill="F4F7FB"/>
            <w:tcMar>
              <w:top w:w="80" w:type="dxa"/>
              <w:left w:w="120" w:type="dxa"/>
              <w:bottom w:w="80" w:type="dxa"/>
              <w:right w:w="120" w:type="dxa"/>
            </w:tcMar>
            <w:vAlign w:val="center"/>
          </w:tcPr>
          <w:p w14:paraId="4AF90755" w14:textId="77777777" w:rsidR="00C77C3E" w:rsidRDefault="00000000">
            <w:pPr>
              <w:spacing w:after="0" w:line="240" w:lineRule="auto"/>
            </w:pPr>
            <w:r>
              <w:rPr>
                <w:sz w:val="18"/>
              </w:rPr>
              <w:t>draft, reviewing, approved, published, archived</w:t>
            </w:r>
          </w:p>
        </w:tc>
      </w:tr>
      <w:tr w:rsidR="00C77C3E" w14:paraId="113EF53B" w14:textId="77777777">
        <w:trPr>
          <w:jc w:val="center"/>
        </w:trPr>
        <w:tc>
          <w:tcPr>
            <w:tcW w:w="2340" w:type="dxa"/>
            <w:tcMar>
              <w:top w:w="80" w:type="dxa"/>
              <w:left w:w="120" w:type="dxa"/>
              <w:bottom w:w="80" w:type="dxa"/>
              <w:right w:w="120" w:type="dxa"/>
            </w:tcMar>
            <w:vAlign w:val="center"/>
          </w:tcPr>
          <w:p w14:paraId="315AD6A7" w14:textId="77777777" w:rsidR="00C77C3E" w:rsidRDefault="00000000">
            <w:pPr>
              <w:spacing w:after="0" w:line="240" w:lineRule="auto"/>
            </w:pPr>
            <w:r>
              <w:rPr>
                <w:sz w:val="18"/>
              </w:rPr>
              <w:t>Blueprint</w:t>
            </w:r>
          </w:p>
        </w:tc>
        <w:tc>
          <w:tcPr>
            <w:tcW w:w="7020" w:type="dxa"/>
            <w:tcMar>
              <w:top w:w="80" w:type="dxa"/>
              <w:left w:w="120" w:type="dxa"/>
              <w:bottom w:w="80" w:type="dxa"/>
              <w:right w:w="120" w:type="dxa"/>
            </w:tcMar>
            <w:vAlign w:val="center"/>
          </w:tcPr>
          <w:p w14:paraId="04E99D2A" w14:textId="77777777" w:rsidR="00C77C3E" w:rsidRDefault="00000000">
            <w:pPr>
              <w:spacing w:after="0" w:line="240" w:lineRule="auto"/>
            </w:pPr>
            <w:r>
              <w:rPr>
                <w:sz w:val="18"/>
              </w:rPr>
              <w:t>draft, validated, published, archived</w:t>
            </w:r>
          </w:p>
        </w:tc>
      </w:tr>
      <w:tr w:rsidR="00C77C3E" w14:paraId="6BC5E030" w14:textId="77777777">
        <w:trPr>
          <w:jc w:val="center"/>
        </w:trPr>
        <w:tc>
          <w:tcPr>
            <w:tcW w:w="2340" w:type="dxa"/>
            <w:shd w:val="clear" w:color="auto" w:fill="F4F7FB"/>
            <w:tcMar>
              <w:top w:w="80" w:type="dxa"/>
              <w:left w:w="120" w:type="dxa"/>
              <w:bottom w:w="80" w:type="dxa"/>
              <w:right w:w="120" w:type="dxa"/>
            </w:tcMar>
            <w:vAlign w:val="center"/>
          </w:tcPr>
          <w:p w14:paraId="375288EA" w14:textId="77777777" w:rsidR="00C77C3E" w:rsidRDefault="00000000">
            <w:pPr>
              <w:spacing w:after="0" w:line="240" w:lineRule="auto"/>
            </w:pPr>
            <w:r>
              <w:rPr>
                <w:sz w:val="18"/>
              </w:rPr>
              <w:t>Exam</w:t>
            </w:r>
          </w:p>
        </w:tc>
        <w:tc>
          <w:tcPr>
            <w:tcW w:w="7020" w:type="dxa"/>
            <w:shd w:val="clear" w:color="auto" w:fill="F4F7FB"/>
            <w:tcMar>
              <w:top w:w="80" w:type="dxa"/>
              <w:left w:w="120" w:type="dxa"/>
              <w:bottom w:w="80" w:type="dxa"/>
              <w:right w:w="120" w:type="dxa"/>
            </w:tcMar>
            <w:vAlign w:val="center"/>
          </w:tcPr>
          <w:p w14:paraId="745B407D" w14:textId="77777777" w:rsidR="00C77C3E" w:rsidRDefault="00000000">
            <w:pPr>
              <w:spacing w:after="0" w:line="240" w:lineRule="auto"/>
            </w:pPr>
            <w:r>
              <w:rPr>
                <w:sz w:val="18"/>
              </w:rPr>
              <w:t>draft, ready, published, closed, archived</w:t>
            </w:r>
          </w:p>
        </w:tc>
      </w:tr>
      <w:tr w:rsidR="00C77C3E" w14:paraId="13336D38" w14:textId="77777777">
        <w:trPr>
          <w:jc w:val="center"/>
        </w:trPr>
        <w:tc>
          <w:tcPr>
            <w:tcW w:w="2340" w:type="dxa"/>
            <w:tcMar>
              <w:top w:w="80" w:type="dxa"/>
              <w:left w:w="120" w:type="dxa"/>
              <w:bottom w:w="80" w:type="dxa"/>
              <w:right w:w="120" w:type="dxa"/>
            </w:tcMar>
            <w:vAlign w:val="center"/>
          </w:tcPr>
          <w:p w14:paraId="2136771E" w14:textId="77777777" w:rsidR="00C77C3E" w:rsidRDefault="00000000">
            <w:pPr>
              <w:spacing w:after="0" w:line="240" w:lineRule="auto"/>
            </w:pPr>
            <w:r>
              <w:rPr>
                <w:sz w:val="18"/>
              </w:rPr>
              <w:t>Exam attempt</w:t>
            </w:r>
          </w:p>
        </w:tc>
        <w:tc>
          <w:tcPr>
            <w:tcW w:w="7020" w:type="dxa"/>
            <w:tcMar>
              <w:top w:w="80" w:type="dxa"/>
              <w:left w:w="120" w:type="dxa"/>
              <w:bottom w:w="80" w:type="dxa"/>
              <w:right w:w="120" w:type="dxa"/>
            </w:tcMar>
            <w:vAlign w:val="center"/>
          </w:tcPr>
          <w:p w14:paraId="4184801B" w14:textId="77777777" w:rsidR="00C77C3E" w:rsidRDefault="00000000">
            <w:pPr>
              <w:spacing w:after="0" w:line="240" w:lineRule="auto"/>
            </w:pPr>
            <w:r>
              <w:rPr>
                <w:sz w:val="18"/>
              </w:rPr>
              <w:t>in_progress, submitted, graded</w:t>
            </w:r>
          </w:p>
        </w:tc>
      </w:tr>
      <w:tr w:rsidR="00C77C3E" w14:paraId="3A858C53" w14:textId="77777777">
        <w:trPr>
          <w:jc w:val="center"/>
        </w:trPr>
        <w:tc>
          <w:tcPr>
            <w:tcW w:w="2340" w:type="dxa"/>
            <w:shd w:val="clear" w:color="auto" w:fill="F4F7FB"/>
            <w:tcMar>
              <w:top w:w="80" w:type="dxa"/>
              <w:left w:w="120" w:type="dxa"/>
              <w:bottom w:w="80" w:type="dxa"/>
              <w:right w:w="120" w:type="dxa"/>
            </w:tcMar>
            <w:vAlign w:val="center"/>
          </w:tcPr>
          <w:p w14:paraId="36F1B5EA" w14:textId="77777777" w:rsidR="00C77C3E" w:rsidRDefault="00000000">
            <w:pPr>
              <w:spacing w:after="0" w:line="240" w:lineRule="auto"/>
            </w:pPr>
            <w:r>
              <w:rPr>
                <w:sz w:val="18"/>
              </w:rPr>
              <w:t>Background job</w:t>
            </w:r>
          </w:p>
        </w:tc>
        <w:tc>
          <w:tcPr>
            <w:tcW w:w="7020" w:type="dxa"/>
            <w:shd w:val="clear" w:color="auto" w:fill="F4F7FB"/>
            <w:tcMar>
              <w:top w:w="80" w:type="dxa"/>
              <w:left w:w="120" w:type="dxa"/>
              <w:bottom w:w="80" w:type="dxa"/>
              <w:right w:w="120" w:type="dxa"/>
            </w:tcMar>
            <w:vAlign w:val="center"/>
          </w:tcPr>
          <w:p w14:paraId="71DCB12A" w14:textId="77777777" w:rsidR="00C77C3E" w:rsidRDefault="00000000">
            <w:pPr>
              <w:spacing w:after="0" w:line="240" w:lineRule="auto"/>
            </w:pPr>
            <w:r>
              <w:rPr>
                <w:sz w:val="18"/>
              </w:rPr>
              <w:t>pending, running, succeeded, failed, dead_letter</w:t>
            </w:r>
          </w:p>
        </w:tc>
      </w:tr>
      <w:tr w:rsidR="00C77C3E" w14:paraId="63230EF2" w14:textId="77777777">
        <w:trPr>
          <w:jc w:val="center"/>
        </w:trPr>
        <w:tc>
          <w:tcPr>
            <w:tcW w:w="2340" w:type="dxa"/>
            <w:tcMar>
              <w:top w:w="80" w:type="dxa"/>
              <w:left w:w="120" w:type="dxa"/>
              <w:bottom w:w="80" w:type="dxa"/>
              <w:right w:w="120" w:type="dxa"/>
            </w:tcMar>
            <w:vAlign w:val="center"/>
          </w:tcPr>
          <w:p w14:paraId="30650D91" w14:textId="77777777" w:rsidR="00C77C3E" w:rsidRDefault="00000000">
            <w:pPr>
              <w:spacing w:after="0" w:line="240" w:lineRule="auto"/>
            </w:pPr>
            <w:r>
              <w:rPr>
                <w:sz w:val="18"/>
              </w:rPr>
              <w:t>Knowledge component</w:t>
            </w:r>
          </w:p>
        </w:tc>
        <w:tc>
          <w:tcPr>
            <w:tcW w:w="7020" w:type="dxa"/>
            <w:tcMar>
              <w:top w:w="80" w:type="dxa"/>
              <w:left w:w="120" w:type="dxa"/>
              <w:bottom w:w="80" w:type="dxa"/>
              <w:right w:w="120" w:type="dxa"/>
            </w:tcMar>
            <w:vAlign w:val="center"/>
          </w:tcPr>
          <w:p w14:paraId="2FC63D1B" w14:textId="77777777" w:rsidR="00C77C3E" w:rsidRDefault="00000000">
            <w:pPr>
              <w:spacing w:after="0" w:line="240" w:lineRule="auto"/>
            </w:pPr>
            <w:r>
              <w:rPr>
                <w:sz w:val="18"/>
              </w:rPr>
              <w:t>draft, active, archived, needs_review</w:t>
            </w:r>
          </w:p>
        </w:tc>
      </w:tr>
      <w:tr w:rsidR="00C77C3E" w14:paraId="115175A8" w14:textId="77777777">
        <w:trPr>
          <w:jc w:val="center"/>
        </w:trPr>
        <w:tc>
          <w:tcPr>
            <w:tcW w:w="2340" w:type="dxa"/>
            <w:shd w:val="clear" w:color="auto" w:fill="F4F7FB"/>
            <w:tcMar>
              <w:top w:w="80" w:type="dxa"/>
              <w:left w:w="120" w:type="dxa"/>
              <w:bottom w:w="80" w:type="dxa"/>
              <w:right w:w="120" w:type="dxa"/>
            </w:tcMar>
            <w:vAlign w:val="center"/>
          </w:tcPr>
          <w:p w14:paraId="53014775" w14:textId="77777777" w:rsidR="00C77C3E" w:rsidRDefault="00000000">
            <w:pPr>
              <w:spacing w:after="0" w:line="240" w:lineRule="auto"/>
            </w:pPr>
            <w:r>
              <w:rPr>
                <w:sz w:val="18"/>
              </w:rPr>
              <w:t>Knowledge graph edge</w:t>
            </w:r>
          </w:p>
        </w:tc>
        <w:tc>
          <w:tcPr>
            <w:tcW w:w="7020" w:type="dxa"/>
            <w:shd w:val="clear" w:color="auto" w:fill="F4F7FB"/>
            <w:tcMar>
              <w:top w:w="80" w:type="dxa"/>
              <w:left w:w="120" w:type="dxa"/>
              <w:bottom w:w="80" w:type="dxa"/>
              <w:right w:w="120" w:type="dxa"/>
            </w:tcMar>
            <w:vAlign w:val="center"/>
          </w:tcPr>
          <w:p w14:paraId="731F42C5" w14:textId="77777777" w:rsidR="00C77C3E" w:rsidRDefault="00000000">
            <w:pPr>
              <w:spacing w:after="0" w:line="240" w:lineRule="auto"/>
            </w:pPr>
            <w:r>
              <w:rPr>
                <w:sz w:val="18"/>
              </w:rPr>
              <w:t>proposed, verified, rejected</w:t>
            </w:r>
          </w:p>
        </w:tc>
      </w:tr>
      <w:tr w:rsidR="00C77C3E" w14:paraId="26B7573A" w14:textId="77777777">
        <w:trPr>
          <w:jc w:val="center"/>
        </w:trPr>
        <w:tc>
          <w:tcPr>
            <w:tcW w:w="2340" w:type="dxa"/>
            <w:tcMar>
              <w:top w:w="80" w:type="dxa"/>
              <w:left w:w="120" w:type="dxa"/>
              <w:bottom w:w="80" w:type="dxa"/>
              <w:right w:w="120" w:type="dxa"/>
            </w:tcMar>
            <w:vAlign w:val="center"/>
          </w:tcPr>
          <w:p w14:paraId="7D1B6BB2" w14:textId="77777777" w:rsidR="00C77C3E" w:rsidRDefault="00000000">
            <w:pPr>
              <w:spacing w:after="0" w:line="240" w:lineRule="auto"/>
            </w:pPr>
            <w:r>
              <w:rPr>
                <w:sz w:val="18"/>
              </w:rPr>
              <w:t>Cluster model</w:t>
            </w:r>
          </w:p>
        </w:tc>
        <w:tc>
          <w:tcPr>
            <w:tcW w:w="7020" w:type="dxa"/>
            <w:tcMar>
              <w:top w:w="80" w:type="dxa"/>
              <w:left w:w="120" w:type="dxa"/>
              <w:bottom w:w="80" w:type="dxa"/>
              <w:right w:w="120" w:type="dxa"/>
            </w:tcMar>
            <w:vAlign w:val="center"/>
          </w:tcPr>
          <w:p w14:paraId="1FFF7850" w14:textId="77777777" w:rsidR="00C77C3E" w:rsidRDefault="00000000">
            <w:pPr>
              <w:spacing w:after="0" w:line="240" w:lineRule="auto"/>
            </w:pPr>
            <w:r>
              <w:rPr>
                <w:sz w:val="18"/>
              </w:rPr>
              <w:t>draft, training, active, retired, failed</w:t>
            </w:r>
          </w:p>
        </w:tc>
      </w:tr>
    </w:tbl>
    <w:p w14:paraId="629A0E74" w14:textId="77777777" w:rsidR="00C77C3E" w:rsidRDefault="00C77C3E">
      <w:pPr>
        <w:spacing w:after="40"/>
      </w:pPr>
    </w:p>
    <w:p w14:paraId="4B2975CC" w14:textId="77777777" w:rsidR="00C77C3E" w:rsidRDefault="00000000">
      <w:pPr>
        <w:pStyle w:val="Heading2"/>
      </w:pPr>
      <w:bookmarkStart w:id="64" w:name="sec_163"/>
      <w:r>
        <w:rPr>
          <w:rFonts w:ascii="Calibri" w:eastAsia="Calibri" w:hAnsi="Calibri"/>
        </w:rPr>
        <w:t>9.2 Feature flags đáng chú ý</w:t>
      </w:r>
      <w:bookmarkEnd w:id="64"/>
    </w:p>
    <w:p w14:paraId="1098DE0A" w14:textId="77777777" w:rsidR="00C77C3E" w:rsidRDefault="00000000">
      <w:pPr>
        <w:pStyle w:val="ListBullet"/>
      </w:pPr>
      <w:r>
        <w:rPr>
          <w:rFonts w:ascii="Consolas" w:eastAsia="Consolas" w:hAnsi="Consolas"/>
          <w:color w:val="7A3E00"/>
          <w:sz w:val="18"/>
        </w:rPr>
        <w:t>enable_personalization</w:t>
      </w:r>
    </w:p>
    <w:p w14:paraId="538AF1AF" w14:textId="77777777" w:rsidR="00C77C3E" w:rsidRDefault="00000000">
      <w:pPr>
        <w:pStyle w:val="ListBullet"/>
      </w:pPr>
      <w:r>
        <w:rPr>
          <w:rFonts w:ascii="Consolas" w:eastAsia="Consolas" w:hAnsi="Consolas"/>
          <w:color w:val="7A3E00"/>
          <w:sz w:val="18"/>
        </w:rPr>
        <w:t>enable_exam_blueprint</w:t>
      </w:r>
    </w:p>
    <w:p w14:paraId="1466AE6E" w14:textId="77777777" w:rsidR="00C77C3E" w:rsidRDefault="00000000">
      <w:pPr>
        <w:pStyle w:val="ListBullet"/>
      </w:pPr>
      <w:r>
        <w:rPr>
          <w:rFonts w:ascii="Consolas" w:eastAsia="Consolas" w:hAnsi="Consolas"/>
          <w:color w:val="7A3E00"/>
          <w:sz w:val="18"/>
        </w:rPr>
        <w:t>enable_timed_exam</w:t>
      </w:r>
    </w:p>
    <w:p w14:paraId="423E5BFF" w14:textId="77777777" w:rsidR="00C77C3E" w:rsidRDefault="00000000">
      <w:pPr>
        <w:pStyle w:val="ListBullet"/>
      </w:pPr>
      <w:r>
        <w:rPr>
          <w:rFonts w:ascii="Consolas" w:eastAsia="Consolas" w:hAnsi="Consolas"/>
          <w:color w:val="7A3E00"/>
          <w:sz w:val="18"/>
        </w:rPr>
        <w:t>enable_web_knowledge</w:t>
      </w:r>
    </w:p>
    <w:p w14:paraId="6D5C1BA7" w14:textId="77777777" w:rsidR="00C77C3E" w:rsidRDefault="00000000">
      <w:pPr>
        <w:pStyle w:val="ListBullet"/>
      </w:pPr>
      <w:r>
        <w:rPr>
          <w:rFonts w:ascii="Consolas" w:eastAsia="Consolas" w:hAnsi="Consolas"/>
          <w:color w:val="7A3E00"/>
          <w:sz w:val="18"/>
        </w:rPr>
        <w:t>enable_curriculum_kb</w:t>
      </w:r>
    </w:p>
    <w:p w14:paraId="019DC398" w14:textId="77777777" w:rsidR="00C77C3E" w:rsidRDefault="00000000">
      <w:pPr>
        <w:pStyle w:val="ListBullet"/>
      </w:pPr>
      <w:r>
        <w:rPr>
          <w:rFonts w:ascii="Consolas" w:eastAsia="Consolas" w:hAnsi="Consolas"/>
          <w:color w:val="7A3E00"/>
          <w:sz w:val="18"/>
        </w:rPr>
        <w:t>enable_video_upload</w:t>
      </w:r>
    </w:p>
    <w:p w14:paraId="1C653D51" w14:textId="77777777" w:rsidR="00C77C3E" w:rsidRDefault="00000000">
      <w:pPr>
        <w:pStyle w:val="ListBullet"/>
      </w:pPr>
      <w:r>
        <w:rPr>
          <w:rFonts w:ascii="Consolas" w:eastAsia="Consolas" w:hAnsi="Consolas"/>
          <w:color w:val="7A3E00"/>
          <w:sz w:val="18"/>
        </w:rPr>
        <w:t>enable_maintenance_mode</w:t>
      </w:r>
    </w:p>
    <w:p w14:paraId="72EE0E83" w14:textId="77777777" w:rsidR="00C77C3E" w:rsidRDefault="00000000">
      <w:pPr>
        <w:pStyle w:val="ListBullet"/>
      </w:pPr>
      <w:r>
        <w:t>Các flag model/recommendation/bandit/neural/AKT trong config</w:t>
      </w:r>
    </w:p>
    <w:p w14:paraId="31AFA4E0" w14:textId="77777777" w:rsidR="00C77C3E" w:rsidRDefault="00000000">
      <w:r>
        <w:t>Giá trị mặc định không đồng nghĩa giá trị runtime; admin có thể cập nhật flag DB-backed theo thiết kế hiện tại.</w:t>
      </w:r>
    </w:p>
    <w:p w14:paraId="3A54E930" w14:textId="77777777" w:rsidR="00C77C3E" w:rsidRDefault="00000000">
      <w:pPr>
        <w:pStyle w:val="Heading2"/>
      </w:pPr>
      <w:bookmarkStart w:id="65" w:name="sec_164"/>
      <w:r>
        <w:rPr>
          <w:rFonts w:ascii="Calibri" w:eastAsia="Calibri" w:hAnsi="Calibri"/>
        </w:rPr>
        <w:lastRenderedPageBreak/>
        <w:t>9.3 Danh mục API</w:t>
      </w:r>
      <w:bookmarkEnd w:id="65"/>
    </w:p>
    <w:p w14:paraId="668298AC" w14:textId="77777777" w:rsidR="00C77C3E" w:rsidRDefault="00000000">
      <w:r>
        <w:t>Danh mục đầy đủ 199 endpoint được trích xuất từ code nằm tại:</w:t>
      </w:r>
    </w:p>
    <w:p w14:paraId="3B27EE34" w14:textId="77777777" w:rsidR="00C77C3E" w:rsidRDefault="00000000">
      <w:r>
        <w:rPr>
          <w:rFonts w:ascii="Consolas" w:eastAsia="Consolas" w:hAnsi="Consolas"/>
          <w:color w:val="7A3E00"/>
          <w:sz w:val="18"/>
        </w:rPr>
        <w:t>inventory/api_inventory.csv</w:t>
      </w:r>
    </w:p>
    <w:p w14:paraId="05EA1411" w14:textId="77777777" w:rsidR="00C77C3E" w:rsidRDefault="00000000">
      <w:r>
        <w:t>CSV gồm method, path, phân hệ, actor dự kiến, handler, mục đích và file:dòng nguồn.</w:t>
      </w:r>
    </w:p>
    <w:p w14:paraId="0010751F" w14:textId="77777777" w:rsidR="00C77C3E" w:rsidRDefault="00000000">
      <w:pPr>
        <w:pStyle w:val="Heading2"/>
      </w:pPr>
      <w:bookmarkStart w:id="66" w:name="sec_165"/>
      <w:r>
        <w:rPr>
          <w:rFonts w:ascii="Calibri" w:eastAsia="Calibri" w:hAnsi="Calibri"/>
        </w:rPr>
        <w:t>9.4 Danh mục dữ liệu</w:t>
      </w:r>
      <w:bookmarkEnd w:id="66"/>
    </w:p>
    <w:p w14:paraId="1269C86F" w14:textId="77777777" w:rsidR="00C77C3E" w:rsidRDefault="00000000">
      <w:r>
        <w:t>Danh mục 46 collection/logical data surfaces nằm tại:</w:t>
      </w:r>
    </w:p>
    <w:p w14:paraId="7F3AF734" w14:textId="77777777" w:rsidR="00C77C3E" w:rsidRDefault="00000000">
      <w:r>
        <w:rPr>
          <w:rFonts w:ascii="Consolas" w:eastAsia="Consolas" w:hAnsi="Consolas"/>
          <w:color w:val="7A3E00"/>
          <w:sz w:val="18"/>
        </w:rPr>
        <w:t>inventory/data_inventory.csv</w:t>
      </w:r>
    </w:p>
    <w:p w14:paraId="142A8C2F" w14:textId="77777777" w:rsidR="00C77C3E" w:rsidRDefault="00000000">
      <w:r>
        <w:t>Mỗi dòng có domain, logical key, owner field, mục đích và quan hệ chính.</w:t>
      </w:r>
    </w:p>
    <w:p w14:paraId="3F50A5F0" w14:textId="77777777" w:rsidR="00C77C3E" w:rsidRDefault="00000000">
      <w:pPr>
        <w:pStyle w:val="Heading2"/>
      </w:pPr>
      <w:bookmarkStart w:id="67" w:name="sec_166"/>
      <w:r>
        <w:rPr>
          <w:rFonts w:ascii="Calibri" w:eastAsia="Calibri" w:hAnsi="Calibri"/>
        </w:rPr>
        <w:t>9.5 Thuật ngữ</w:t>
      </w:r>
      <w:bookmarkEnd w:id="67"/>
    </w:p>
    <w:tbl>
      <w:tblPr>
        <w:tblStyle w:val="TableGrid"/>
        <w:tblW w:w="9360" w:type="dxa"/>
        <w:jc w:val="center"/>
        <w:tblLayout w:type="fixed"/>
        <w:tblLook w:val="04A0" w:firstRow="1" w:lastRow="0" w:firstColumn="1" w:lastColumn="0" w:noHBand="0" w:noVBand="1"/>
      </w:tblPr>
      <w:tblGrid>
        <w:gridCol w:w="2511"/>
        <w:gridCol w:w="6849"/>
      </w:tblGrid>
      <w:tr w:rsidR="00C77C3E" w14:paraId="7F05072C" w14:textId="77777777">
        <w:trPr>
          <w:tblHeader/>
          <w:jc w:val="center"/>
        </w:trPr>
        <w:tc>
          <w:tcPr>
            <w:tcW w:w="2511" w:type="dxa"/>
            <w:shd w:val="clear" w:color="auto" w:fill="163B65"/>
            <w:tcMar>
              <w:top w:w="80" w:type="dxa"/>
              <w:left w:w="120" w:type="dxa"/>
              <w:bottom w:w="80" w:type="dxa"/>
              <w:right w:w="120" w:type="dxa"/>
            </w:tcMar>
            <w:vAlign w:val="center"/>
          </w:tcPr>
          <w:p w14:paraId="13FAD13D" w14:textId="77777777" w:rsidR="00C77C3E" w:rsidRDefault="00000000">
            <w:pPr>
              <w:spacing w:after="0" w:line="240" w:lineRule="auto"/>
            </w:pPr>
            <w:r>
              <w:rPr>
                <w:b/>
                <w:color w:val="FFFFFF"/>
                <w:sz w:val="18"/>
              </w:rPr>
              <w:t>Thuật ngữ</w:t>
            </w:r>
          </w:p>
        </w:tc>
        <w:tc>
          <w:tcPr>
            <w:tcW w:w="6848" w:type="dxa"/>
            <w:shd w:val="clear" w:color="auto" w:fill="163B65"/>
            <w:tcMar>
              <w:top w:w="80" w:type="dxa"/>
              <w:left w:w="120" w:type="dxa"/>
              <w:bottom w:w="80" w:type="dxa"/>
              <w:right w:w="120" w:type="dxa"/>
            </w:tcMar>
            <w:vAlign w:val="center"/>
          </w:tcPr>
          <w:p w14:paraId="1839DDF7" w14:textId="77777777" w:rsidR="00C77C3E" w:rsidRDefault="00000000">
            <w:pPr>
              <w:spacing w:after="0" w:line="240" w:lineRule="auto"/>
            </w:pPr>
            <w:r>
              <w:rPr>
                <w:b/>
                <w:color w:val="FFFFFF"/>
                <w:sz w:val="18"/>
              </w:rPr>
              <w:t>Giải thích</w:t>
            </w:r>
          </w:p>
        </w:tc>
      </w:tr>
      <w:tr w:rsidR="00C77C3E" w14:paraId="13DAA771" w14:textId="77777777">
        <w:trPr>
          <w:jc w:val="center"/>
        </w:trPr>
        <w:tc>
          <w:tcPr>
            <w:tcW w:w="2511" w:type="dxa"/>
            <w:tcMar>
              <w:top w:w="80" w:type="dxa"/>
              <w:left w:w="120" w:type="dxa"/>
              <w:bottom w:w="80" w:type="dxa"/>
              <w:right w:w="120" w:type="dxa"/>
            </w:tcMar>
            <w:vAlign w:val="center"/>
          </w:tcPr>
          <w:p w14:paraId="7EF116E5" w14:textId="77777777" w:rsidR="00C77C3E" w:rsidRDefault="00000000">
            <w:pPr>
              <w:spacing w:after="0" w:line="240" w:lineRule="auto"/>
            </w:pPr>
            <w:r>
              <w:rPr>
                <w:sz w:val="18"/>
              </w:rPr>
              <w:t>RAG</w:t>
            </w:r>
          </w:p>
        </w:tc>
        <w:tc>
          <w:tcPr>
            <w:tcW w:w="6848" w:type="dxa"/>
            <w:tcMar>
              <w:top w:w="80" w:type="dxa"/>
              <w:left w:w="120" w:type="dxa"/>
              <w:bottom w:w="80" w:type="dxa"/>
              <w:right w:w="120" w:type="dxa"/>
            </w:tcMar>
            <w:vAlign w:val="center"/>
          </w:tcPr>
          <w:p w14:paraId="02084F66" w14:textId="77777777" w:rsidR="00C77C3E" w:rsidRDefault="00000000">
            <w:pPr>
              <w:spacing w:after="0" w:line="240" w:lineRule="auto"/>
            </w:pPr>
            <w:r>
              <w:rPr>
                <w:sz w:val="18"/>
              </w:rPr>
              <w:t>Retrieval-Augmented Generation: tìm ngữ cảnh trước khi LLM trả lời</w:t>
            </w:r>
          </w:p>
        </w:tc>
      </w:tr>
      <w:tr w:rsidR="00C77C3E" w14:paraId="3EED8BA8" w14:textId="77777777">
        <w:trPr>
          <w:jc w:val="center"/>
        </w:trPr>
        <w:tc>
          <w:tcPr>
            <w:tcW w:w="2511" w:type="dxa"/>
            <w:shd w:val="clear" w:color="auto" w:fill="F4F7FB"/>
            <w:tcMar>
              <w:top w:w="80" w:type="dxa"/>
              <w:left w:w="120" w:type="dxa"/>
              <w:bottom w:w="80" w:type="dxa"/>
              <w:right w:w="120" w:type="dxa"/>
            </w:tcMar>
            <w:vAlign w:val="center"/>
          </w:tcPr>
          <w:p w14:paraId="4656540C" w14:textId="77777777" w:rsidR="00C77C3E" w:rsidRDefault="00000000">
            <w:pPr>
              <w:spacing w:after="0" w:line="240" w:lineRule="auto"/>
            </w:pPr>
            <w:r>
              <w:rPr>
                <w:sz w:val="18"/>
              </w:rPr>
              <w:t>Chunk</w:t>
            </w:r>
          </w:p>
        </w:tc>
        <w:tc>
          <w:tcPr>
            <w:tcW w:w="6848" w:type="dxa"/>
            <w:shd w:val="clear" w:color="auto" w:fill="F4F7FB"/>
            <w:tcMar>
              <w:top w:w="80" w:type="dxa"/>
              <w:left w:w="120" w:type="dxa"/>
              <w:bottom w:w="80" w:type="dxa"/>
              <w:right w:w="120" w:type="dxa"/>
            </w:tcMar>
            <w:vAlign w:val="center"/>
          </w:tcPr>
          <w:p w14:paraId="78E33177" w14:textId="77777777" w:rsidR="00C77C3E" w:rsidRDefault="00000000">
            <w:pPr>
              <w:spacing w:after="0" w:line="240" w:lineRule="auto"/>
            </w:pPr>
            <w:r>
              <w:rPr>
                <w:sz w:val="18"/>
              </w:rPr>
              <w:t>Đoạn văn bản nhỏ được index và truy xuất</w:t>
            </w:r>
          </w:p>
        </w:tc>
      </w:tr>
      <w:tr w:rsidR="00C77C3E" w14:paraId="50DC4C04" w14:textId="77777777">
        <w:trPr>
          <w:jc w:val="center"/>
        </w:trPr>
        <w:tc>
          <w:tcPr>
            <w:tcW w:w="2511" w:type="dxa"/>
            <w:tcMar>
              <w:top w:w="80" w:type="dxa"/>
              <w:left w:w="120" w:type="dxa"/>
              <w:bottom w:w="80" w:type="dxa"/>
              <w:right w:w="120" w:type="dxa"/>
            </w:tcMar>
            <w:vAlign w:val="center"/>
          </w:tcPr>
          <w:p w14:paraId="3A137563" w14:textId="77777777" w:rsidR="00C77C3E" w:rsidRDefault="00000000">
            <w:pPr>
              <w:spacing w:after="0" w:line="240" w:lineRule="auto"/>
            </w:pPr>
            <w:r>
              <w:rPr>
                <w:sz w:val="18"/>
              </w:rPr>
              <w:t>Embedding</w:t>
            </w:r>
          </w:p>
        </w:tc>
        <w:tc>
          <w:tcPr>
            <w:tcW w:w="6848" w:type="dxa"/>
            <w:tcMar>
              <w:top w:w="80" w:type="dxa"/>
              <w:left w:w="120" w:type="dxa"/>
              <w:bottom w:w="80" w:type="dxa"/>
              <w:right w:w="120" w:type="dxa"/>
            </w:tcMar>
            <w:vAlign w:val="center"/>
          </w:tcPr>
          <w:p w14:paraId="178B2A23" w14:textId="77777777" w:rsidR="00C77C3E" w:rsidRDefault="00000000">
            <w:pPr>
              <w:spacing w:after="0" w:line="240" w:lineRule="auto"/>
            </w:pPr>
            <w:r>
              <w:rPr>
                <w:sz w:val="18"/>
              </w:rPr>
              <w:t>Vector biểu diễn ngữ nghĩa</w:t>
            </w:r>
          </w:p>
        </w:tc>
      </w:tr>
      <w:tr w:rsidR="00C77C3E" w14:paraId="5C6F2909" w14:textId="77777777">
        <w:trPr>
          <w:jc w:val="center"/>
        </w:trPr>
        <w:tc>
          <w:tcPr>
            <w:tcW w:w="2511" w:type="dxa"/>
            <w:shd w:val="clear" w:color="auto" w:fill="F4F7FB"/>
            <w:tcMar>
              <w:top w:w="80" w:type="dxa"/>
              <w:left w:w="120" w:type="dxa"/>
              <w:bottom w:w="80" w:type="dxa"/>
              <w:right w:w="120" w:type="dxa"/>
            </w:tcMar>
            <w:vAlign w:val="center"/>
          </w:tcPr>
          <w:p w14:paraId="2E5D2459" w14:textId="77777777" w:rsidR="00C77C3E" w:rsidRDefault="00000000">
            <w:pPr>
              <w:spacing w:after="0" w:line="240" w:lineRule="auto"/>
            </w:pPr>
            <w:r>
              <w:rPr>
                <w:sz w:val="18"/>
              </w:rPr>
              <w:t>Grounding</w:t>
            </w:r>
          </w:p>
        </w:tc>
        <w:tc>
          <w:tcPr>
            <w:tcW w:w="6848" w:type="dxa"/>
            <w:shd w:val="clear" w:color="auto" w:fill="F4F7FB"/>
            <w:tcMar>
              <w:top w:w="80" w:type="dxa"/>
              <w:left w:w="120" w:type="dxa"/>
              <w:bottom w:w="80" w:type="dxa"/>
              <w:right w:w="120" w:type="dxa"/>
            </w:tcMar>
            <w:vAlign w:val="center"/>
          </w:tcPr>
          <w:p w14:paraId="46483D94" w14:textId="77777777" w:rsidR="00C77C3E" w:rsidRDefault="00000000">
            <w:pPr>
              <w:spacing w:after="0" w:line="240" w:lineRule="auto"/>
            </w:pPr>
            <w:r>
              <w:rPr>
                <w:sz w:val="18"/>
              </w:rPr>
              <w:t>Gắn câu trả lời với kết quả tìm kiếm/nguồn có metadata</w:t>
            </w:r>
          </w:p>
        </w:tc>
      </w:tr>
      <w:tr w:rsidR="00C77C3E" w14:paraId="08F7A227" w14:textId="77777777">
        <w:trPr>
          <w:jc w:val="center"/>
        </w:trPr>
        <w:tc>
          <w:tcPr>
            <w:tcW w:w="2511" w:type="dxa"/>
            <w:tcMar>
              <w:top w:w="80" w:type="dxa"/>
              <w:left w:w="120" w:type="dxa"/>
              <w:bottom w:w="80" w:type="dxa"/>
              <w:right w:w="120" w:type="dxa"/>
            </w:tcMar>
            <w:vAlign w:val="center"/>
          </w:tcPr>
          <w:p w14:paraId="2F86290B" w14:textId="77777777" w:rsidR="00C77C3E" w:rsidRDefault="00000000">
            <w:pPr>
              <w:spacing w:after="0" w:line="240" w:lineRule="auto"/>
            </w:pPr>
            <w:r>
              <w:rPr>
                <w:sz w:val="18"/>
              </w:rPr>
              <w:t>Bloom</w:t>
            </w:r>
          </w:p>
        </w:tc>
        <w:tc>
          <w:tcPr>
            <w:tcW w:w="6848" w:type="dxa"/>
            <w:tcMar>
              <w:top w:w="80" w:type="dxa"/>
              <w:left w:w="120" w:type="dxa"/>
              <w:bottom w:w="80" w:type="dxa"/>
              <w:right w:w="120" w:type="dxa"/>
            </w:tcMar>
            <w:vAlign w:val="center"/>
          </w:tcPr>
          <w:p w14:paraId="48E15E9E" w14:textId="77777777" w:rsidR="00C77C3E" w:rsidRDefault="00000000">
            <w:pPr>
              <w:spacing w:after="0" w:line="240" w:lineRule="auto"/>
            </w:pPr>
            <w:r>
              <w:rPr>
                <w:sz w:val="18"/>
              </w:rPr>
              <w:t>Phân loại mức nhận thức: remember, understand, apply, analyze</w:t>
            </w:r>
          </w:p>
        </w:tc>
      </w:tr>
      <w:tr w:rsidR="00C77C3E" w14:paraId="3F83E7C8" w14:textId="77777777">
        <w:trPr>
          <w:jc w:val="center"/>
        </w:trPr>
        <w:tc>
          <w:tcPr>
            <w:tcW w:w="2511" w:type="dxa"/>
            <w:shd w:val="clear" w:color="auto" w:fill="F4F7FB"/>
            <w:tcMar>
              <w:top w:w="80" w:type="dxa"/>
              <w:left w:w="120" w:type="dxa"/>
              <w:bottom w:w="80" w:type="dxa"/>
              <w:right w:w="120" w:type="dxa"/>
            </w:tcMar>
            <w:vAlign w:val="center"/>
          </w:tcPr>
          <w:p w14:paraId="1F1461F9" w14:textId="77777777" w:rsidR="00C77C3E" w:rsidRDefault="00000000">
            <w:pPr>
              <w:spacing w:after="0" w:line="240" w:lineRule="auto"/>
            </w:pPr>
            <w:r>
              <w:rPr>
                <w:sz w:val="18"/>
              </w:rPr>
              <w:t>Blueprint</w:t>
            </w:r>
          </w:p>
        </w:tc>
        <w:tc>
          <w:tcPr>
            <w:tcW w:w="6848" w:type="dxa"/>
            <w:shd w:val="clear" w:color="auto" w:fill="F4F7FB"/>
            <w:tcMar>
              <w:top w:w="80" w:type="dxa"/>
              <w:left w:w="120" w:type="dxa"/>
              <w:bottom w:w="80" w:type="dxa"/>
              <w:right w:w="120" w:type="dxa"/>
            </w:tcMar>
            <w:vAlign w:val="center"/>
          </w:tcPr>
          <w:p w14:paraId="6BFF62F3" w14:textId="77777777" w:rsidR="00C77C3E" w:rsidRDefault="00000000">
            <w:pPr>
              <w:spacing w:after="0" w:line="240" w:lineRule="auto"/>
            </w:pPr>
            <w:r>
              <w:rPr>
                <w:sz w:val="18"/>
              </w:rPr>
              <w:t>Ma trận/ràng buộc để chọn câu sinh đề</w:t>
            </w:r>
          </w:p>
        </w:tc>
      </w:tr>
      <w:tr w:rsidR="00C77C3E" w14:paraId="3D766C58" w14:textId="77777777">
        <w:trPr>
          <w:jc w:val="center"/>
        </w:trPr>
        <w:tc>
          <w:tcPr>
            <w:tcW w:w="2511" w:type="dxa"/>
            <w:tcMar>
              <w:top w:w="80" w:type="dxa"/>
              <w:left w:w="120" w:type="dxa"/>
              <w:bottom w:w="80" w:type="dxa"/>
              <w:right w:w="120" w:type="dxa"/>
            </w:tcMar>
            <w:vAlign w:val="center"/>
          </w:tcPr>
          <w:p w14:paraId="425FC5E3" w14:textId="77777777" w:rsidR="00C77C3E" w:rsidRDefault="00000000">
            <w:pPr>
              <w:spacing w:after="0" w:line="240" w:lineRule="auto"/>
            </w:pPr>
            <w:r>
              <w:rPr>
                <w:sz w:val="18"/>
              </w:rPr>
              <w:t>BKT</w:t>
            </w:r>
          </w:p>
        </w:tc>
        <w:tc>
          <w:tcPr>
            <w:tcW w:w="6848" w:type="dxa"/>
            <w:tcMar>
              <w:top w:w="80" w:type="dxa"/>
              <w:left w:w="120" w:type="dxa"/>
              <w:bottom w:w="80" w:type="dxa"/>
              <w:right w:w="120" w:type="dxa"/>
            </w:tcMar>
            <w:vAlign w:val="center"/>
          </w:tcPr>
          <w:p w14:paraId="6F377452" w14:textId="77777777" w:rsidR="00C77C3E" w:rsidRDefault="00000000">
            <w:pPr>
              <w:spacing w:after="0" w:line="240" w:lineRule="auto"/>
            </w:pPr>
            <w:r>
              <w:rPr>
                <w:sz w:val="18"/>
              </w:rPr>
              <w:t>Bayesian Knowledge Tracing, ước lượng mastery</w:t>
            </w:r>
          </w:p>
        </w:tc>
      </w:tr>
      <w:tr w:rsidR="00C77C3E" w14:paraId="457D56FE" w14:textId="77777777">
        <w:trPr>
          <w:jc w:val="center"/>
        </w:trPr>
        <w:tc>
          <w:tcPr>
            <w:tcW w:w="2511" w:type="dxa"/>
            <w:shd w:val="clear" w:color="auto" w:fill="F4F7FB"/>
            <w:tcMar>
              <w:top w:w="80" w:type="dxa"/>
              <w:left w:w="120" w:type="dxa"/>
              <w:bottom w:w="80" w:type="dxa"/>
              <w:right w:w="120" w:type="dxa"/>
            </w:tcMar>
            <w:vAlign w:val="center"/>
          </w:tcPr>
          <w:p w14:paraId="03273DDF" w14:textId="77777777" w:rsidR="00C77C3E" w:rsidRDefault="00000000">
            <w:pPr>
              <w:spacing w:after="0" w:line="240" w:lineRule="auto"/>
            </w:pPr>
            <w:r>
              <w:rPr>
                <w:sz w:val="18"/>
              </w:rPr>
              <w:t>IRT/Rasch</w:t>
            </w:r>
          </w:p>
        </w:tc>
        <w:tc>
          <w:tcPr>
            <w:tcW w:w="6848" w:type="dxa"/>
            <w:shd w:val="clear" w:color="auto" w:fill="F4F7FB"/>
            <w:tcMar>
              <w:top w:w="80" w:type="dxa"/>
              <w:left w:w="120" w:type="dxa"/>
              <w:bottom w:w="80" w:type="dxa"/>
              <w:right w:w="120" w:type="dxa"/>
            </w:tcMar>
            <w:vAlign w:val="center"/>
          </w:tcPr>
          <w:p w14:paraId="137D3595" w14:textId="77777777" w:rsidR="00C77C3E" w:rsidRDefault="00000000">
            <w:pPr>
              <w:spacing w:after="0" w:line="240" w:lineRule="auto"/>
            </w:pPr>
            <w:r>
              <w:rPr>
                <w:sz w:val="18"/>
              </w:rPr>
              <w:t>Mô hình năng lực người học và độ khó câu hỏi</w:t>
            </w:r>
          </w:p>
        </w:tc>
      </w:tr>
      <w:tr w:rsidR="00C77C3E" w14:paraId="65C6E1FE" w14:textId="77777777">
        <w:trPr>
          <w:jc w:val="center"/>
        </w:trPr>
        <w:tc>
          <w:tcPr>
            <w:tcW w:w="2511" w:type="dxa"/>
            <w:tcMar>
              <w:top w:w="80" w:type="dxa"/>
              <w:left w:w="120" w:type="dxa"/>
              <w:bottom w:w="80" w:type="dxa"/>
              <w:right w:w="120" w:type="dxa"/>
            </w:tcMar>
            <w:vAlign w:val="center"/>
          </w:tcPr>
          <w:p w14:paraId="747F3226" w14:textId="77777777" w:rsidR="00C77C3E" w:rsidRDefault="00000000">
            <w:pPr>
              <w:spacing w:after="0" w:line="240" w:lineRule="auto"/>
            </w:pPr>
            <w:r>
              <w:rPr>
                <w:sz w:val="18"/>
              </w:rPr>
              <w:t>Q-matrix</w:t>
            </w:r>
          </w:p>
        </w:tc>
        <w:tc>
          <w:tcPr>
            <w:tcW w:w="6848" w:type="dxa"/>
            <w:tcMar>
              <w:top w:w="80" w:type="dxa"/>
              <w:left w:w="120" w:type="dxa"/>
              <w:bottom w:w="80" w:type="dxa"/>
              <w:right w:w="120" w:type="dxa"/>
            </w:tcMar>
            <w:vAlign w:val="center"/>
          </w:tcPr>
          <w:p w14:paraId="4EB3E0E0" w14:textId="77777777" w:rsidR="00C77C3E" w:rsidRDefault="00000000">
            <w:pPr>
              <w:spacing w:after="0" w:line="240" w:lineRule="auto"/>
            </w:pPr>
            <w:r>
              <w:rPr>
                <w:sz w:val="18"/>
              </w:rPr>
              <w:t>Ánh xạ câu/vật phẩm học với knowledge component</w:t>
            </w:r>
          </w:p>
        </w:tc>
      </w:tr>
      <w:tr w:rsidR="00C77C3E" w14:paraId="1EC66951" w14:textId="77777777">
        <w:trPr>
          <w:jc w:val="center"/>
        </w:trPr>
        <w:tc>
          <w:tcPr>
            <w:tcW w:w="2511" w:type="dxa"/>
            <w:shd w:val="clear" w:color="auto" w:fill="F4F7FB"/>
            <w:tcMar>
              <w:top w:w="80" w:type="dxa"/>
              <w:left w:w="120" w:type="dxa"/>
              <w:bottom w:w="80" w:type="dxa"/>
              <w:right w:w="120" w:type="dxa"/>
            </w:tcMar>
            <w:vAlign w:val="center"/>
          </w:tcPr>
          <w:p w14:paraId="19D8A757" w14:textId="77777777" w:rsidR="00C77C3E" w:rsidRDefault="00000000">
            <w:pPr>
              <w:spacing w:after="0" w:line="240" w:lineRule="auto"/>
            </w:pPr>
            <w:r>
              <w:rPr>
                <w:sz w:val="18"/>
              </w:rPr>
              <w:t>Digital Twin</w:t>
            </w:r>
          </w:p>
        </w:tc>
        <w:tc>
          <w:tcPr>
            <w:tcW w:w="6848" w:type="dxa"/>
            <w:shd w:val="clear" w:color="auto" w:fill="F4F7FB"/>
            <w:tcMar>
              <w:top w:w="80" w:type="dxa"/>
              <w:left w:w="120" w:type="dxa"/>
              <w:bottom w:w="80" w:type="dxa"/>
              <w:right w:w="120" w:type="dxa"/>
            </w:tcMar>
            <w:vAlign w:val="center"/>
          </w:tcPr>
          <w:p w14:paraId="279874D2" w14:textId="77777777" w:rsidR="00C77C3E" w:rsidRDefault="00000000">
            <w:pPr>
              <w:spacing w:after="0" w:line="240" w:lineRule="auto"/>
            </w:pPr>
            <w:r>
              <w:rPr>
                <w:sz w:val="18"/>
              </w:rPr>
              <w:t>Ảnh tổng hợp có version về kiến thức, hành vi và sở thích người học</w:t>
            </w:r>
          </w:p>
        </w:tc>
      </w:tr>
      <w:tr w:rsidR="00C77C3E" w14:paraId="3190BF93" w14:textId="77777777">
        <w:trPr>
          <w:jc w:val="center"/>
        </w:trPr>
        <w:tc>
          <w:tcPr>
            <w:tcW w:w="2511" w:type="dxa"/>
            <w:tcMar>
              <w:top w:w="80" w:type="dxa"/>
              <w:left w:w="120" w:type="dxa"/>
              <w:bottom w:w="80" w:type="dxa"/>
              <w:right w:w="120" w:type="dxa"/>
            </w:tcMar>
            <w:vAlign w:val="center"/>
          </w:tcPr>
          <w:p w14:paraId="3CC317C6" w14:textId="77777777" w:rsidR="00C77C3E" w:rsidRDefault="00000000">
            <w:pPr>
              <w:spacing w:after="0" w:line="240" w:lineRule="auto"/>
            </w:pPr>
            <w:r>
              <w:rPr>
                <w:sz w:val="18"/>
              </w:rPr>
              <w:t>Idempotency</w:t>
            </w:r>
          </w:p>
        </w:tc>
        <w:tc>
          <w:tcPr>
            <w:tcW w:w="6848" w:type="dxa"/>
            <w:tcMar>
              <w:top w:w="80" w:type="dxa"/>
              <w:left w:w="120" w:type="dxa"/>
              <w:bottom w:w="80" w:type="dxa"/>
              <w:right w:w="120" w:type="dxa"/>
            </w:tcMar>
            <w:vAlign w:val="center"/>
          </w:tcPr>
          <w:p w14:paraId="2373EE7C" w14:textId="77777777" w:rsidR="00C77C3E" w:rsidRDefault="00000000">
            <w:pPr>
              <w:spacing w:after="0" w:line="240" w:lineRule="auto"/>
            </w:pPr>
            <w:r>
              <w:rPr>
                <w:sz w:val="18"/>
              </w:rPr>
              <w:t>Gọi lại cùng thao tác logic không tạo kết quả trùng</w:t>
            </w:r>
          </w:p>
        </w:tc>
      </w:tr>
      <w:tr w:rsidR="00C77C3E" w14:paraId="6178070E" w14:textId="77777777">
        <w:trPr>
          <w:jc w:val="center"/>
        </w:trPr>
        <w:tc>
          <w:tcPr>
            <w:tcW w:w="2511" w:type="dxa"/>
            <w:shd w:val="clear" w:color="auto" w:fill="F4F7FB"/>
            <w:tcMar>
              <w:top w:w="80" w:type="dxa"/>
              <w:left w:w="120" w:type="dxa"/>
              <w:bottom w:w="80" w:type="dxa"/>
              <w:right w:w="120" w:type="dxa"/>
            </w:tcMar>
            <w:vAlign w:val="center"/>
          </w:tcPr>
          <w:p w14:paraId="19122A8B" w14:textId="77777777" w:rsidR="00C77C3E" w:rsidRDefault="00000000">
            <w:pPr>
              <w:spacing w:after="0" w:line="240" w:lineRule="auto"/>
            </w:pPr>
            <w:r>
              <w:rPr>
                <w:sz w:val="18"/>
              </w:rPr>
              <w:t>Optimistic concurrency</w:t>
            </w:r>
          </w:p>
        </w:tc>
        <w:tc>
          <w:tcPr>
            <w:tcW w:w="6848" w:type="dxa"/>
            <w:shd w:val="clear" w:color="auto" w:fill="F4F7FB"/>
            <w:tcMar>
              <w:top w:w="80" w:type="dxa"/>
              <w:left w:w="120" w:type="dxa"/>
              <w:bottom w:w="80" w:type="dxa"/>
              <w:right w:w="120" w:type="dxa"/>
            </w:tcMar>
            <w:vAlign w:val="center"/>
          </w:tcPr>
          <w:p w14:paraId="68F6DC8D" w14:textId="77777777" w:rsidR="00C77C3E" w:rsidRDefault="00000000">
            <w:pPr>
              <w:spacing w:after="0" w:line="240" w:lineRule="auto"/>
            </w:pPr>
            <w:r>
              <w:rPr>
                <w:sz w:val="18"/>
              </w:rPr>
              <w:t>Client gửi version; server từ chối nếu record đã đổi</w:t>
            </w:r>
          </w:p>
        </w:tc>
      </w:tr>
      <w:tr w:rsidR="00C77C3E" w14:paraId="1C83057F" w14:textId="77777777">
        <w:trPr>
          <w:jc w:val="center"/>
        </w:trPr>
        <w:tc>
          <w:tcPr>
            <w:tcW w:w="2511" w:type="dxa"/>
            <w:tcMar>
              <w:top w:w="80" w:type="dxa"/>
              <w:left w:w="120" w:type="dxa"/>
              <w:bottom w:w="80" w:type="dxa"/>
              <w:right w:w="120" w:type="dxa"/>
            </w:tcMar>
            <w:vAlign w:val="center"/>
          </w:tcPr>
          <w:p w14:paraId="54B38B43" w14:textId="77777777" w:rsidR="00C77C3E" w:rsidRDefault="00000000">
            <w:pPr>
              <w:spacing w:after="0" w:line="240" w:lineRule="auto"/>
            </w:pPr>
            <w:r>
              <w:rPr>
                <w:sz w:val="18"/>
              </w:rPr>
              <w:t>Dead-letter</w:t>
            </w:r>
          </w:p>
        </w:tc>
        <w:tc>
          <w:tcPr>
            <w:tcW w:w="6848" w:type="dxa"/>
            <w:tcMar>
              <w:top w:w="80" w:type="dxa"/>
              <w:left w:w="120" w:type="dxa"/>
              <w:bottom w:w="80" w:type="dxa"/>
              <w:right w:w="120" w:type="dxa"/>
            </w:tcMar>
            <w:vAlign w:val="center"/>
          </w:tcPr>
          <w:p w14:paraId="06F267C1" w14:textId="77777777" w:rsidR="00C77C3E" w:rsidRDefault="00000000">
            <w:pPr>
              <w:spacing w:after="0" w:line="240" w:lineRule="auto"/>
            </w:pPr>
            <w:r>
              <w:rPr>
                <w:sz w:val="18"/>
              </w:rPr>
              <w:t>Job hết retry và chờ xử lý thủ công</w:t>
            </w:r>
          </w:p>
        </w:tc>
      </w:tr>
      <w:tr w:rsidR="00C77C3E" w14:paraId="33321AC3" w14:textId="77777777">
        <w:trPr>
          <w:jc w:val="center"/>
        </w:trPr>
        <w:tc>
          <w:tcPr>
            <w:tcW w:w="2511" w:type="dxa"/>
            <w:shd w:val="clear" w:color="auto" w:fill="F4F7FB"/>
            <w:tcMar>
              <w:top w:w="80" w:type="dxa"/>
              <w:left w:w="120" w:type="dxa"/>
              <w:bottom w:w="80" w:type="dxa"/>
              <w:right w:w="120" w:type="dxa"/>
            </w:tcMar>
            <w:vAlign w:val="center"/>
          </w:tcPr>
          <w:p w14:paraId="69769D52" w14:textId="77777777" w:rsidR="00C77C3E" w:rsidRDefault="00000000">
            <w:pPr>
              <w:spacing w:after="0" w:line="240" w:lineRule="auto"/>
            </w:pPr>
            <w:r>
              <w:rPr>
                <w:sz w:val="18"/>
              </w:rPr>
              <w:t>CASE Studio 2</w:t>
            </w:r>
          </w:p>
        </w:tc>
        <w:tc>
          <w:tcPr>
            <w:tcW w:w="6848" w:type="dxa"/>
            <w:shd w:val="clear" w:color="auto" w:fill="F4F7FB"/>
            <w:tcMar>
              <w:top w:w="80" w:type="dxa"/>
              <w:left w:w="120" w:type="dxa"/>
              <w:bottom w:w="80" w:type="dxa"/>
              <w:right w:w="120" w:type="dxa"/>
            </w:tcMar>
            <w:vAlign w:val="center"/>
          </w:tcPr>
          <w:p w14:paraId="067E37DF" w14:textId="77777777" w:rsidR="00C77C3E" w:rsidRDefault="00000000">
            <w:pPr>
              <w:spacing w:after="0" w:line="240" w:lineRule="auto"/>
            </w:pPr>
            <w:r>
              <w:rPr>
                <w:sz w:val="18"/>
              </w:rPr>
              <w:t>Công cụ mô hình dữ liệu quan hệ; nhận DDL để reverse-engineer ERD</w:t>
            </w:r>
          </w:p>
        </w:tc>
      </w:tr>
    </w:tbl>
    <w:p w14:paraId="24397FE3" w14:textId="77777777" w:rsidR="00C77C3E" w:rsidRDefault="00C77C3E">
      <w:pPr>
        <w:spacing w:after="40"/>
      </w:pPr>
    </w:p>
    <w:p w14:paraId="4CEBE129" w14:textId="77777777" w:rsidR="00C77C3E" w:rsidRDefault="00000000">
      <w:pPr>
        <w:pStyle w:val="Heading2"/>
      </w:pPr>
      <w:bookmarkStart w:id="68" w:name="sec_167"/>
      <w:r>
        <w:rPr>
          <w:rFonts w:ascii="Calibri" w:eastAsia="Calibri" w:hAnsi="Calibri"/>
        </w:rPr>
        <w:lastRenderedPageBreak/>
        <w:t>9.6 Nguồn code chính</w:t>
      </w:r>
      <w:bookmarkEnd w:id="68"/>
    </w:p>
    <w:p w14:paraId="1029B67E" w14:textId="77777777" w:rsidR="00C77C3E" w:rsidRDefault="00000000">
      <w:pPr>
        <w:pStyle w:val="ListBullet"/>
      </w:pPr>
      <w:r>
        <w:rPr>
          <w:rFonts w:ascii="Consolas" w:eastAsia="Consolas" w:hAnsi="Consolas"/>
          <w:color w:val="7A3E00"/>
          <w:sz w:val="18"/>
        </w:rPr>
        <w:t>frontend/src/App.tsx</w:t>
      </w:r>
    </w:p>
    <w:p w14:paraId="2B4AB606" w14:textId="77777777" w:rsidR="00C77C3E" w:rsidRDefault="00000000">
      <w:pPr>
        <w:pStyle w:val="ListBullet"/>
      </w:pPr>
      <w:r>
        <w:rPr>
          <w:rFonts w:ascii="Consolas" w:eastAsia="Consolas" w:hAnsi="Consolas"/>
          <w:color w:val="7A3E00"/>
          <w:sz w:val="18"/>
        </w:rPr>
        <w:t>frontend/src/contexts/AuthContext.tsx</w:t>
      </w:r>
    </w:p>
    <w:p w14:paraId="6C35CB22" w14:textId="77777777" w:rsidR="00C77C3E" w:rsidRDefault="00000000">
      <w:pPr>
        <w:pStyle w:val="ListBullet"/>
      </w:pPr>
      <w:r>
        <w:rPr>
          <w:rFonts w:ascii="Consolas" w:eastAsia="Consolas" w:hAnsi="Consolas"/>
          <w:color w:val="7A3E00"/>
          <w:sz w:val="18"/>
        </w:rPr>
        <w:t>frontend/src/utils/adminPermissions.ts</w:t>
      </w:r>
    </w:p>
    <w:p w14:paraId="66BED814" w14:textId="77777777" w:rsidR="00C77C3E" w:rsidRDefault="00000000">
      <w:pPr>
        <w:pStyle w:val="ListBullet"/>
      </w:pPr>
      <w:r>
        <w:rPr>
          <w:rFonts w:ascii="Consolas" w:eastAsia="Consolas" w:hAnsi="Consolas"/>
          <w:color w:val="7A3E00"/>
          <w:sz w:val="18"/>
        </w:rPr>
        <w:t>backend/app/main.py</w:t>
      </w:r>
    </w:p>
    <w:p w14:paraId="42745381" w14:textId="77777777" w:rsidR="00C77C3E" w:rsidRDefault="00000000">
      <w:pPr>
        <w:pStyle w:val="ListBullet"/>
      </w:pPr>
      <w:r>
        <w:rPr>
          <w:rFonts w:ascii="Consolas" w:eastAsia="Consolas" w:hAnsi="Consolas"/>
          <w:color w:val="7A3E00"/>
          <w:sz w:val="18"/>
        </w:rPr>
        <w:t>backend/app/core/config.py</w:t>
      </w:r>
    </w:p>
    <w:p w14:paraId="03B44659" w14:textId="77777777" w:rsidR="00C77C3E" w:rsidRDefault="00000000">
      <w:pPr>
        <w:pStyle w:val="ListBullet"/>
      </w:pPr>
      <w:r>
        <w:rPr>
          <w:rFonts w:ascii="Consolas" w:eastAsia="Consolas" w:hAnsi="Consolas"/>
          <w:color w:val="7A3E00"/>
          <w:sz w:val="18"/>
        </w:rPr>
        <w:t>backend/app/core/rbac.py</w:t>
      </w:r>
    </w:p>
    <w:p w14:paraId="35FB6693" w14:textId="77777777" w:rsidR="00C77C3E" w:rsidRDefault="00000000">
      <w:pPr>
        <w:pStyle w:val="ListBullet"/>
      </w:pPr>
      <w:r>
        <w:rPr>
          <w:rFonts w:ascii="Consolas" w:eastAsia="Consolas" w:hAnsi="Consolas"/>
          <w:color w:val="7A3E00"/>
          <w:sz w:val="18"/>
        </w:rPr>
        <w:t>backend/app/database/mongodb.py</w:t>
      </w:r>
    </w:p>
    <w:p w14:paraId="089AEF9F" w14:textId="77777777" w:rsidR="00C77C3E" w:rsidRDefault="00000000">
      <w:pPr>
        <w:pStyle w:val="ListBullet"/>
      </w:pPr>
      <w:r>
        <w:rPr>
          <w:rFonts w:ascii="Consolas" w:eastAsia="Consolas" w:hAnsi="Consolas"/>
          <w:color w:val="7A3E00"/>
          <w:sz w:val="18"/>
        </w:rPr>
        <w:t>backend/app/routers/auth.py</w:t>
      </w:r>
    </w:p>
    <w:p w14:paraId="3AE74E8D" w14:textId="77777777" w:rsidR="00C77C3E" w:rsidRDefault="00000000">
      <w:pPr>
        <w:pStyle w:val="ListBullet"/>
      </w:pPr>
      <w:r>
        <w:rPr>
          <w:rFonts w:ascii="Consolas" w:eastAsia="Consolas" w:hAnsi="Consolas"/>
          <w:color w:val="7A3E00"/>
          <w:sz w:val="18"/>
        </w:rPr>
        <w:t>backend/app/routers/documents.py</w:t>
      </w:r>
    </w:p>
    <w:p w14:paraId="56BD3C01" w14:textId="77777777" w:rsidR="00C77C3E" w:rsidRDefault="00000000">
      <w:pPr>
        <w:pStyle w:val="ListBullet"/>
      </w:pPr>
      <w:r>
        <w:rPr>
          <w:rFonts w:ascii="Consolas" w:eastAsia="Consolas" w:hAnsi="Consolas"/>
          <w:color w:val="7A3E00"/>
          <w:sz w:val="18"/>
        </w:rPr>
        <w:t>backend/app/routers/questions.py</w:t>
      </w:r>
    </w:p>
    <w:p w14:paraId="34B3E8D3" w14:textId="77777777" w:rsidR="00C77C3E" w:rsidRDefault="00000000">
      <w:pPr>
        <w:pStyle w:val="ListBullet"/>
      </w:pPr>
      <w:r>
        <w:rPr>
          <w:rFonts w:ascii="Consolas" w:eastAsia="Consolas" w:hAnsi="Consolas"/>
          <w:color w:val="7A3E00"/>
          <w:sz w:val="18"/>
        </w:rPr>
        <w:t>backend/app/routers/chat.py</w:t>
      </w:r>
    </w:p>
    <w:p w14:paraId="74F7C728" w14:textId="77777777" w:rsidR="00C77C3E" w:rsidRDefault="00000000">
      <w:pPr>
        <w:pStyle w:val="ListBullet"/>
      </w:pPr>
      <w:r>
        <w:rPr>
          <w:rFonts w:ascii="Consolas" w:eastAsia="Consolas" w:hAnsi="Consolas"/>
          <w:color w:val="7A3E00"/>
          <w:sz w:val="18"/>
        </w:rPr>
        <w:t>backend/app/routers/classes.py</w:t>
      </w:r>
    </w:p>
    <w:p w14:paraId="60A047EF" w14:textId="77777777" w:rsidR="00C77C3E" w:rsidRDefault="00000000">
      <w:pPr>
        <w:pStyle w:val="ListBullet"/>
      </w:pPr>
      <w:r>
        <w:rPr>
          <w:rFonts w:ascii="Consolas" w:eastAsia="Consolas" w:hAnsi="Consolas"/>
          <w:color w:val="7A3E00"/>
          <w:sz w:val="18"/>
        </w:rPr>
        <w:t>backend/app/routers/verification.py</w:t>
      </w:r>
    </w:p>
    <w:p w14:paraId="7FF48625" w14:textId="77777777" w:rsidR="00C77C3E" w:rsidRDefault="00000000">
      <w:pPr>
        <w:pStyle w:val="ListBullet"/>
      </w:pPr>
      <w:r>
        <w:rPr>
          <w:rFonts w:ascii="Consolas" w:eastAsia="Consolas" w:hAnsi="Consolas"/>
          <w:color w:val="7A3E00"/>
          <w:sz w:val="18"/>
        </w:rPr>
        <w:t>backend/app/exam_bank/</w:t>
      </w:r>
    </w:p>
    <w:p w14:paraId="62CB2FFA" w14:textId="77777777" w:rsidR="00C77C3E" w:rsidRDefault="00000000">
      <w:pPr>
        <w:pStyle w:val="ListBullet"/>
      </w:pPr>
      <w:r>
        <w:rPr>
          <w:rFonts w:ascii="Consolas" w:eastAsia="Consolas" w:hAnsi="Consolas"/>
          <w:color w:val="7A3E00"/>
          <w:sz w:val="18"/>
        </w:rPr>
        <w:t>backend/app/personalization/</w:t>
      </w:r>
    </w:p>
    <w:p w14:paraId="27FC7173" w14:textId="77777777" w:rsidR="00C77C3E" w:rsidRDefault="00000000">
      <w:pPr>
        <w:pStyle w:val="ListBullet"/>
      </w:pPr>
      <w:r>
        <w:rPr>
          <w:rFonts w:ascii="Consolas" w:eastAsia="Consolas" w:hAnsi="Consolas"/>
          <w:color w:val="7A3E00"/>
          <w:sz w:val="18"/>
        </w:rPr>
        <w:t>backend/app/web_knowledge/</w:t>
      </w:r>
    </w:p>
    <w:p w14:paraId="1A990446" w14:textId="77777777" w:rsidR="00C77C3E" w:rsidRDefault="00000000">
      <w:pPr>
        <w:pStyle w:val="ListBullet"/>
      </w:pPr>
      <w:r>
        <w:rPr>
          <w:rFonts w:ascii="Consolas" w:eastAsia="Consolas" w:hAnsi="Consolas"/>
          <w:color w:val="7A3E00"/>
          <w:sz w:val="18"/>
        </w:rPr>
        <w:t>backend/app/curriculum_kb/</w:t>
      </w:r>
    </w:p>
    <w:p w14:paraId="7B45AD72" w14:textId="77777777" w:rsidR="00C77C3E" w:rsidRDefault="00000000">
      <w:pPr>
        <w:pStyle w:val="ListBullet"/>
      </w:pPr>
      <w:r>
        <w:rPr>
          <w:rFonts w:ascii="Consolas" w:eastAsia="Consolas" w:hAnsi="Consolas"/>
          <w:color w:val="7A3E00"/>
          <w:sz w:val="18"/>
        </w:rPr>
        <w:t>backend/app/services/background_job_service.py</w:t>
      </w:r>
    </w:p>
    <w:p w14:paraId="3B1BDB36" w14:textId="77777777" w:rsidR="00C77C3E" w:rsidRDefault="00000000">
      <w:pPr>
        <w:pStyle w:val="ListBullet"/>
      </w:pPr>
      <w:r>
        <w:rPr>
          <w:rFonts w:ascii="Consolas" w:eastAsia="Consolas" w:hAnsi="Consolas"/>
          <w:color w:val="7A3E00"/>
          <w:sz w:val="18"/>
        </w:rPr>
        <w:t>backend/app/worker.py</w:t>
      </w:r>
    </w:p>
    <w:p w14:paraId="36B57691" w14:textId="77777777" w:rsidR="00C77C3E" w:rsidRDefault="00000000">
      <w:pPr>
        <w:pStyle w:val="ListBullet"/>
      </w:pPr>
      <w:r>
        <w:rPr>
          <w:rFonts w:ascii="Consolas" w:eastAsia="Consolas" w:hAnsi="Consolas"/>
          <w:color w:val="7A3E00"/>
          <w:sz w:val="18"/>
        </w:rPr>
        <w:t>docs/feature-expansion/70-final-integration-qa.md</w:t>
      </w:r>
    </w:p>
    <w:p w14:paraId="6A926B3F" w14:textId="77777777" w:rsidR="00C77C3E" w:rsidRDefault="00000000">
      <w:pPr>
        <w:pStyle w:val="ListBullet"/>
      </w:pPr>
      <w:r>
        <w:rPr>
          <w:rFonts w:ascii="Consolas" w:eastAsia="Consolas" w:hAnsi="Consolas"/>
          <w:color w:val="7A3E00"/>
          <w:sz w:val="18"/>
        </w:rPr>
        <w:t>docs/ui-redesign/17-claude-final-completion.md</w:t>
      </w:r>
    </w:p>
    <w:p w14:paraId="0E29302C" w14:textId="77777777" w:rsidR="00C77C3E" w:rsidRDefault="00000000">
      <w:pPr>
        <w:pStyle w:val="ListBullet"/>
      </w:pPr>
      <w:r>
        <w:rPr>
          <w:rFonts w:ascii="Consolas" w:eastAsia="Consolas" w:hAnsi="Consolas"/>
          <w:color w:val="7A3E00"/>
          <w:sz w:val="18"/>
        </w:rPr>
        <w:t>docs/ui-redesign/13-playwright-responsive-report.md</w:t>
      </w:r>
    </w:p>
    <w:p w14:paraId="5D29CB1E" w14:textId="77777777" w:rsidR="00C77C3E" w:rsidRDefault="00000000">
      <w:pPr>
        <w:pStyle w:val="ListBullet"/>
      </w:pPr>
      <w:r>
        <w:rPr>
          <w:rFonts w:ascii="Consolas" w:eastAsia="Consolas" w:hAnsi="Consolas"/>
          <w:color w:val="7A3E00"/>
          <w:sz w:val="18"/>
        </w:rPr>
        <w:t>docs/ui-redesign/14-accessibility-report.md</w:t>
      </w:r>
    </w:p>
    <w:p w14:paraId="27623483" w14:textId="77777777" w:rsidR="00C77C3E" w:rsidRDefault="00000000">
      <w:pPr>
        <w:pStyle w:val="Heading2"/>
      </w:pPr>
      <w:bookmarkStart w:id="69" w:name="sec_168"/>
      <w:r>
        <w:rPr>
          <w:rFonts w:ascii="Calibri" w:eastAsia="Calibri" w:hAnsi="Calibri"/>
        </w:rPr>
        <w:t>9.7 Lưu ý về CASE Studio 2</w:t>
      </w:r>
      <w:bookmarkEnd w:id="69"/>
    </w:p>
    <w:p w14:paraId="7D854DAB" w14:textId="77777777" w:rsidR="00C77C3E" w:rsidRDefault="00000000">
      <w:r>
        <w:t xml:space="preserve">CASE Studio 2 tạo model </w:t>
      </w:r>
      <w:r>
        <w:rPr>
          <w:rFonts w:ascii="Consolas" w:eastAsia="Consolas" w:hAnsi="Consolas"/>
          <w:color w:val="7A3E00"/>
          <w:sz w:val="18"/>
        </w:rPr>
        <w:t>.dm2</w:t>
      </w:r>
      <w:r>
        <w:t xml:space="preserve">, nhưng định dạng này phải được tạo/lưu từ chính ứng dụng để bảo đảm hợp lệ. Bộ bàn giao cung cấp DDL MySQL, data dictionary và ERD logic. Trên máy Windows có CASE Studio 2, người dùng reverse-engineer DDL, sắp xếp diagram và lưu thành </w:t>
      </w:r>
      <w:r>
        <w:rPr>
          <w:rFonts w:ascii="Consolas" w:eastAsia="Consolas" w:hAnsi="Consolas"/>
          <w:color w:val="7A3E00"/>
          <w:sz w:val="18"/>
        </w:rPr>
        <w:t>.dm2</w:t>
      </w:r>
      <w:r>
        <w:t xml:space="preserve">. Không nên đổi tên một file SQL/XML thành </w:t>
      </w:r>
      <w:r>
        <w:rPr>
          <w:rFonts w:ascii="Consolas" w:eastAsia="Consolas" w:hAnsi="Consolas"/>
          <w:color w:val="7A3E00"/>
          <w:sz w:val="18"/>
        </w:rPr>
        <w:t>.dm2</w:t>
      </w:r>
      <w:r>
        <w:t>.</w:t>
      </w:r>
    </w:p>
    <w:p w14:paraId="7E018F48" w14:textId="77777777" w:rsidR="00C77C3E" w:rsidRDefault="00000000">
      <w:pPr>
        <w:pStyle w:val="Heading2"/>
      </w:pPr>
      <w:bookmarkStart w:id="70" w:name="sec_169"/>
      <w:r>
        <w:rPr>
          <w:rFonts w:ascii="Calibri" w:eastAsia="Calibri" w:hAnsi="Calibri"/>
        </w:rPr>
        <w:t>9.8 Kết quả xác minh tại thời điểm lập báo cáo</w:t>
      </w:r>
      <w:bookmarkEnd w:id="70"/>
    </w:p>
    <w:p w14:paraId="1CE2A83B" w14:textId="77777777" w:rsidR="00C77C3E" w:rsidRDefault="00000000">
      <w:r>
        <w:t>Ngày 29/07/2026, bộ mã nguồn và tài liệu bàn giao được xác minh lại như sau:</w:t>
      </w:r>
    </w:p>
    <w:tbl>
      <w:tblPr>
        <w:tblStyle w:val="TableGrid"/>
        <w:tblW w:w="9360" w:type="dxa"/>
        <w:jc w:val="center"/>
        <w:tblLayout w:type="fixed"/>
        <w:tblLook w:val="04A0" w:firstRow="1" w:lastRow="0" w:firstColumn="1" w:lastColumn="0" w:noHBand="0" w:noVBand="1"/>
      </w:tblPr>
      <w:tblGrid>
        <w:gridCol w:w="3629"/>
        <w:gridCol w:w="5731"/>
      </w:tblGrid>
      <w:tr w:rsidR="00C77C3E" w14:paraId="3994DF1C" w14:textId="77777777">
        <w:trPr>
          <w:tblHeader/>
          <w:jc w:val="center"/>
        </w:trPr>
        <w:tc>
          <w:tcPr>
            <w:tcW w:w="3629" w:type="dxa"/>
            <w:shd w:val="clear" w:color="auto" w:fill="163B65"/>
            <w:tcMar>
              <w:top w:w="80" w:type="dxa"/>
              <w:left w:w="120" w:type="dxa"/>
              <w:bottom w:w="80" w:type="dxa"/>
              <w:right w:w="120" w:type="dxa"/>
            </w:tcMar>
            <w:vAlign w:val="center"/>
          </w:tcPr>
          <w:p w14:paraId="3E5CA8A4" w14:textId="77777777" w:rsidR="00C77C3E" w:rsidRDefault="00000000">
            <w:pPr>
              <w:spacing w:after="0" w:line="240" w:lineRule="auto"/>
            </w:pPr>
            <w:r>
              <w:rPr>
                <w:b/>
                <w:color w:val="FFFFFF"/>
                <w:sz w:val="18"/>
              </w:rPr>
              <w:t>Hạng mục</w:t>
            </w:r>
          </w:p>
        </w:tc>
        <w:tc>
          <w:tcPr>
            <w:tcW w:w="5730" w:type="dxa"/>
            <w:shd w:val="clear" w:color="auto" w:fill="163B65"/>
            <w:tcMar>
              <w:top w:w="80" w:type="dxa"/>
              <w:left w:w="120" w:type="dxa"/>
              <w:bottom w:w="80" w:type="dxa"/>
              <w:right w:w="120" w:type="dxa"/>
            </w:tcMar>
            <w:vAlign w:val="center"/>
          </w:tcPr>
          <w:p w14:paraId="03BE60D1" w14:textId="77777777" w:rsidR="00C77C3E" w:rsidRDefault="00000000">
            <w:pPr>
              <w:spacing w:after="0" w:line="240" w:lineRule="auto"/>
            </w:pPr>
            <w:r>
              <w:rPr>
                <w:b/>
                <w:color w:val="FFFFFF"/>
                <w:sz w:val="18"/>
              </w:rPr>
              <w:t>Kết quả</w:t>
            </w:r>
          </w:p>
        </w:tc>
      </w:tr>
      <w:tr w:rsidR="00C77C3E" w14:paraId="1C28DD95" w14:textId="77777777">
        <w:trPr>
          <w:jc w:val="center"/>
        </w:trPr>
        <w:tc>
          <w:tcPr>
            <w:tcW w:w="3629" w:type="dxa"/>
            <w:tcMar>
              <w:top w:w="80" w:type="dxa"/>
              <w:left w:w="120" w:type="dxa"/>
              <w:bottom w:w="80" w:type="dxa"/>
              <w:right w:w="120" w:type="dxa"/>
            </w:tcMar>
            <w:vAlign w:val="center"/>
          </w:tcPr>
          <w:p w14:paraId="1F3FFCF5" w14:textId="77777777" w:rsidR="00C77C3E" w:rsidRDefault="00000000">
            <w:pPr>
              <w:spacing w:after="0" w:line="240" w:lineRule="auto"/>
            </w:pPr>
            <w:r>
              <w:rPr>
                <w:sz w:val="18"/>
              </w:rPr>
              <w:t>Backend pytest</w:t>
            </w:r>
          </w:p>
        </w:tc>
        <w:tc>
          <w:tcPr>
            <w:tcW w:w="5730" w:type="dxa"/>
            <w:tcMar>
              <w:top w:w="80" w:type="dxa"/>
              <w:left w:w="120" w:type="dxa"/>
              <w:bottom w:w="80" w:type="dxa"/>
              <w:right w:w="120" w:type="dxa"/>
            </w:tcMar>
            <w:vAlign w:val="center"/>
          </w:tcPr>
          <w:p w14:paraId="74D7F6ED" w14:textId="77777777" w:rsidR="00C77C3E" w:rsidRDefault="00000000">
            <w:pPr>
              <w:spacing w:after="0" w:line="240" w:lineRule="auto"/>
            </w:pPr>
            <w:r>
              <w:rPr>
                <w:sz w:val="18"/>
              </w:rPr>
              <w:t>411 passed, 13 subtests passed; 19 cảnh báo deprecation/user warning</w:t>
            </w:r>
          </w:p>
        </w:tc>
      </w:tr>
      <w:tr w:rsidR="00C77C3E" w14:paraId="25751255" w14:textId="77777777">
        <w:trPr>
          <w:jc w:val="center"/>
        </w:trPr>
        <w:tc>
          <w:tcPr>
            <w:tcW w:w="3629" w:type="dxa"/>
            <w:shd w:val="clear" w:color="auto" w:fill="F4F7FB"/>
            <w:tcMar>
              <w:top w:w="80" w:type="dxa"/>
              <w:left w:w="120" w:type="dxa"/>
              <w:bottom w:w="80" w:type="dxa"/>
              <w:right w:w="120" w:type="dxa"/>
            </w:tcMar>
            <w:vAlign w:val="center"/>
          </w:tcPr>
          <w:p w14:paraId="66C95DCA" w14:textId="77777777" w:rsidR="00C77C3E" w:rsidRDefault="00000000">
            <w:pPr>
              <w:spacing w:after="0" w:line="240" w:lineRule="auto"/>
            </w:pPr>
            <w:r>
              <w:rPr>
                <w:sz w:val="18"/>
              </w:rPr>
              <w:lastRenderedPageBreak/>
              <w:t>Frontend lint</w:t>
            </w:r>
          </w:p>
        </w:tc>
        <w:tc>
          <w:tcPr>
            <w:tcW w:w="5730" w:type="dxa"/>
            <w:shd w:val="clear" w:color="auto" w:fill="F4F7FB"/>
            <w:tcMar>
              <w:top w:w="80" w:type="dxa"/>
              <w:left w:w="120" w:type="dxa"/>
              <w:bottom w:w="80" w:type="dxa"/>
              <w:right w:w="120" w:type="dxa"/>
            </w:tcMar>
            <w:vAlign w:val="center"/>
          </w:tcPr>
          <w:p w14:paraId="56200538" w14:textId="77777777" w:rsidR="00C77C3E" w:rsidRDefault="00000000">
            <w:pPr>
              <w:spacing w:after="0" w:line="240" w:lineRule="auto"/>
            </w:pPr>
            <w:r>
              <w:rPr>
                <w:sz w:val="18"/>
              </w:rPr>
              <w:t>Pass, không có ESLint error</w:t>
            </w:r>
          </w:p>
        </w:tc>
      </w:tr>
      <w:tr w:rsidR="00C77C3E" w14:paraId="47956809" w14:textId="77777777">
        <w:trPr>
          <w:jc w:val="center"/>
        </w:trPr>
        <w:tc>
          <w:tcPr>
            <w:tcW w:w="3629" w:type="dxa"/>
            <w:tcMar>
              <w:top w:w="80" w:type="dxa"/>
              <w:left w:w="120" w:type="dxa"/>
              <w:bottom w:w="80" w:type="dxa"/>
              <w:right w:w="120" w:type="dxa"/>
            </w:tcMar>
            <w:vAlign w:val="center"/>
          </w:tcPr>
          <w:p w14:paraId="174D0A51" w14:textId="77777777" w:rsidR="00C77C3E" w:rsidRDefault="00000000">
            <w:pPr>
              <w:spacing w:after="0" w:line="240" w:lineRule="auto"/>
            </w:pPr>
            <w:r>
              <w:rPr>
                <w:sz w:val="18"/>
              </w:rPr>
              <w:t>Frontend typecheck và production build</w:t>
            </w:r>
          </w:p>
        </w:tc>
        <w:tc>
          <w:tcPr>
            <w:tcW w:w="5730" w:type="dxa"/>
            <w:tcMar>
              <w:top w:w="80" w:type="dxa"/>
              <w:left w:w="120" w:type="dxa"/>
              <w:bottom w:w="80" w:type="dxa"/>
              <w:right w:w="120" w:type="dxa"/>
            </w:tcMar>
            <w:vAlign w:val="center"/>
          </w:tcPr>
          <w:p w14:paraId="01918B30" w14:textId="77777777" w:rsidR="00C77C3E" w:rsidRDefault="00000000">
            <w:pPr>
              <w:spacing w:after="0" w:line="240" w:lineRule="auto"/>
            </w:pPr>
            <w:r>
              <w:rPr>
                <w:sz w:val="18"/>
              </w:rPr>
              <w:t>Pass; Vite cảnh báo chunk chính lớn hơn 500 kB</w:t>
            </w:r>
          </w:p>
        </w:tc>
      </w:tr>
      <w:tr w:rsidR="00C77C3E" w14:paraId="7B220688" w14:textId="77777777">
        <w:trPr>
          <w:jc w:val="center"/>
        </w:trPr>
        <w:tc>
          <w:tcPr>
            <w:tcW w:w="3629" w:type="dxa"/>
            <w:shd w:val="clear" w:color="auto" w:fill="F4F7FB"/>
            <w:tcMar>
              <w:top w:w="80" w:type="dxa"/>
              <w:left w:w="120" w:type="dxa"/>
              <w:bottom w:w="80" w:type="dxa"/>
              <w:right w:w="120" w:type="dxa"/>
            </w:tcMar>
            <w:vAlign w:val="center"/>
          </w:tcPr>
          <w:p w14:paraId="49C4F291" w14:textId="77777777" w:rsidR="00C77C3E" w:rsidRDefault="00000000">
            <w:pPr>
              <w:spacing w:after="0" w:line="240" w:lineRule="auto"/>
            </w:pPr>
            <w:r>
              <w:rPr>
                <w:sz w:val="18"/>
              </w:rPr>
              <w:t>DDL CASE Studio 2</w:t>
            </w:r>
          </w:p>
        </w:tc>
        <w:tc>
          <w:tcPr>
            <w:tcW w:w="5730" w:type="dxa"/>
            <w:shd w:val="clear" w:color="auto" w:fill="F4F7FB"/>
            <w:tcMar>
              <w:top w:w="80" w:type="dxa"/>
              <w:left w:w="120" w:type="dxa"/>
              <w:bottom w:w="80" w:type="dxa"/>
              <w:right w:w="120" w:type="dxa"/>
            </w:tcMar>
            <w:vAlign w:val="center"/>
          </w:tcPr>
          <w:p w14:paraId="239A8D0E" w14:textId="77777777" w:rsidR="00C77C3E" w:rsidRDefault="00000000">
            <w:pPr>
              <w:spacing w:after="0" w:line="240" w:lineRule="auto"/>
            </w:pPr>
            <w:r>
              <w:rPr>
                <w:sz w:val="18"/>
              </w:rPr>
              <w:t>49 bảng, 94 tham chiếu FK; delimiter cân bằng và không có FK trỏ bảng thiếu</w:t>
            </w:r>
          </w:p>
        </w:tc>
      </w:tr>
      <w:tr w:rsidR="00C77C3E" w14:paraId="52C2C9EB" w14:textId="77777777">
        <w:trPr>
          <w:jc w:val="center"/>
        </w:trPr>
        <w:tc>
          <w:tcPr>
            <w:tcW w:w="3629" w:type="dxa"/>
            <w:tcMar>
              <w:top w:w="80" w:type="dxa"/>
              <w:left w:w="120" w:type="dxa"/>
              <w:bottom w:w="80" w:type="dxa"/>
              <w:right w:w="120" w:type="dxa"/>
            </w:tcMar>
            <w:vAlign w:val="center"/>
          </w:tcPr>
          <w:p w14:paraId="6361954D" w14:textId="77777777" w:rsidR="00C77C3E" w:rsidRDefault="00000000">
            <w:pPr>
              <w:spacing w:after="0" w:line="240" w:lineRule="auto"/>
            </w:pPr>
            <w:r>
              <w:rPr>
                <w:sz w:val="18"/>
              </w:rPr>
              <w:t>Inventory tự động</w:t>
            </w:r>
          </w:p>
        </w:tc>
        <w:tc>
          <w:tcPr>
            <w:tcW w:w="5730" w:type="dxa"/>
            <w:tcMar>
              <w:top w:w="80" w:type="dxa"/>
              <w:left w:w="120" w:type="dxa"/>
              <w:bottom w:w="80" w:type="dxa"/>
              <w:right w:w="120" w:type="dxa"/>
            </w:tcMar>
            <w:vAlign w:val="center"/>
          </w:tcPr>
          <w:p w14:paraId="31A99B97" w14:textId="77777777" w:rsidR="00C77C3E" w:rsidRDefault="00000000">
            <w:pPr>
              <w:spacing w:after="0" w:line="240" w:lineRule="auto"/>
            </w:pPr>
            <w:r>
              <w:rPr>
                <w:sz w:val="18"/>
              </w:rPr>
              <w:t>199 FastAPI routes và 46 collection/logical data surfaces</w:t>
            </w:r>
          </w:p>
        </w:tc>
      </w:tr>
      <w:tr w:rsidR="00C77C3E" w14:paraId="41292CAF" w14:textId="77777777">
        <w:trPr>
          <w:jc w:val="center"/>
        </w:trPr>
        <w:tc>
          <w:tcPr>
            <w:tcW w:w="3629" w:type="dxa"/>
            <w:shd w:val="clear" w:color="auto" w:fill="F4F7FB"/>
            <w:tcMar>
              <w:top w:w="80" w:type="dxa"/>
              <w:left w:w="120" w:type="dxa"/>
              <w:bottom w:w="80" w:type="dxa"/>
              <w:right w:w="120" w:type="dxa"/>
            </w:tcMar>
            <w:vAlign w:val="center"/>
          </w:tcPr>
          <w:p w14:paraId="15C922F3" w14:textId="77777777" w:rsidR="00C77C3E" w:rsidRDefault="00000000">
            <w:pPr>
              <w:spacing w:after="0" w:line="240" w:lineRule="auto"/>
            </w:pPr>
            <w:r>
              <w:rPr>
                <w:sz w:val="18"/>
              </w:rPr>
              <w:t>DOCX visual QA</w:t>
            </w:r>
          </w:p>
        </w:tc>
        <w:tc>
          <w:tcPr>
            <w:tcW w:w="5730" w:type="dxa"/>
            <w:shd w:val="clear" w:color="auto" w:fill="F4F7FB"/>
            <w:tcMar>
              <w:top w:w="80" w:type="dxa"/>
              <w:left w:w="120" w:type="dxa"/>
              <w:bottom w:w="80" w:type="dxa"/>
              <w:right w:w="120" w:type="dxa"/>
            </w:tcMar>
            <w:vAlign w:val="center"/>
          </w:tcPr>
          <w:p w14:paraId="604E914D" w14:textId="77777777" w:rsidR="00C77C3E" w:rsidRDefault="00000000">
            <w:pPr>
              <w:spacing w:after="0" w:line="240" w:lineRule="auto"/>
            </w:pPr>
            <w:r>
              <w:rPr>
                <w:sz w:val="18"/>
              </w:rPr>
              <w:t>Render 39 trang; đã kiểm tra contact sheet, trang bìa, sơ đồ, bảng rộng và trang kết</w:t>
            </w:r>
          </w:p>
        </w:tc>
      </w:tr>
      <w:tr w:rsidR="00C77C3E" w14:paraId="17719B18" w14:textId="77777777">
        <w:trPr>
          <w:jc w:val="center"/>
        </w:trPr>
        <w:tc>
          <w:tcPr>
            <w:tcW w:w="3629" w:type="dxa"/>
            <w:tcMar>
              <w:top w:w="80" w:type="dxa"/>
              <w:left w:w="120" w:type="dxa"/>
              <w:bottom w:w="80" w:type="dxa"/>
              <w:right w:w="120" w:type="dxa"/>
            </w:tcMar>
            <w:vAlign w:val="center"/>
          </w:tcPr>
          <w:p w14:paraId="63A41D20" w14:textId="77777777" w:rsidR="00C77C3E" w:rsidRDefault="00000000">
            <w:pPr>
              <w:spacing w:after="0" w:line="240" w:lineRule="auto"/>
            </w:pPr>
            <w:r>
              <w:rPr>
                <w:sz w:val="18"/>
              </w:rPr>
              <w:t>Playwright responsive</w:t>
            </w:r>
          </w:p>
        </w:tc>
        <w:tc>
          <w:tcPr>
            <w:tcW w:w="5730" w:type="dxa"/>
            <w:tcMar>
              <w:top w:w="80" w:type="dxa"/>
              <w:left w:w="120" w:type="dxa"/>
              <w:bottom w:w="80" w:type="dxa"/>
              <w:right w:w="120" w:type="dxa"/>
            </w:tcMar>
            <w:vAlign w:val="center"/>
          </w:tcPr>
          <w:p w14:paraId="29FE2F84" w14:textId="77777777" w:rsidR="00C77C3E" w:rsidRDefault="00000000">
            <w:pPr>
              <w:spacing w:after="0" w:line="240" w:lineRule="auto"/>
            </w:pPr>
            <w:r>
              <w:rPr>
                <w:sz w:val="18"/>
              </w:rPr>
              <w:t>Không chạy lại trong phiên này; dùng báo cáo repository mới nhất ghi nhận 438 checks trên 6 viewport</w:t>
            </w:r>
          </w:p>
        </w:tc>
      </w:tr>
    </w:tbl>
    <w:p w14:paraId="7C57ADC6" w14:textId="77777777" w:rsidR="00C77C3E" w:rsidRDefault="00C77C3E">
      <w:pPr>
        <w:spacing w:after="40"/>
      </w:pPr>
    </w:p>
    <w:sectPr w:rsidR="00C77C3E" w:rsidSect="00034616">
      <w:headerReference w:type="default" r:id="rId15"/>
      <w:footerReference w:type="default" r:id="rId16"/>
      <w:type w:val="continuous"/>
      <w:pgSz w:w="15840" w:h="12240" w:orient="landscape"/>
      <w:pgMar w:top="936" w:right="936" w:bottom="936" w:left="936"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3DC515" w14:textId="77777777" w:rsidR="00797D8A" w:rsidRDefault="00797D8A">
      <w:pPr>
        <w:spacing w:after="0" w:line="240" w:lineRule="auto"/>
      </w:pPr>
      <w:r>
        <w:separator/>
      </w:r>
    </w:p>
  </w:endnote>
  <w:endnote w:type="continuationSeparator" w:id="0">
    <w:p w14:paraId="0A8BF8E3" w14:textId="77777777" w:rsidR="00797D8A" w:rsidRDefault="00797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FB188" w14:textId="77777777" w:rsidR="00C77C3E" w:rsidRDefault="00C77C3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E56A3" w14:textId="77777777" w:rsidR="00C77C3E" w:rsidRDefault="00000000">
    <w:pPr>
      <w:pStyle w:val="Footer"/>
      <w:jc w:val="center"/>
    </w:pPr>
    <w:r>
      <w:rPr>
        <w:color w:val="526173"/>
        <w:sz w:val="16"/>
      </w:rPr>
      <w:t xml:space="preserve">Báo cáo khảo sát &amp; phân tích · 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4F00E" w14:textId="77777777" w:rsidR="00797D8A" w:rsidRDefault="00797D8A">
      <w:pPr>
        <w:spacing w:after="0" w:line="240" w:lineRule="auto"/>
      </w:pPr>
      <w:r>
        <w:separator/>
      </w:r>
    </w:p>
  </w:footnote>
  <w:footnote w:type="continuationSeparator" w:id="0">
    <w:p w14:paraId="26EF55B9" w14:textId="77777777" w:rsidR="00797D8A" w:rsidRDefault="00797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3EDA1" w14:textId="77777777" w:rsidR="00C77C3E" w:rsidRDefault="00C77C3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B68438" w14:textId="77777777" w:rsidR="00C77C3E" w:rsidRDefault="00000000">
    <w:pPr>
      <w:pStyle w:val="Header"/>
      <w:pBdr>
        <w:bottom w:val="single" w:sz="6" w:space="3" w:color="C8D4E1"/>
      </w:pBdr>
      <w:jc w:val="right"/>
    </w:pPr>
    <w:r>
      <w:rPr>
        <w:b/>
        <w:color w:val="163B65"/>
        <w:sz w:val="16"/>
      </w:rPr>
      <w:t>EZEDU AI · BÁO CÁO PHÂN TÍCH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223723">
    <w:abstractNumId w:val="8"/>
  </w:num>
  <w:num w:numId="2" w16cid:durableId="2141146037">
    <w:abstractNumId w:val="6"/>
  </w:num>
  <w:num w:numId="3" w16cid:durableId="798692812">
    <w:abstractNumId w:val="5"/>
  </w:num>
  <w:num w:numId="4" w16cid:durableId="332218882">
    <w:abstractNumId w:val="4"/>
  </w:num>
  <w:num w:numId="5" w16cid:durableId="1702247166">
    <w:abstractNumId w:val="7"/>
  </w:num>
  <w:num w:numId="6" w16cid:durableId="1704671563">
    <w:abstractNumId w:val="3"/>
  </w:num>
  <w:num w:numId="7" w16cid:durableId="1757170469">
    <w:abstractNumId w:val="2"/>
  </w:num>
  <w:num w:numId="8" w16cid:durableId="1843080543">
    <w:abstractNumId w:val="1"/>
  </w:num>
  <w:num w:numId="9" w16cid:durableId="16883622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7D8A"/>
    <w:rsid w:val="007E3AEB"/>
    <w:rsid w:val="00AA1D8D"/>
    <w:rsid w:val="00B47730"/>
    <w:rsid w:val="00C77C3E"/>
    <w:rsid w:val="00CB0664"/>
    <w:rsid w:val="00D672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F27B6"/>
  <w14:defaultImageDpi w14:val="300"/>
  <w15:docId w15:val="{C2936DED-41C0-7640-B7C2-0C6C9FB3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82230"/>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63B6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63B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160" w:line="240" w:lineRule="auto"/>
    </w:pPr>
    <w:rPr>
      <w:b/>
      <w:bCs/>
      <w:i/>
      <w:color w:val="52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ind w:left="216"/>
    </w:pPr>
    <w:rPr>
      <w:rFonts w:ascii="Calibri" w:hAnsi="Calibri"/>
      <w:color w:val="18223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9725</Words>
  <Characters>55437</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và phân tích nghiệp vụ hệ thống EzEdu AI</dc:title>
  <dc:subject>Khảo sát hiện trạng, yêu cầu chức năng/phi chức năng và UML/ERD</dc:subject>
  <dc:creator>Codex – phân tích từ mã nguồn EzEdu AI</dc:creator>
  <cp:keywords>EzEdu AI, business analysis, UML, ERD, CASE Studio 2</cp:keywords>
  <dc:description>Bản 1.0 – 29/07/2026</dc:description>
  <cp:lastModifiedBy>Trung Hieu Huynh</cp:lastModifiedBy>
  <cp:revision>2</cp:revision>
  <dcterms:created xsi:type="dcterms:W3CDTF">2026-07-30T00:54:00Z</dcterms:created>
  <dcterms:modified xsi:type="dcterms:W3CDTF">2026-07-30T00:54:00Z</dcterms:modified>
  <cp:category/>
</cp:coreProperties>
</file>